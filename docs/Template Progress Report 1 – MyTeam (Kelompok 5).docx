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 Report 1 – MyTeam: Aplikasi Mobile Pencarian dan Pembentukan Tim Mahasiswa Unand</w:t>
      </w:r>
    </w:p>
    <w:p>
      <w:r>
        <w:rPr>
          <w:color w:val="666666"/>
          <w:sz w:val="20"/>
        </w:rPr>
        <w:t>Mata Kuliah: Mobile Programming | Kelompok 5 | Tanggal Laporan: [Tanggal]</w:t>
      </w:r>
    </w:p>
    <w:p>
      <w:pPr>
        <w:spacing w:before="30" w:after="70"/>
      </w:pPr>
      <w:r>
        <w:rPr>
          <w:i/>
          <w:color w:val="556070"/>
          <w:sz w:val="19"/>
        </w:rPr>
        <w:t>Panduan Penggunaan Template (Target Nilai 100 / Kategori Excellent):</w:t>
        <w:br/>
        <w:t>1. Teks miring berawalan "Panduan" menjelaskan kriteria penilaian dosen dan panduan pengisian untuk mencapai poin maksimal (Excellent) pada 4 aspek: Progress Aplikasi (40%), Kendala &amp; Solusi (20%), Code Audit &amp; Refactoring (25%), dan Koordinasi Tim (15%). Hapus seluruh teks panduan sebelum laporan dikumpulkan.</w:t>
        <w:br/>
        <w:t>2. Ganti semua teks dalam [kurung siku] dengan data kondisi nyata aplikasi yang sudah berjalan. Laporan dinilai berdasarkan implementasi nyata pada aplikasi dan repository, bukan sekadar rencana.</w:t>
        <w:br/>
        <w:t>3. Pada Bab 2, progress disajikan terperinci per modul (2.1 s.d 2.4), dilanjutkan dengan arsitektur database/ERD (2.5), flow utama berjalan (2.6), subbab bukti aplikasi berjalan per alur (2.7.1 s.d 2.7.4), dan rencana pekerjaan berikutnya (2.8).</w:t>
      </w:r>
    </w:p>
    <w:p>
      <w:pPr>
        <w:pStyle w:val="Heading2"/>
      </w:pPr>
      <w:r>
        <w:t>Halaman Judul &amp; Identitas Proyek</w:t>
      </w:r>
    </w:p>
    <w:p>
      <w:pPr>
        <w:spacing w:before="30" w:after="70"/>
      </w:pPr>
      <w:r>
        <w:rPr>
          <w:i/>
          <w:color w:val="556070"/>
          <w:sz w:val="19"/>
        </w:rPr>
        <w:t>Panduan: Lengkapi identitas laporan. Pastikan tautan repository dan video demo dapat diakses oleh dosen dan asisten praktikum.</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880"/>
            <w:shd w:fill="DCE7F5"/>
            <w:tcMar>
              <w:top w:w="110" w:type="dxa"/>
              <w:bottom w:w="110" w:type="dxa"/>
              <w:left w:w="130" w:type="dxa"/>
              <w:right w:w="130" w:type="dxa"/>
            </w:tcMar>
            <w:vAlign w:val="center"/>
          </w:tcPr>
          <w:p>
            <w:pPr>
              <w:spacing w:before="40" w:after="40"/>
            </w:pPr>
            <w:r>
              <w:rPr>
                <w:b/>
                <w:color w:val="1B365D"/>
                <w:sz w:val="19"/>
              </w:rPr>
              <w:t>Keterangan</w:t>
            </w:r>
          </w:p>
        </w:tc>
        <w:tc>
          <w:tcPr>
            <w:tcW w:type="dxa" w:w="6480"/>
            <w:shd w:fill="DCE7F5"/>
            <w:tcMar>
              <w:top w:w="110" w:type="dxa"/>
              <w:bottom w:w="110" w:type="dxa"/>
              <w:left w:w="130" w:type="dxa"/>
              <w:right w:w="130" w:type="dxa"/>
            </w:tcMar>
            <w:vAlign w:val="center"/>
          </w:tcPr>
          <w:p>
            <w:pPr>
              <w:spacing w:before="40" w:after="40"/>
            </w:pPr>
            <w:r>
              <w:rPr>
                <w:b/>
                <w:color w:val="1B365D"/>
                <w:sz w:val="19"/>
              </w:rPr>
              <w:t>Isi Data Identitas Proyek</w:t>
            </w:r>
          </w:p>
        </w:tc>
      </w:tr>
      <w:tr>
        <w:trPr>
          <w:cantSplit/>
        </w:trPr>
        <w:tc>
          <w:tcPr>
            <w:tcW w:type="dxa" w:w="2880"/>
            <w:tcMar>
              <w:top w:w="90" w:type="dxa"/>
              <w:bottom w:w="90" w:type="dxa"/>
              <w:left w:w="130" w:type="dxa"/>
              <w:right w:w="130" w:type="dxa"/>
            </w:tcMar>
            <w:vAlign w:val="center"/>
          </w:tcPr>
          <w:p>
            <w:pPr>
              <w:spacing w:before="30" w:after="30"/>
            </w:pPr>
            <w:r>
              <w:rPr>
                <w:sz w:val="18"/>
              </w:rPr>
              <w:t>Judul Laporan</w:t>
            </w:r>
          </w:p>
        </w:tc>
        <w:tc>
          <w:tcPr>
            <w:tcW w:type="dxa" w:w="6480"/>
            <w:tcMar>
              <w:top w:w="90" w:type="dxa"/>
              <w:bottom w:w="90" w:type="dxa"/>
              <w:left w:w="130" w:type="dxa"/>
              <w:right w:w="130" w:type="dxa"/>
            </w:tcMar>
            <w:vAlign w:val="center"/>
          </w:tcPr>
          <w:p>
            <w:pPr>
              <w:spacing w:before="30" w:after="30"/>
            </w:pPr>
            <w:r>
              <w:rPr>
                <w:sz w:val="18"/>
              </w:rPr>
              <w:t>Progress Report 1 – MyTeam: Aplikasi Mobile Pencarian dan Pembentukan Tim Mahasiswa Unand</w:t>
            </w:r>
          </w:p>
        </w:tc>
      </w:tr>
      <w:tr>
        <w:trPr>
          <w:cantSplit/>
        </w:trPr>
        <w:tc>
          <w:tcPr>
            <w:tcW w:type="dxa" w:w="2880"/>
            <w:shd w:fill="F8FAFC"/>
            <w:tcMar>
              <w:top w:w="90" w:type="dxa"/>
              <w:bottom w:w="90" w:type="dxa"/>
              <w:left w:w="130" w:type="dxa"/>
              <w:right w:w="130" w:type="dxa"/>
            </w:tcMar>
            <w:vAlign w:val="center"/>
          </w:tcPr>
          <w:p>
            <w:pPr>
              <w:spacing w:before="30" w:after="30"/>
            </w:pPr>
            <w:r>
              <w:rPr>
                <w:sz w:val="18"/>
              </w:rPr>
              <w:t>Mata Kuliah</w:t>
            </w:r>
          </w:p>
        </w:tc>
        <w:tc>
          <w:tcPr>
            <w:tcW w:type="dxa" w:w="6480"/>
            <w:shd w:fill="F8FAFC"/>
            <w:tcMar>
              <w:top w:w="90" w:type="dxa"/>
              <w:bottom w:w="90" w:type="dxa"/>
              <w:left w:w="130" w:type="dxa"/>
              <w:right w:w="130" w:type="dxa"/>
            </w:tcMar>
            <w:vAlign w:val="center"/>
          </w:tcPr>
          <w:p>
            <w:pPr>
              <w:spacing w:before="30" w:after="30"/>
            </w:pPr>
            <w:r>
              <w:rPr>
                <w:sz w:val="18"/>
              </w:rPr>
              <w:t>Mobile Programming (Kelas A/B/...)</w:t>
            </w:r>
          </w:p>
        </w:tc>
      </w:tr>
      <w:tr>
        <w:trPr>
          <w:cantSplit/>
        </w:trPr>
        <w:tc>
          <w:tcPr>
            <w:tcW w:type="dxa" w:w="2880"/>
            <w:tcMar>
              <w:top w:w="90" w:type="dxa"/>
              <w:bottom w:w="90" w:type="dxa"/>
              <w:left w:w="130" w:type="dxa"/>
              <w:right w:w="130" w:type="dxa"/>
            </w:tcMar>
            <w:vAlign w:val="center"/>
          </w:tcPr>
          <w:p>
            <w:pPr>
              <w:spacing w:before="30" w:after="30"/>
            </w:pPr>
            <w:r>
              <w:rPr>
                <w:sz w:val="18"/>
              </w:rPr>
              <w:t>Kelompok</w:t>
            </w:r>
          </w:p>
        </w:tc>
        <w:tc>
          <w:tcPr>
            <w:tcW w:type="dxa" w:w="6480"/>
            <w:tcMar>
              <w:top w:w="90" w:type="dxa"/>
              <w:bottom w:w="90" w:type="dxa"/>
              <w:left w:w="130" w:type="dxa"/>
              <w:right w:w="130" w:type="dxa"/>
            </w:tcMar>
            <w:vAlign w:val="center"/>
          </w:tcPr>
          <w:p>
            <w:pPr>
              <w:spacing w:before="30" w:after="30"/>
            </w:pPr>
            <w:r>
              <w:rPr>
                <w:sz w:val="18"/>
              </w:rPr>
              <w:t>Kelompok 5</w:t>
            </w:r>
          </w:p>
        </w:tc>
      </w:tr>
      <w:tr>
        <w:trPr>
          <w:cantSplit/>
        </w:trPr>
        <w:tc>
          <w:tcPr>
            <w:tcW w:type="dxa" w:w="2880"/>
            <w:shd w:fill="F8FAFC"/>
            <w:tcMar>
              <w:top w:w="90" w:type="dxa"/>
              <w:bottom w:w="90" w:type="dxa"/>
              <w:left w:w="130" w:type="dxa"/>
              <w:right w:w="130" w:type="dxa"/>
            </w:tcMar>
            <w:vAlign w:val="center"/>
          </w:tcPr>
          <w:p>
            <w:pPr>
              <w:spacing w:before="30" w:after="30"/>
            </w:pPr>
            <w:r>
              <w:rPr>
                <w:sz w:val="18"/>
              </w:rPr>
              <w:t>Anggota &amp; NIM</w:t>
            </w:r>
          </w:p>
        </w:tc>
        <w:tc>
          <w:tcPr>
            <w:tcW w:type="dxa" w:w="6480"/>
            <w:shd w:fill="F8FAFC"/>
            <w:tcMar>
              <w:top w:w="90" w:type="dxa"/>
              <w:bottom w:w="90" w:type="dxa"/>
              <w:left w:w="130" w:type="dxa"/>
              <w:right w:w="130" w:type="dxa"/>
            </w:tcMar>
            <w:vAlign w:val="center"/>
          </w:tcPr>
          <w:p>
            <w:pPr>
              <w:spacing w:before="30" w:after="30"/>
            </w:pPr>
            <w:r>
              <w:rPr>
                <w:sz w:val="18"/>
              </w:rPr>
              <w:t>1. Nayla Puspita Sari (2411521007)</w:t>
              <w:br/>
              <w:t>2. Diva Ramadhani (2411521017)</w:t>
              <w:br/>
              <w:t>3. Fuadi Dhiyaulhaq (2411522001)</w:t>
              <w:br/>
              <w:t>4. Rafa Gian Atthari (2411522014)</w:t>
            </w:r>
          </w:p>
        </w:tc>
      </w:tr>
      <w:tr>
        <w:trPr>
          <w:cantSplit/>
        </w:trPr>
        <w:tc>
          <w:tcPr>
            <w:tcW w:type="dxa" w:w="2880"/>
            <w:tcMar>
              <w:top w:w="90" w:type="dxa"/>
              <w:bottom w:w="90" w:type="dxa"/>
              <w:left w:w="130" w:type="dxa"/>
              <w:right w:w="130" w:type="dxa"/>
            </w:tcMar>
            <w:vAlign w:val="center"/>
          </w:tcPr>
          <w:p>
            <w:pPr>
              <w:spacing w:before="30" w:after="30"/>
            </w:pPr>
            <w:r>
              <w:rPr>
                <w:sz w:val="18"/>
              </w:rPr>
              <w:t>Tanggal Laporan</w:t>
            </w:r>
          </w:p>
        </w:tc>
        <w:tc>
          <w:tcPr>
            <w:tcW w:type="dxa" w:w="6480"/>
            <w:tcMar>
              <w:top w:w="90" w:type="dxa"/>
              <w:bottom w:w="90" w:type="dxa"/>
              <w:left w:w="130" w:type="dxa"/>
              <w:right w:w="130" w:type="dxa"/>
            </w:tcMar>
            <w:vAlign w:val="center"/>
          </w:tcPr>
          <w:p>
            <w:pPr>
              <w:spacing w:before="30" w:after="30"/>
            </w:pPr>
            <w:r>
              <w:rPr>
                <w:sz w:val="18"/>
              </w:rPr>
              <w:t>[Tanggal Pengumpulan, misal: 17 Oktober 2026]</w:t>
            </w:r>
          </w:p>
        </w:tc>
      </w:tr>
      <w:tr>
        <w:trPr>
          <w:cantSplit/>
        </w:trPr>
        <w:tc>
          <w:tcPr>
            <w:tcW w:type="dxa" w:w="2880"/>
            <w:shd w:fill="F8FAFC"/>
            <w:tcMar>
              <w:top w:w="90" w:type="dxa"/>
              <w:bottom w:w="90" w:type="dxa"/>
              <w:left w:w="130" w:type="dxa"/>
              <w:right w:w="130" w:type="dxa"/>
            </w:tcMar>
            <w:vAlign w:val="center"/>
          </w:tcPr>
          <w:p>
            <w:pPr>
              <w:spacing w:before="30" w:after="30"/>
            </w:pPr>
            <w:r>
              <w:rPr>
                <w:sz w:val="18"/>
              </w:rPr>
              <w:t>Tautan Repository</w:t>
            </w:r>
          </w:p>
        </w:tc>
        <w:tc>
          <w:tcPr>
            <w:tcW w:type="dxa" w:w="6480"/>
            <w:shd w:fill="F8FAFC"/>
            <w:tcMar>
              <w:top w:w="90" w:type="dxa"/>
              <w:bottom w:w="90" w:type="dxa"/>
              <w:left w:w="130" w:type="dxa"/>
              <w:right w:w="130" w:type="dxa"/>
            </w:tcMar>
            <w:vAlign w:val="center"/>
          </w:tcPr>
          <w:p>
            <w:pPr>
              <w:spacing w:before="30" w:after="30"/>
            </w:pPr>
            <w:r>
              <w:rPr>
                <w:sz w:val="18"/>
              </w:rPr>
              <w:t>[Tautan GitHub/GitLab repository project MyTeam]</w:t>
            </w:r>
          </w:p>
        </w:tc>
      </w:tr>
      <w:tr>
        <w:trPr>
          <w:cantSplit/>
        </w:trPr>
        <w:tc>
          <w:tcPr>
            <w:tcW w:type="dxa" w:w="2880"/>
            <w:tcMar>
              <w:top w:w="90" w:type="dxa"/>
              <w:bottom w:w="90" w:type="dxa"/>
              <w:left w:w="130" w:type="dxa"/>
              <w:right w:w="130" w:type="dxa"/>
            </w:tcMar>
            <w:vAlign w:val="center"/>
          </w:tcPr>
          <w:p>
            <w:pPr>
              <w:spacing w:before="30" w:after="30"/>
            </w:pPr>
            <w:r>
              <w:rPr>
                <w:sz w:val="18"/>
              </w:rPr>
              <w:t>Tautan Video Demo &amp; APK</w:t>
            </w:r>
          </w:p>
        </w:tc>
        <w:tc>
          <w:tcPr>
            <w:tcW w:type="dxa" w:w="6480"/>
            <w:tcMar>
              <w:top w:w="90" w:type="dxa"/>
              <w:bottom w:w="90" w:type="dxa"/>
              <w:left w:w="130" w:type="dxa"/>
              <w:right w:w="130" w:type="dxa"/>
            </w:tcMar>
            <w:vAlign w:val="center"/>
          </w:tcPr>
          <w:p>
            <w:pPr>
              <w:spacing w:before="30" w:after="30"/>
            </w:pPr>
            <w:r>
              <w:rPr>
                <w:sz w:val="18"/>
              </w:rPr>
              <w:t>[Tautan Google Drive / YouTube Unlisted video demo (1–3 menit) dan file APK runnable]</w:t>
            </w:r>
          </w:p>
        </w:tc>
      </w:tr>
    </w:tbl>
    <w:p>
      <w:pPr>
        <w:pStyle w:val="Heading2"/>
      </w:pPr>
      <w:r>
        <w:t>Bab 1. Pendahuluan</w:t>
      </w:r>
    </w:p>
    <w:p>
      <w:pPr>
        <w:spacing w:before="30" w:after="70"/>
      </w:pPr>
      <w:r>
        <w:rPr>
          <w:i/>
          <w:color w:val="556070"/>
          <w:sz w:val="19"/>
        </w:rPr>
        <w:t>Panduan: Bab pembuka maksimal 1 halaman. Memberikan konteks ringkas agar penguji memahami domain masalah, arsitektur aplikasi, dan posisi capaian tim saat ini.</w:t>
      </w:r>
    </w:p>
    <w:p>
      <w:pPr>
        <w:pStyle w:val="Heading3"/>
      </w:pPr>
      <w:r>
        <w:t>1.1 Gambaran Singkat Aplikasi</w:t>
      </w:r>
    </w:p>
    <w:p>
      <w:pPr>
        <w:spacing w:before="30" w:after="70"/>
      </w:pPr>
      <w:r>
        <w:rPr>
          <w:i/>
          <w:color w:val="556070"/>
          <w:sz w:val="19"/>
        </w:rPr>
        <w:t>Panduan: Tuliskan 3–4 kalimat padat yang menjawab: masalah apa yang diselesaikan, siapa target pengguna, dan apa proposisi nilai MyTeam. Hindari salin-tempel mentah dari PRD.</w:t>
      </w:r>
    </w:p>
    <w:p>
      <w:r>
        <w:t>MyTeam adalah aplikasi mobile berbasis Android yang dirancang khusus bagi mahasiswa Universitas Andalas untuk mengatasi kesulitan dalam menemukan rekan tim lomba, proyek akademik, maupun kegiatan organisasi yang relevan. Aplikasi ini memfasilitasi pencarian dan pembentukan tim dua arah (two-way discovery): pencari tim dapat menemukan tim yang membuka lowongan sesuai minat dan keahliannya, sedangkan ketua tim (pencari anggota) dapat melakukan pencarian bakat (talent scouting) terhadap profil mahasiswa untuk diajak bergabung secara langsung.</w:t>
      </w:r>
    </w:p>
    <w:p>
      <w:pPr>
        <w:pStyle w:val="Heading3"/>
      </w:pPr>
      <w:r>
        <w:t>1.2 Modul dan Komponen Teknologi</w:t>
      </w:r>
    </w:p>
    <w:p>
      <w:pPr>
        <w:spacing w:before="30" w:after="70"/>
      </w:pPr>
      <w:r>
        <w:rPr>
          <w:i/>
          <w:color w:val="556070"/>
          <w:sz w:val="19"/>
        </w:rPr>
        <w:t>Panduan: Sebutkan 4 modul utama beserta penanggung jawabnya (PIC), serta komponen teknologi yang benar-benar digunakan pada implementasi saat ini.</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024"/>
            <w:shd w:fill="EBF2FA"/>
            <w:tcMar>
              <w:top w:w="110" w:type="dxa"/>
              <w:bottom w:w="110" w:type="dxa"/>
              <w:left w:w="130" w:type="dxa"/>
              <w:right w:w="130" w:type="dxa"/>
            </w:tcMar>
            <w:vAlign w:val="center"/>
          </w:tcPr>
          <w:p>
            <w:pPr>
              <w:spacing w:before="40" w:after="40"/>
            </w:pPr>
            <w:r>
              <w:rPr>
                <w:b/>
                <w:color w:val="1B365D"/>
                <w:sz w:val="19"/>
              </w:rPr>
              <w:t>Modul Utama</w:t>
            </w:r>
          </w:p>
        </w:tc>
        <w:tc>
          <w:tcPr>
            <w:tcW w:type="dxa" w:w="2736"/>
            <w:shd w:fill="EBF2FA"/>
            <w:tcMar>
              <w:top w:w="110" w:type="dxa"/>
              <w:bottom w:w="110" w:type="dxa"/>
              <w:left w:w="130" w:type="dxa"/>
              <w:right w:w="130" w:type="dxa"/>
            </w:tcMar>
            <w:vAlign w:val="center"/>
          </w:tcPr>
          <w:p>
            <w:pPr>
              <w:spacing w:before="40" w:after="40"/>
            </w:pPr>
            <w:r>
              <w:rPr>
                <w:b/>
                <w:color w:val="1B365D"/>
                <w:sz w:val="19"/>
              </w:rPr>
              <w:t>Penanggung Jawab (PIC)</w:t>
            </w:r>
          </w:p>
        </w:tc>
        <w:tc>
          <w:tcPr>
            <w:tcW w:type="dxa" w:w="3600"/>
            <w:shd w:fill="EBF2FA"/>
            <w:tcMar>
              <w:top w:w="110" w:type="dxa"/>
              <w:bottom w:w="110" w:type="dxa"/>
              <w:left w:w="130" w:type="dxa"/>
              <w:right w:w="130" w:type="dxa"/>
            </w:tcMar>
            <w:vAlign w:val="center"/>
          </w:tcPr>
          <w:p>
            <w:pPr>
              <w:spacing w:before="40" w:after="40"/>
            </w:pPr>
            <w:r>
              <w:rPr>
                <w:b/>
                <w:color w:val="1B365D"/>
                <w:sz w:val="19"/>
              </w:rPr>
              <w:t>Fokus &amp; Ruang Lingkup Pengerjaan</w:t>
            </w:r>
          </w:p>
        </w:tc>
      </w:tr>
      <w:tr>
        <w:trPr>
          <w:cantSplit/>
        </w:trPr>
        <w:tc>
          <w:tcPr>
            <w:tcW w:type="dxa" w:w="3024"/>
            <w:tcMar>
              <w:top w:w="90" w:type="dxa"/>
              <w:bottom w:w="90" w:type="dxa"/>
              <w:left w:w="130" w:type="dxa"/>
              <w:right w:w="130" w:type="dxa"/>
            </w:tcMar>
            <w:vAlign w:val="center"/>
          </w:tcPr>
          <w:p>
            <w:pPr>
              <w:spacing w:before="30" w:after="30"/>
            </w:pPr>
            <w:r>
              <w:rPr>
                <w:sz w:val="18"/>
              </w:rPr>
              <w:t>Modul 1: Pengelolaan Data Riwayat Diri (Profil)</w:t>
            </w:r>
          </w:p>
        </w:tc>
        <w:tc>
          <w:tcPr>
            <w:tcW w:type="dxa" w:w="2736"/>
            <w:tcMar>
              <w:top w:w="90" w:type="dxa"/>
              <w:bottom w:w="90" w:type="dxa"/>
              <w:left w:w="130" w:type="dxa"/>
              <w:right w:w="130" w:type="dxa"/>
            </w:tcMar>
            <w:vAlign w:val="center"/>
          </w:tcPr>
          <w:p>
            <w:pPr>
              <w:spacing w:before="30" w:after="30"/>
            </w:pPr>
            <w:r>
              <w:rPr>
                <w:sz w:val="18"/>
              </w:rPr>
              <w:t>Fuadi Dhiyaulhaq (2411522001)</w:t>
            </w:r>
          </w:p>
        </w:tc>
        <w:tc>
          <w:tcPr>
            <w:tcW w:type="dxa" w:w="3600"/>
            <w:tcMar>
              <w:top w:w="90" w:type="dxa"/>
              <w:bottom w:w="90" w:type="dxa"/>
              <w:left w:w="130" w:type="dxa"/>
              <w:right w:w="130" w:type="dxa"/>
            </w:tcMar>
            <w:vAlign w:val="center"/>
          </w:tcPr>
          <w:p>
            <w:pPr>
              <w:spacing w:before="30" w:after="30"/>
            </w:pPr>
            <w:r>
              <w:rPr>
                <w:sz w:val="18"/>
              </w:rPr>
              <w:t>Data diri akademik, kontak, IPK, keahlian, minat, pengalaman portofolio, media sosial, tim diikuti, dan autentikasi.</w:t>
            </w:r>
          </w:p>
        </w:tc>
      </w:tr>
      <w:tr>
        <w:trPr>
          <w:cantSplit/>
        </w:trPr>
        <w:tc>
          <w:tcPr>
            <w:tcW w:type="dxa" w:w="3024"/>
            <w:shd w:fill="F8FAFC"/>
            <w:tcMar>
              <w:top w:w="90" w:type="dxa"/>
              <w:bottom w:w="90" w:type="dxa"/>
              <w:left w:w="130" w:type="dxa"/>
              <w:right w:w="130" w:type="dxa"/>
            </w:tcMar>
            <w:vAlign w:val="center"/>
          </w:tcPr>
          <w:p>
            <w:pPr>
              <w:spacing w:before="30" w:after="30"/>
            </w:pPr>
            <w:r>
              <w:rPr>
                <w:sz w:val="18"/>
              </w:rPr>
              <w:t>Modul 2: Pembuatan dan Pengelolaan Tim</w:t>
            </w:r>
          </w:p>
        </w:tc>
        <w:tc>
          <w:tcPr>
            <w:tcW w:type="dxa" w:w="2736"/>
            <w:shd w:fill="F8FAFC"/>
            <w:tcMar>
              <w:top w:w="90" w:type="dxa"/>
              <w:bottom w:w="90" w:type="dxa"/>
              <w:left w:w="130" w:type="dxa"/>
              <w:right w:w="130" w:type="dxa"/>
            </w:tcMar>
            <w:vAlign w:val="center"/>
          </w:tcPr>
          <w:p>
            <w:pPr>
              <w:spacing w:before="30" w:after="30"/>
            </w:pPr>
            <w:r>
              <w:rPr>
                <w:sz w:val="18"/>
              </w:rPr>
              <w:t>Nayla Puspita Sari (2411521007)</w:t>
            </w:r>
          </w:p>
        </w:tc>
        <w:tc>
          <w:tcPr>
            <w:tcW w:type="dxa" w:w="3600"/>
            <w:shd w:fill="F8FAFC"/>
            <w:tcMar>
              <w:top w:w="90" w:type="dxa"/>
              <w:bottom w:w="90" w:type="dxa"/>
              <w:left w:w="130" w:type="dxa"/>
              <w:right w:w="130" w:type="dxa"/>
            </w:tcMar>
            <w:vAlign w:val="center"/>
          </w:tcPr>
          <w:p>
            <w:pPr>
              <w:spacing w:before="30" w:after="30"/>
            </w:pPr>
            <w:r>
              <w:rPr>
                <w:sz w:val="18"/>
              </w:rPr>
              <w:t>Form pembuatan tim, upload poster/panduan lomba (native picker), daftar &amp; detail tim dibuat, edit, serta hapus tim.</w:t>
            </w:r>
          </w:p>
        </w:tc>
      </w:tr>
      <w:tr>
        <w:trPr>
          <w:cantSplit/>
        </w:trPr>
        <w:tc>
          <w:tcPr>
            <w:tcW w:type="dxa" w:w="3024"/>
            <w:tcMar>
              <w:top w:w="90" w:type="dxa"/>
              <w:bottom w:w="90" w:type="dxa"/>
              <w:left w:w="130" w:type="dxa"/>
              <w:right w:w="130" w:type="dxa"/>
            </w:tcMar>
            <w:vAlign w:val="center"/>
          </w:tcPr>
          <w:p>
            <w:pPr>
              <w:spacing w:before="30" w:after="30"/>
            </w:pPr>
            <w:r>
              <w:rPr>
                <w:sz w:val="18"/>
              </w:rPr>
              <w:t>Modul 3: Pencarian Tim &amp; Pengajuan Bergabung</w:t>
            </w:r>
          </w:p>
        </w:tc>
        <w:tc>
          <w:tcPr>
            <w:tcW w:type="dxa" w:w="2736"/>
            <w:tcMar>
              <w:top w:w="90" w:type="dxa"/>
              <w:bottom w:w="90" w:type="dxa"/>
              <w:left w:w="130" w:type="dxa"/>
              <w:right w:w="130" w:type="dxa"/>
            </w:tcMar>
            <w:vAlign w:val="center"/>
          </w:tcPr>
          <w:p>
            <w:pPr>
              <w:spacing w:before="30" w:after="30"/>
            </w:pPr>
            <w:r>
              <w:rPr>
                <w:sz w:val="18"/>
              </w:rPr>
              <w:t>Rafa Gian Atthari (2411522014)</w:t>
            </w:r>
          </w:p>
        </w:tc>
        <w:tc>
          <w:tcPr>
            <w:tcW w:type="dxa" w:w="3600"/>
            <w:tcMar>
              <w:top w:w="90" w:type="dxa"/>
              <w:bottom w:w="90" w:type="dxa"/>
              <w:left w:w="130" w:type="dxa"/>
              <w:right w:w="130" w:type="dxa"/>
            </w:tcMar>
            <w:vAlign w:val="center"/>
          </w:tcPr>
          <w:p>
            <w:pPr>
              <w:spacing w:before="30" w:after="30"/>
            </w:pPr>
            <w:r>
              <w:rPr>
                <w:sz w:val="18"/>
              </w:rPr>
              <w:t>Feed tim/lomba terbaru, search &amp; multi-criteria filter, detail tim, form apply posisi/pesan, dan status pengajuan.</w:t>
            </w:r>
          </w:p>
        </w:tc>
      </w:tr>
      <w:tr>
        <w:trPr>
          <w:cantSplit/>
        </w:trPr>
        <w:tc>
          <w:tcPr>
            <w:tcW w:type="dxa" w:w="3024"/>
            <w:shd w:fill="F8FAFC"/>
            <w:tcMar>
              <w:top w:w="90" w:type="dxa"/>
              <w:bottom w:w="90" w:type="dxa"/>
              <w:left w:w="130" w:type="dxa"/>
              <w:right w:w="130" w:type="dxa"/>
            </w:tcMar>
            <w:vAlign w:val="center"/>
          </w:tcPr>
          <w:p>
            <w:pPr>
              <w:spacing w:before="30" w:after="30"/>
            </w:pPr>
            <w:r>
              <w:rPr>
                <w:sz w:val="18"/>
              </w:rPr>
              <w:t>Modul 4: Pencarian Anggota &amp; Pengajuan Anggota</w:t>
            </w:r>
          </w:p>
        </w:tc>
        <w:tc>
          <w:tcPr>
            <w:tcW w:type="dxa" w:w="2736"/>
            <w:shd w:fill="F8FAFC"/>
            <w:tcMar>
              <w:top w:w="90" w:type="dxa"/>
              <w:bottom w:w="90" w:type="dxa"/>
              <w:left w:w="130" w:type="dxa"/>
              <w:right w:w="130" w:type="dxa"/>
            </w:tcMar>
            <w:vAlign w:val="center"/>
          </w:tcPr>
          <w:p>
            <w:pPr>
              <w:spacing w:before="30" w:after="30"/>
            </w:pPr>
            <w:r>
              <w:rPr>
                <w:sz w:val="18"/>
              </w:rPr>
              <w:t>Diva Ramadhani (2411521017)</w:t>
            </w:r>
          </w:p>
        </w:tc>
        <w:tc>
          <w:tcPr>
            <w:tcW w:type="dxa" w:w="3600"/>
            <w:shd w:fill="F8FAFC"/>
            <w:tcMar>
              <w:top w:w="90" w:type="dxa"/>
              <w:bottom w:w="90" w:type="dxa"/>
              <w:left w:w="130" w:type="dxa"/>
              <w:right w:w="130" w:type="dxa"/>
            </w:tcMar>
            <w:vAlign w:val="center"/>
          </w:tcPr>
          <w:p>
            <w:pPr>
              <w:spacing w:before="30" w:after="30"/>
            </w:pPr>
            <w:r>
              <w:rPr>
                <w:sz w:val="18"/>
              </w:rPr>
              <w:t>Talent scouting kandidat berdasarkan skill/minat/nama, profil detail kandidat, kirim undangan bergabung, &amp; respons undangan.</w:t>
            </w:r>
          </w:p>
        </w:tc>
      </w:tr>
    </w:tbl>
    <w:p>
      <w:pPr>
        <w:spacing w:before="80"/>
      </w:pP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3312"/>
            <w:shd w:fill="EBF2FA"/>
            <w:tcMar>
              <w:top w:w="110" w:type="dxa"/>
              <w:bottom w:w="110" w:type="dxa"/>
              <w:left w:w="130" w:type="dxa"/>
              <w:right w:w="130" w:type="dxa"/>
            </w:tcMar>
            <w:vAlign w:val="center"/>
          </w:tcPr>
          <w:p>
            <w:pPr>
              <w:spacing w:before="40" w:after="40"/>
            </w:pPr>
            <w:r>
              <w:rPr>
                <w:b/>
                <w:color w:val="1B365D"/>
                <w:sz w:val="19"/>
              </w:rPr>
              <w:t>Komponen Teknologi</w:t>
            </w:r>
          </w:p>
        </w:tc>
        <w:tc>
          <w:tcPr>
            <w:tcW w:type="dxa" w:w="6048"/>
            <w:shd w:fill="EBF2FA"/>
            <w:tcMar>
              <w:top w:w="110" w:type="dxa"/>
              <w:bottom w:w="110" w:type="dxa"/>
              <w:left w:w="130" w:type="dxa"/>
              <w:right w:w="130" w:type="dxa"/>
            </w:tcMar>
            <w:vAlign w:val="center"/>
          </w:tcPr>
          <w:p>
            <w:pPr>
              <w:spacing w:before="40" w:after="40"/>
            </w:pPr>
            <w:r>
              <w:rPr>
                <w:b/>
                <w:color w:val="1B365D"/>
                <w:sz w:val="19"/>
              </w:rPr>
              <w:t>Teknologi yang Digunakan &amp; Keterangan Implementasi</w:t>
            </w:r>
          </w:p>
        </w:tc>
      </w:tr>
      <w:tr>
        <w:trPr>
          <w:cantSplit/>
        </w:trPr>
        <w:tc>
          <w:tcPr>
            <w:tcW w:type="dxa" w:w="3312"/>
            <w:tcMar>
              <w:top w:w="90" w:type="dxa"/>
              <w:bottom w:w="90" w:type="dxa"/>
              <w:left w:w="130" w:type="dxa"/>
              <w:right w:w="130" w:type="dxa"/>
            </w:tcMar>
            <w:vAlign w:val="center"/>
          </w:tcPr>
          <w:p>
            <w:pPr>
              <w:spacing w:before="30" w:after="30"/>
            </w:pPr>
            <w:r>
              <w:rPr>
                <w:sz w:val="18"/>
              </w:rPr>
              <w:t>Framework Mobile</w:t>
            </w:r>
          </w:p>
        </w:tc>
        <w:tc>
          <w:tcPr>
            <w:tcW w:type="dxa" w:w="6048"/>
            <w:tcMar>
              <w:top w:w="90" w:type="dxa"/>
              <w:bottom w:w="90" w:type="dxa"/>
              <w:left w:w="130" w:type="dxa"/>
              <w:right w:w="130" w:type="dxa"/>
            </w:tcMar>
            <w:vAlign w:val="center"/>
          </w:tcPr>
          <w:p>
            <w:pPr>
              <w:spacing w:before="30" w:after="30"/>
            </w:pPr>
            <w:r>
              <w:rPr>
                <w:sz w:val="18"/>
              </w:rPr>
              <w:t>Flutter (Dart SDK 3.x / Flutter 3.x)</w:t>
            </w:r>
          </w:p>
        </w:tc>
      </w:tr>
      <w:tr>
        <w:trPr>
          <w:cantSplit/>
        </w:trPr>
        <w:tc>
          <w:tcPr>
            <w:tcW w:type="dxa" w:w="3312"/>
            <w:shd w:fill="F8FAFC"/>
            <w:tcMar>
              <w:top w:w="90" w:type="dxa"/>
              <w:bottom w:w="90" w:type="dxa"/>
              <w:left w:w="130" w:type="dxa"/>
              <w:right w:w="130" w:type="dxa"/>
            </w:tcMar>
            <w:vAlign w:val="center"/>
          </w:tcPr>
          <w:p>
            <w:pPr>
              <w:spacing w:before="30" w:after="30"/>
            </w:pPr>
            <w:r>
              <w:rPr>
                <w:sz w:val="18"/>
              </w:rPr>
              <w:t>Platform Target</w:t>
            </w:r>
          </w:p>
        </w:tc>
        <w:tc>
          <w:tcPr>
            <w:tcW w:type="dxa" w:w="6048"/>
            <w:shd w:fill="F8FAFC"/>
            <w:tcMar>
              <w:top w:w="90" w:type="dxa"/>
              <w:bottom w:w="90" w:type="dxa"/>
              <w:left w:w="130" w:type="dxa"/>
              <w:right w:w="130" w:type="dxa"/>
            </w:tcMar>
            <w:vAlign w:val="center"/>
          </w:tcPr>
          <w:p>
            <w:pPr>
              <w:spacing w:before="30" w:after="30"/>
            </w:pPr>
            <w:r>
              <w:rPr>
                <w:sz w:val="18"/>
              </w:rPr>
              <w:t>Android (Minimum SDK 26 / Android 8.0 Oreo, Target SDK 34)</w:t>
            </w:r>
          </w:p>
        </w:tc>
      </w:tr>
      <w:tr>
        <w:trPr>
          <w:cantSplit/>
        </w:trPr>
        <w:tc>
          <w:tcPr>
            <w:tcW w:type="dxa" w:w="3312"/>
            <w:tcMar>
              <w:top w:w="90" w:type="dxa"/>
              <w:bottom w:w="90" w:type="dxa"/>
              <w:left w:w="130" w:type="dxa"/>
              <w:right w:w="130" w:type="dxa"/>
            </w:tcMar>
            <w:vAlign w:val="center"/>
          </w:tcPr>
          <w:p>
            <w:pPr>
              <w:spacing w:before="30" w:after="30"/>
            </w:pPr>
            <w:r>
              <w:rPr>
                <w:sz w:val="18"/>
              </w:rPr>
              <w:t>Backend &amp; Database</w:t>
            </w:r>
          </w:p>
        </w:tc>
        <w:tc>
          <w:tcPr>
            <w:tcW w:type="dxa" w:w="6048"/>
            <w:tcMar>
              <w:top w:w="90" w:type="dxa"/>
              <w:bottom w:w="90" w:type="dxa"/>
              <w:left w:w="130" w:type="dxa"/>
              <w:right w:w="130" w:type="dxa"/>
            </w:tcMar>
            <w:vAlign w:val="center"/>
          </w:tcPr>
          <w:p>
            <w:pPr>
              <w:spacing w:before="30" w:after="30"/>
            </w:pPr>
            <w:r>
              <w:rPr>
                <w:sz w:val="18"/>
              </w:rPr>
              <w:t>MySQL Database (13 tabel relasional) + RESTful API Client (JSON API Contract v1.0.0)</w:t>
            </w:r>
          </w:p>
        </w:tc>
      </w:tr>
      <w:tr>
        <w:trPr>
          <w:cantSplit/>
        </w:trPr>
        <w:tc>
          <w:tcPr>
            <w:tcW w:type="dxa" w:w="3312"/>
            <w:shd w:fill="F8FAFC"/>
            <w:tcMar>
              <w:top w:w="90" w:type="dxa"/>
              <w:bottom w:w="90" w:type="dxa"/>
              <w:left w:w="130" w:type="dxa"/>
              <w:right w:w="130" w:type="dxa"/>
            </w:tcMar>
            <w:vAlign w:val="center"/>
          </w:tcPr>
          <w:p>
            <w:pPr>
              <w:spacing w:before="30" w:after="30"/>
            </w:pPr>
            <w:r>
              <w:rPr>
                <w:sz w:val="18"/>
              </w:rPr>
              <w:t>State Management</w:t>
            </w:r>
          </w:p>
        </w:tc>
        <w:tc>
          <w:tcPr>
            <w:tcW w:type="dxa" w:w="6048"/>
            <w:shd w:fill="F8FAFC"/>
            <w:tcMar>
              <w:top w:w="90" w:type="dxa"/>
              <w:bottom w:w="90" w:type="dxa"/>
              <w:left w:w="130" w:type="dxa"/>
              <w:right w:w="130" w:type="dxa"/>
            </w:tcMar>
            <w:vAlign w:val="center"/>
          </w:tcPr>
          <w:p>
            <w:pPr>
              <w:spacing w:before="30" w:after="30"/>
            </w:pPr>
            <w:r>
              <w:rPr>
                <w:sz w:val="18"/>
              </w:rPr>
              <w:t>[State management yang digunakan, mis. Provider / Riverpod / Bloc / setState terstruktur]</w:t>
            </w:r>
          </w:p>
        </w:tc>
      </w:tr>
      <w:tr>
        <w:trPr>
          <w:cantSplit/>
        </w:trPr>
        <w:tc>
          <w:tcPr>
            <w:tcW w:type="dxa" w:w="3312"/>
            <w:tcMar>
              <w:top w:w="90" w:type="dxa"/>
              <w:bottom w:w="90" w:type="dxa"/>
              <w:left w:w="130" w:type="dxa"/>
              <w:right w:w="130" w:type="dxa"/>
            </w:tcMar>
            <w:vAlign w:val="center"/>
          </w:tcPr>
          <w:p>
            <w:pPr>
              <w:spacing w:before="30" w:after="30"/>
            </w:pPr>
            <w:r>
              <w:rPr>
                <w:sz w:val="18"/>
              </w:rPr>
              <w:t>Library &amp; Dependensi Kunci</w:t>
            </w:r>
          </w:p>
        </w:tc>
        <w:tc>
          <w:tcPr>
            <w:tcW w:type="dxa" w:w="6048"/>
            <w:tcMar>
              <w:top w:w="90" w:type="dxa"/>
              <w:bottom w:w="90" w:type="dxa"/>
              <w:left w:w="130" w:type="dxa"/>
              <w:right w:w="130" w:type="dxa"/>
            </w:tcMar>
            <w:vAlign w:val="center"/>
          </w:tcPr>
          <w:p>
            <w:pPr>
              <w:spacing w:before="30" w:after="30"/>
            </w:pPr>
            <w:r>
              <w:rPr>
                <w:sz w:val="18"/>
              </w:rPr>
              <w:t>http / dio (network), shared_preferences (session), image_picker / file_picker (native upload), intl</w:t>
            </w:r>
          </w:p>
        </w:tc>
      </w:tr>
    </w:tbl>
    <w:p>
      <w:pPr>
        <w:pStyle w:val="Heading3"/>
      </w:pPr>
      <w:r>
        <w:t>1.3 Ringkasan Kondisi Saat Ini</w:t>
      </w:r>
    </w:p>
    <w:p>
      <w:pPr>
        <w:spacing w:before="30" w:after="70"/>
      </w:pPr>
      <w:r>
        <w:rPr>
          <w:i/>
          <w:color w:val="556070"/>
          <w:sz w:val="19"/>
        </w:rPr>
        <w:t>Panduan: Tuliskan satu paragraf jujur dan objektif mengenai progress keseluruhan. Sebutkan jumlah modul yang sudah berjalan, normal flow yang sudah dapat didemokan, serta kendala terbesar saat ini.</w:t>
      </w:r>
    </w:p>
    <w:p>
      <w:r>
        <w:t>Sampai laporan Progress Report 1 ini dibuat, sebanyak [misal: 4 dari 4 modul] telah mulai diimplementasikan dengan tingkat ketercapaian rata-rata [misal: 70–85%]. Alur normal utama (normal flow) yang sudah dapat dijalankan dan didemokan secara penuh meliputi: [sebutkan alur utama yang sudah selesai dari awal sampai akhir, misal: Alur A penerimaan pengajuan tim dan Alur C pengajuan bergabung ke tim]. Skema database relasional (13 tabel) dan API contract telah berhasil dirancang serta diintegrasikan ke model aplikasi. Kendala utama yang dihadapi terletak pada [sebutkan kendala teknis terbesar, misal: sinkronisasi state filter multi-kriteria dan penanganan izin file native pada Android 13+], yang telah berhasil diatasi secara mandiri oleh tim.</w:t>
      </w:r>
    </w:p>
    <w:p>
      <w:pPr>
        <w:pStyle w:val="Heading2"/>
      </w:pPr>
      <w:r>
        <w:t>Bab 2. Progress Aplikasi</w:t>
      </w:r>
    </w:p>
    <w:p>
      <w:pPr>
        <w:spacing w:before="30" w:after="70"/>
      </w:pPr>
      <w:r>
        <w:rPr>
          <w:i/>
          <w:color w:val="556070"/>
          <w:sz w:val="19"/>
        </w:rPr>
        <w:t>Panduan Penilaian Aspek Progress Aplikasi (Bobot 40% - Target 4 Poin / Excellent):</w:t>
        <w:br/>
        <w:t>• Progress sesuai/lebih dari target. Normal flow utama sudah berjalan dengan baik dan dapat didemokan secara utuh.</w:t>
        <w:br/>
        <w:t>• Tunjukkan bukti interaksi, pengelolaan state, validasi, dan navigasi nyata pada aplikasi yang berjalan (bukan mockup/desain statis).</w:t>
        <w:br/>
        <w:t>• Subbab 2.1 s.d 2.4 menyajikan status setiap modul dan kebutuhan fungsional (FR) secara terperinci bersama PIC.</w:t>
        <w:br/>
        <w:t>• Subbab 2.5 menyajikan arsitektur database &amp; diagram ERD yang mendasari aplikasi.</w:t>
        <w:br/>
        <w:t>• Subbab 2.6 dan 2.7 membuktikan normal flow utama yang dapat didemokan per alur lengkap dengan screenshot berurutan.</w:t>
      </w:r>
    </w:p>
    <w:p>
      <w:pPr>
        <w:pStyle w:val="Heading3"/>
      </w:pPr>
      <w:r>
        <w:t>2.1 Modul 1: Pengelolaan Data Riwayat Diri (Termasuk Akun)</w:t>
      </w:r>
    </w:p>
    <w:p>
      <w:pPr>
        <w:spacing w:before="30" w:after="70"/>
      </w:pPr>
      <w:r>
        <w:rPr>
          <w:i/>
          <w:color w:val="556070"/>
          <w:sz w:val="19"/>
        </w:rPr>
        <w:t>Panduan Modul 1: Jelaskan ruang lingkup modul, PIC yang bertanggung jawab, serta tabel status detail setiap Kebutuhan Fungsional (FR). Sebutkan interaksi nyata, perubahan state, validasi form, dan alur navigasi yang sudah berjalan.</w:t>
      </w:r>
    </w:p>
    <w:p>
      <w:r>
        <w:rPr>
          <w:b/>
        </w:rPr>
        <w:t xml:space="preserve">• Penanggung Jawab (PIC): </w:t>
      </w:r>
      <w:r>
        <w:t>Fuadi Dhiyaulhaq (2411522001)</w:t>
        <w:br/>
      </w:r>
      <w:r>
        <w:rPr>
          <w:b/>
        </w:rPr>
        <w:t xml:space="preserve">• Deskripsi Modul: </w:t>
      </w:r>
      <w:r>
        <w:t>Modul ini mencakup pengelolaan profil lengkap mahasiswa (data diri akademik, IPK, kontak, media sosial, keahlian, minat, portofolio kegiatan/lomba, dan riwayat tim yang diikuti) serta alur autentikasi pengguna (registrasi, login, logout, dan manajemen sesi token).</w:t>
      </w:r>
    </w:p>
    <w:p>
      <w:r>
        <w:rPr>
          <w:b/>
        </w:rPr>
        <w:t xml:space="preserve">• Status Ketercapaian Modul: </w:t>
      </w:r>
      <w:r>
        <w:t>[Selesai / Sebagian] – [x] dari 8 FR Berjalan ([persentase]%)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1008"/>
            <w:shd w:fill="EBF2FA"/>
            <w:tcMar>
              <w:top w:w="110" w:type="dxa"/>
              <w:bottom w:w="110" w:type="dxa"/>
              <w:left w:w="130" w:type="dxa"/>
              <w:right w:w="130" w:type="dxa"/>
            </w:tcMar>
            <w:vAlign w:val="center"/>
          </w:tcPr>
          <w:p>
            <w:pPr>
              <w:spacing w:before="40" w:after="40"/>
            </w:pPr>
            <w:r>
              <w:rPr>
                <w:b/>
                <w:color w:val="1B365D"/>
                <w:sz w:val="19"/>
              </w:rPr>
              <w:t>Kode FR</w:t>
            </w:r>
          </w:p>
        </w:tc>
        <w:tc>
          <w:tcPr>
            <w:tcW w:type="dxa" w:w="2736"/>
            <w:shd w:fill="EBF2FA"/>
            <w:tcMar>
              <w:top w:w="110" w:type="dxa"/>
              <w:bottom w:w="110" w:type="dxa"/>
              <w:left w:w="130" w:type="dxa"/>
              <w:right w:w="130" w:type="dxa"/>
            </w:tcMar>
            <w:vAlign w:val="center"/>
          </w:tcPr>
          <w:p>
            <w:pPr>
              <w:spacing w:before="40" w:after="40"/>
            </w:pPr>
            <w:r>
              <w:rPr>
                <w:b/>
                <w:color w:val="1B365D"/>
                <w:sz w:val="19"/>
              </w:rPr>
              <w:t>Deskripsi Kebutuhan Fungsional</w:t>
            </w:r>
          </w:p>
        </w:tc>
        <w:tc>
          <w:tcPr>
            <w:tcW w:type="dxa" w:w="1296"/>
            <w:shd w:fill="EBF2FA"/>
            <w:tcMar>
              <w:top w:w="110" w:type="dxa"/>
              <w:bottom w:w="110" w:type="dxa"/>
              <w:left w:w="130" w:type="dxa"/>
              <w:right w:w="130" w:type="dxa"/>
            </w:tcMar>
            <w:vAlign w:val="center"/>
          </w:tcPr>
          <w:p>
            <w:pPr>
              <w:spacing w:before="40" w:after="40"/>
            </w:pPr>
            <w:r>
              <w:rPr>
                <w:b/>
                <w:color w:val="1B365D"/>
                <w:sz w:val="19"/>
              </w:rPr>
              <w:t>Status</w:t>
            </w:r>
          </w:p>
        </w:tc>
        <w:tc>
          <w:tcPr>
            <w:tcW w:type="dxa" w:w="1728"/>
            <w:shd w:fill="EBF2FA"/>
            <w:tcMar>
              <w:top w:w="110" w:type="dxa"/>
              <w:bottom w:w="110" w:type="dxa"/>
              <w:left w:w="130" w:type="dxa"/>
              <w:right w:w="130" w:type="dxa"/>
            </w:tcMar>
            <w:vAlign w:val="center"/>
          </w:tcPr>
          <w:p>
            <w:pPr>
              <w:spacing w:before="40" w:after="40"/>
            </w:pPr>
            <w:r>
              <w:rPr>
                <w:b/>
                <w:color w:val="1B365D"/>
                <w:sz w:val="19"/>
              </w:rPr>
              <w:t>Screen / Komponen</w:t>
            </w:r>
          </w:p>
        </w:tc>
        <w:tc>
          <w:tcPr>
            <w:tcW w:type="dxa" w:w="2016"/>
            <w:shd w:fill="EBF2FA"/>
            <w:tcMar>
              <w:top w:w="110" w:type="dxa"/>
              <w:bottom w:w="110" w:type="dxa"/>
              <w:left w:w="130" w:type="dxa"/>
              <w:right w:w="130" w:type="dxa"/>
            </w:tcMar>
            <w:vAlign w:val="center"/>
          </w:tcPr>
          <w:p>
            <w:pPr>
              <w:spacing w:before="40" w:after="40"/>
            </w:pPr>
            <w:r>
              <w:rPr>
                <w:b/>
                <w:color w:val="1B365D"/>
                <w:sz w:val="19"/>
              </w:rPr>
              <w:t>Interaksi, State, &amp; Navigasi yang Berjalan</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1008"/>
            <w:tcMar>
              <w:top w:w="90" w:type="dxa"/>
              <w:bottom w:w="90" w:type="dxa"/>
              <w:left w:w="130" w:type="dxa"/>
              <w:right w:w="130" w:type="dxa"/>
            </w:tcMar>
            <w:vAlign w:val="center"/>
          </w:tcPr>
          <w:p>
            <w:pPr>
              <w:spacing w:before="30" w:after="30"/>
            </w:pPr>
            <w:r>
              <w:rPr>
                <w:sz w:val="18"/>
              </w:rPr>
              <w:t>FR-01</w:t>
            </w:r>
          </w:p>
        </w:tc>
        <w:tc>
          <w:tcPr>
            <w:tcW w:type="dxa" w:w="2736"/>
            <w:tcMar>
              <w:top w:w="90" w:type="dxa"/>
              <w:bottom w:w="90" w:type="dxa"/>
              <w:left w:w="130" w:type="dxa"/>
              <w:right w:w="130" w:type="dxa"/>
            </w:tcMar>
            <w:vAlign w:val="center"/>
          </w:tcPr>
          <w:p>
            <w:pPr>
              <w:spacing w:before="30" w:after="30"/>
            </w:pPr>
            <w:r>
              <w:rPr>
                <w:sz w:val="18"/>
              </w:rPr>
              <w:t>Pengguna dapat mengelola data diri berupa deskripsi singkat, kontak, prodi, fakultas, dan IPK.</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ProfileScreen, EditDataDiriDialog</w:t>
            </w:r>
          </w:p>
        </w:tc>
        <w:tc>
          <w:tcPr>
            <w:tcW w:type="dxa" w:w="2016"/>
            <w:tcMar>
              <w:top w:w="90" w:type="dxa"/>
              <w:bottom w:w="90" w:type="dxa"/>
              <w:left w:w="130" w:type="dxa"/>
              <w:right w:w="130" w:type="dxa"/>
            </w:tcMar>
            <w:vAlign w:val="center"/>
          </w:tcPr>
          <w:p>
            <w:pPr>
              <w:spacing w:before="30" w:after="30"/>
            </w:pPr>
            <w:r>
              <w:rPr>
                <w:sz w:val="18"/>
              </w:rPr>
              <w:t>Validasi input IPK (0.00-4.00), sanitasi nomor kontak, update state profil, persistensi ke local/API, pop dialog.</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1008"/>
            <w:shd w:fill="F8FAFC"/>
            <w:tcMar>
              <w:top w:w="90" w:type="dxa"/>
              <w:bottom w:w="90" w:type="dxa"/>
              <w:left w:w="130" w:type="dxa"/>
              <w:right w:w="130" w:type="dxa"/>
            </w:tcMar>
            <w:vAlign w:val="center"/>
          </w:tcPr>
          <w:p>
            <w:pPr>
              <w:spacing w:before="30" w:after="30"/>
            </w:pPr>
            <w:r>
              <w:rPr>
                <w:sz w:val="18"/>
              </w:rPr>
              <w:t>FR-02</w:t>
            </w:r>
          </w:p>
        </w:tc>
        <w:tc>
          <w:tcPr>
            <w:tcW w:type="dxa" w:w="2736"/>
            <w:shd w:fill="F8FAFC"/>
            <w:tcMar>
              <w:top w:w="90" w:type="dxa"/>
              <w:bottom w:w="90" w:type="dxa"/>
              <w:left w:w="130" w:type="dxa"/>
              <w:right w:w="130" w:type="dxa"/>
            </w:tcMar>
            <w:vAlign w:val="center"/>
          </w:tcPr>
          <w:p>
            <w:pPr>
              <w:spacing w:before="30" w:after="30"/>
            </w:pPr>
            <w:r>
              <w:rPr>
                <w:sz w:val="18"/>
              </w:rPr>
              <w:t>Pengguna dapat mengelola media sosial berupa nama media sosial dan tautannya.</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SocialMediaSection, AddEditSocialSheet</w:t>
            </w:r>
          </w:p>
        </w:tc>
        <w:tc>
          <w:tcPr>
            <w:tcW w:type="dxa" w:w="2016"/>
            <w:shd w:fill="F8FAFC"/>
            <w:tcMar>
              <w:top w:w="90" w:type="dxa"/>
              <w:bottom w:w="90" w:type="dxa"/>
              <w:left w:w="130" w:type="dxa"/>
              <w:right w:w="130" w:type="dxa"/>
            </w:tcMar>
            <w:vAlign w:val="center"/>
          </w:tcPr>
          <w:p>
            <w:pPr>
              <w:spacing w:before="30" w:after="30"/>
            </w:pPr>
            <w:r>
              <w:rPr>
                <w:sz w:val="18"/>
              </w:rPr>
              <w:t>Validasi format URL media sosial, list reactive tautan sosmed, edit &amp; hapus item sosial media.</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1008"/>
            <w:tcMar>
              <w:top w:w="90" w:type="dxa"/>
              <w:bottom w:w="90" w:type="dxa"/>
              <w:left w:w="130" w:type="dxa"/>
              <w:right w:w="130" w:type="dxa"/>
            </w:tcMar>
            <w:vAlign w:val="center"/>
          </w:tcPr>
          <w:p>
            <w:pPr>
              <w:spacing w:before="30" w:after="30"/>
            </w:pPr>
            <w:r>
              <w:rPr>
                <w:sz w:val="18"/>
              </w:rPr>
              <w:t>FR-03</w:t>
            </w:r>
          </w:p>
        </w:tc>
        <w:tc>
          <w:tcPr>
            <w:tcW w:type="dxa" w:w="2736"/>
            <w:tcMar>
              <w:top w:w="90" w:type="dxa"/>
              <w:bottom w:w="90" w:type="dxa"/>
              <w:left w:w="130" w:type="dxa"/>
              <w:right w:w="130" w:type="dxa"/>
            </w:tcMar>
            <w:vAlign w:val="center"/>
          </w:tcPr>
          <w:p>
            <w:pPr>
              <w:spacing w:before="30" w:after="30"/>
            </w:pPr>
            <w:r>
              <w:rPr>
                <w:sz w:val="18"/>
              </w:rPr>
              <w:t>Pengguna dapat mengelola minat berupa nama minat dan deskripsinya.</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MinatChipGroup, AddMinatDialog</w:t>
            </w:r>
          </w:p>
        </w:tc>
        <w:tc>
          <w:tcPr>
            <w:tcW w:type="dxa" w:w="2016"/>
            <w:tcMar>
              <w:top w:w="90" w:type="dxa"/>
              <w:bottom w:w="90" w:type="dxa"/>
              <w:left w:w="130" w:type="dxa"/>
              <w:right w:w="130" w:type="dxa"/>
            </w:tcMar>
            <w:vAlign w:val="center"/>
          </w:tcPr>
          <w:p>
            <w:pPr>
              <w:spacing w:before="30" w:after="30"/>
            </w:pPr>
            <w:r>
              <w:rPr>
                <w:sz w:val="18"/>
              </w:rPr>
              <w:t>Pilihan chips minat dinamis, penambahan tag minat baru, state update instant pada kartu profil.</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1008"/>
            <w:shd w:fill="F8FAFC"/>
            <w:tcMar>
              <w:top w:w="90" w:type="dxa"/>
              <w:bottom w:w="90" w:type="dxa"/>
              <w:left w:w="130" w:type="dxa"/>
              <w:right w:w="130" w:type="dxa"/>
            </w:tcMar>
            <w:vAlign w:val="center"/>
          </w:tcPr>
          <w:p>
            <w:pPr>
              <w:spacing w:before="30" w:after="30"/>
            </w:pPr>
            <w:r>
              <w:rPr>
                <w:sz w:val="18"/>
              </w:rPr>
              <w:t>FR-04</w:t>
            </w:r>
          </w:p>
        </w:tc>
        <w:tc>
          <w:tcPr>
            <w:tcW w:type="dxa" w:w="2736"/>
            <w:shd w:fill="F8FAFC"/>
            <w:tcMar>
              <w:top w:w="90" w:type="dxa"/>
              <w:bottom w:w="90" w:type="dxa"/>
              <w:left w:w="130" w:type="dxa"/>
              <w:right w:w="130" w:type="dxa"/>
            </w:tcMar>
            <w:vAlign w:val="center"/>
          </w:tcPr>
          <w:p>
            <w:pPr>
              <w:spacing w:before="30" w:after="30"/>
            </w:pPr>
            <w:r>
              <w:rPr>
                <w:sz w:val="18"/>
              </w:rPr>
              <w:t>Pengguna dapat mengelola keahlian berupa nama keahlian dan deskripsinya.</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KeahlianListWidget, SkillFormDialog</w:t>
            </w:r>
          </w:p>
        </w:tc>
        <w:tc>
          <w:tcPr>
            <w:tcW w:type="dxa" w:w="2016"/>
            <w:shd w:fill="F8FAFC"/>
            <w:tcMar>
              <w:top w:w="90" w:type="dxa"/>
              <w:bottom w:w="90" w:type="dxa"/>
              <w:left w:w="130" w:type="dxa"/>
              <w:right w:w="130" w:type="dxa"/>
            </w:tcMar>
            <w:vAlign w:val="center"/>
          </w:tcPr>
          <w:p>
            <w:pPr>
              <w:spacing w:before="30" w:after="30"/>
            </w:pPr>
            <w:r>
              <w:rPr>
                <w:sz w:val="18"/>
              </w:rPr>
              <w:t>Input nama keahlian, pemilihan tingkat kemahiran, render daftar keahlian pada profil.</w:t>
            </w:r>
          </w:p>
        </w:tc>
      </w:tr>
      <w:tr>
        <w:trPr>
          <w:cantSplit/>
        </w:trPr>
        <w:tc>
          <w:tcPr>
            <w:tcW w:type="dxa" w:w="576"/>
            <w:tcMar>
              <w:top w:w="90" w:type="dxa"/>
              <w:bottom w:w="90" w:type="dxa"/>
              <w:left w:w="130" w:type="dxa"/>
              <w:right w:w="130" w:type="dxa"/>
            </w:tcMar>
            <w:vAlign w:val="center"/>
          </w:tcPr>
          <w:p>
            <w:pPr>
              <w:spacing w:before="30" w:after="30"/>
            </w:pPr>
            <w:r>
              <w:rPr>
                <w:sz w:val="18"/>
              </w:rPr>
              <w:t>5</w:t>
            </w:r>
          </w:p>
        </w:tc>
        <w:tc>
          <w:tcPr>
            <w:tcW w:type="dxa" w:w="1008"/>
            <w:tcMar>
              <w:top w:w="90" w:type="dxa"/>
              <w:bottom w:w="90" w:type="dxa"/>
              <w:left w:w="130" w:type="dxa"/>
              <w:right w:w="130" w:type="dxa"/>
            </w:tcMar>
            <w:vAlign w:val="center"/>
          </w:tcPr>
          <w:p>
            <w:pPr>
              <w:spacing w:before="30" w:after="30"/>
            </w:pPr>
            <w:r>
              <w:rPr>
                <w:sz w:val="18"/>
              </w:rPr>
              <w:t>FR-05</w:t>
            </w:r>
          </w:p>
        </w:tc>
        <w:tc>
          <w:tcPr>
            <w:tcW w:type="dxa" w:w="2736"/>
            <w:tcMar>
              <w:top w:w="90" w:type="dxa"/>
              <w:bottom w:w="90" w:type="dxa"/>
              <w:left w:w="130" w:type="dxa"/>
              <w:right w:w="130" w:type="dxa"/>
            </w:tcMar>
            <w:vAlign w:val="center"/>
          </w:tcPr>
          <w:p>
            <w:pPr>
              <w:spacing w:before="30" w:after="30"/>
            </w:pPr>
            <w:r>
              <w:rPr>
                <w:sz w:val="18"/>
              </w:rPr>
              <w:t>Pengguna dapat mengelola pengalaman (kegiatan, peran, tahun, deskripsi).</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PengalamanTimeline, ExperienceForm</w:t>
            </w:r>
          </w:p>
        </w:tc>
        <w:tc>
          <w:tcPr>
            <w:tcW w:type="dxa" w:w="2016"/>
            <w:tcMar>
              <w:top w:w="90" w:type="dxa"/>
              <w:bottom w:w="90" w:type="dxa"/>
              <w:left w:w="130" w:type="dxa"/>
              <w:right w:w="130" w:type="dxa"/>
            </w:tcMar>
            <w:vAlign w:val="center"/>
          </w:tcPr>
          <w:p>
            <w:pPr>
              <w:spacing w:before="30" w:after="30"/>
            </w:pPr>
            <w:r>
              <w:rPr>
                <w:sz w:val="18"/>
              </w:rPr>
              <w:t>Form riwayat pengalaman, validasi tahun kegiatan, timeline card interaktif, aksi ubah dan hapus.</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6</w:t>
            </w:r>
          </w:p>
        </w:tc>
        <w:tc>
          <w:tcPr>
            <w:tcW w:type="dxa" w:w="1008"/>
            <w:shd w:fill="F8FAFC"/>
            <w:tcMar>
              <w:top w:w="90" w:type="dxa"/>
              <w:bottom w:w="90" w:type="dxa"/>
              <w:left w:w="130" w:type="dxa"/>
              <w:right w:w="130" w:type="dxa"/>
            </w:tcMar>
            <w:vAlign w:val="center"/>
          </w:tcPr>
          <w:p>
            <w:pPr>
              <w:spacing w:before="30" w:after="30"/>
            </w:pPr>
            <w:r>
              <w:rPr>
                <w:sz w:val="18"/>
              </w:rPr>
              <w:t>FR-06</w:t>
            </w:r>
          </w:p>
        </w:tc>
        <w:tc>
          <w:tcPr>
            <w:tcW w:type="dxa" w:w="2736"/>
            <w:shd w:fill="F8FAFC"/>
            <w:tcMar>
              <w:top w:w="90" w:type="dxa"/>
              <w:bottom w:w="90" w:type="dxa"/>
              <w:left w:w="130" w:type="dxa"/>
              <w:right w:w="130" w:type="dxa"/>
            </w:tcMar>
            <w:vAlign w:val="center"/>
          </w:tcPr>
          <w:p>
            <w:pPr>
              <w:spacing w:before="30" w:after="30"/>
            </w:pPr>
            <w:r>
              <w:rPr>
                <w:sz w:val="18"/>
              </w:rPr>
              <w:t>Pengguna dapat melihat informasi tim yang diikuti (nama tim, kegiatan, kategori, posisi).</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TimDiikutiSection, TeamCardWidget</w:t>
            </w:r>
          </w:p>
        </w:tc>
        <w:tc>
          <w:tcPr>
            <w:tcW w:type="dxa" w:w="2016"/>
            <w:shd w:fill="F8FAFC"/>
            <w:tcMar>
              <w:top w:w="90" w:type="dxa"/>
              <w:bottom w:w="90" w:type="dxa"/>
              <w:left w:w="130" w:type="dxa"/>
              <w:right w:w="130" w:type="dxa"/>
            </w:tcMar>
            <w:vAlign w:val="center"/>
          </w:tcPr>
          <w:p>
            <w:pPr>
              <w:spacing w:before="30" w:after="30"/>
            </w:pPr>
            <w:r>
              <w:rPr>
                <w:sz w:val="18"/>
              </w:rPr>
              <w:t>Fetch daftar tim dari state/API, render kartu keanggotaan tim, navigasi menuju halaman detail tim terkait.</w:t>
            </w:r>
          </w:p>
        </w:tc>
      </w:tr>
      <w:tr>
        <w:trPr>
          <w:cantSplit/>
        </w:trPr>
        <w:tc>
          <w:tcPr>
            <w:tcW w:type="dxa" w:w="576"/>
            <w:tcMar>
              <w:top w:w="90" w:type="dxa"/>
              <w:bottom w:w="90" w:type="dxa"/>
              <w:left w:w="130" w:type="dxa"/>
              <w:right w:w="130" w:type="dxa"/>
            </w:tcMar>
            <w:vAlign w:val="center"/>
          </w:tcPr>
          <w:p>
            <w:pPr>
              <w:spacing w:before="30" w:after="30"/>
            </w:pPr>
            <w:r>
              <w:rPr>
                <w:sz w:val="18"/>
              </w:rPr>
              <w:t>7</w:t>
            </w:r>
          </w:p>
        </w:tc>
        <w:tc>
          <w:tcPr>
            <w:tcW w:type="dxa" w:w="1008"/>
            <w:tcMar>
              <w:top w:w="90" w:type="dxa"/>
              <w:bottom w:w="90" w:type="dxa"/>
              <w:left w:w="130" w:type="dxa"/>
              <w:right w:w="130" w:type="dxa"/>
            </w:tcMar>
            <w:vAlign w:val="center"/>
          </w:tcPr>
          <w:p>
            <w:pPr>
              <w:spacing w:before="30" w:after="30"/>
            </w:pPr>
            <w:r>
              <w:rPr>
                <w:sz w:val="18"/>
              </w:rPr>
              <w:t>FR-07</w:t>
            </w:r>
          </w:p>
        </w:tc>
        <w:tc>
          <w:tcPr>
            <w:tcW w:type="dxa" w:w="2736"/>
            <w:tcMar>
              <w:top w:w="90" w:type="dxa"/>
              <w:bottom w:w="90" w:type="dxa"/>
              <w:left w:w="130" w:type="dxa"/>
              <w:right w:w="130" w:type="dxa"/>
            </w:tcMar>
            <w:vAlign w:val="center"/>
          </w:tcPr>
          <w:p>
            <w:pPr>
              <w:spacing w:before="30" w:after="30"/>
            </w:pPr>
            <w:r>
              <w:rPr>
                <w:sz w:val="18"/>
              </w:rPr>
              <w:t>Sistem dapat mengirimkan notifikasi terkait aktivitas data riwayat diri.</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NotificationCenter, ProfileNotifier</w:t>
            </w:r>
          </w:p>
        </w:tc>
        <w:tc>
          <w:tcPr>
            <w:tcW w:type="dxa" w:w="2016"/>
            <w:tcMar>
              <w:top w:w="90" w:type="dxa"/>
              <w:bottom w:w="90" w:type="dxa"/>
              <w:left w:w="130" w:type="dxa"/>
              <w:right w:w="130" w:type="dxa"/>
            </w:tcMar>
            <w:vAlign w:val="center"/>
          </w:tcPr>
          <w:p>
            <w:pPr>
              <w:spacing w:before="30" w:after="30"/>
            </w:pPr>
            <w:r>
              <w:rPr>
                <w:sz w:val="18"/>
              </w:rPr>
              <w:t>Pemicu notifikasi in-app saat profil berhasil diperbarui, badge indikator notifikasi belum dibaca.</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8</w:t>
            </w:r>
          </w:p>
        </w:tc>
        <w:tc>
          <w:tcPr>
            <w:tcW w:type="dxa" w:w="1008"/>
            <w:shd w:fill="F8FAFC"/>
            <w:tcMar>
              <w:top w:w="90" w:type="dxa"/>
              <w:bottom w:w="90" w:type="dxa"/>
              <w:left w:w="130" w:type="dxa"/>
              <w:right w:w="130" w:type="dxa"/>
            </w:tcMar>
            <w:vAlign w:val="center"/>
          </w:tcPr>
          <w:p>
            <w:pPr>
              <w:spacing w:before="30" w:after="30"/>
            </w:pPr>
            <w:r>
              <w:rPr>
                <w:sz w:val="18"/>
              </w:rPr>
              <w:t>Auth</w:t>
            </w:r>
          </w:p>
        </w:tc>
        <w:tc>
          <w:tcPr>
            <w:tcW w:type="dxa" w:w="2736"/>
            <w:shd w:fill="F8FAFC"/>
            <w:tcMar>
              <w:top w:w="90" w:type="dxa"/>
              <w:bottom w:w="90" w:type="dxa"/>
              <w:left w:w="130" w:type="dxa"/>
              <w:right w:w="130" w:type="dxa"/>
            </w:tcMar>
            <w:vAlign w:val="center"/>
          </w:tcPr>
          <w:p>
            <w:pPr>
              <w:spacing w:before="30" w:after="30"/>
            </w:pPr>
            <w:r>
              <w:rPr>
                <w:sz w:val="18"/>
              </w:rPr>
              <w:t>Autentikasi Pengguna: Login NIM/Password, Registrasi Akun, Simpan Session Token.</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LoginScreen, RegisterScreen, Splash</w:t>
            </w:r>
          </w:p>
        </w:tc>
        <w:tc>
          <w:tcPr>
            <w:tcW w:type="dxa" w:w="2016"/>
            <w:shd w:fill="F8FAFC"/>
            <w:tcMar>
              <w:top w:w="90" w:type="dxa"/>
              <w:bottom w:w="90" w:type="dxa"/>
              <w:left w:w="130" w:type="dxa"/>
              <w:right w:w="130" w:type="dxa"/>
            </w:tcMar>
            <w:vAlign w:val="center"/>
          </w:tcPr>
          <w:p>
            <w:pPr>
              <w:spacing w:before="30" w:after="30"/>
            </w:pPr>
            <w:r>
              <w:rPr>
                <w:sz w:val="18"/>
              </w:rPr>
              <w:t>Validasi form login/register, enkripsi/hash sesi, SharedPreferences token persistence, auto-login di SplashScreen.</w:t>
            </w:r>
          </w:p>
        </w:tc>
      </w:tr>
    </w:tbl>
    <w:p>
      <w:pPr>
        <w:pStyle w:val="Heading3"/>
      </w:pPr>
      <w:r>
        <w:t>2.2 Modul 2: Pembuatan dan Pengelolaan Tim</w:t>
      </w:r>
    </w:p>
    <w:p>
      <w:pPr>
        <w:spacing w:before="30" w:after="70"/>
      </w:pPr>
      <w:r>
        <w:rPr>
          <w:i/>
          <w:color w:val="556070"/>
          <w:sz w:val="19"/>
        </w:rPr>
        <w:t>Panduan Modul 2: Jelaskan PIC, deskripsi modul, dan tabel kondisi setiap FR. Pastikan menekankan fitur unggah dokumen/poster native yang merupakan persyaratan teknis.</w:t>
      </w:r>
    </w:p>
    <w:p>
      <w:r>
        <w:rPr>
          <w:b/>
        </w:rPr>
        <w:t xml:space="preserve">• Penanggung Jawab (PIC): </w:t>
      </w:r>
      <w:r>
        <w:t>Nayla Puspita Sari (2411521007)</w:t>
        <w:br/>
      </w:r>
      <w:r>
        <w:rPr>
          <w:b/>
        </w:rPr>
        <w:t xml:space="preserve">• Deskripsi Modul: </w:t>
      </w:r>
      <w:r>
        <w:t>Modul ini memfasilitasi mahasiswa yang bertindak sebagai inisiator/pembuat tim untuk mendirikan tim baru, menentukan kategori dan spesifikasi kebutuhan anggota, mengunggah poster/panduan lomba (fitur native mobile), serta mengelola (melihat daftar, memperbarui data, atau menghapus) tim yang dimiliki.</w:t>
      </w:r>
    </w:p>
    <w:p>
      <w:r>
        <w:rPr>
          <w:b/>
        </w:rPr>
        <w:t xml:space="preserve">• Status Ketercapaian Modul: </w:t>
      </w:r>
      <w:r>
        <w:t>[Selesai / Sebagian] – [x] dari 5 FR Berjalan ([persentase]%)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1008"/>
            <w:shd w:fill="EBF2FA"/>
            <w:tcMar>
              <w:top w:w="110" w:type="dxa"/>
              <w:bottom w:w="110" w:type="dxa"/>
              <w:left w:w="130" w:type="dxa"/>
              <w:right w:w="130" w:type="dxa"/>
            </w:tcMar>
            <w:vAlign w:val="center"/>
          </w:tcPr>
          <w:p>
            <w:pPr>
              <w:spacing w:before="40" w:after="40"/>
            </w:pPr>
            <w:r>
              <w:rPr>
                <w:b/>
                <w:color w:val="1B365D"/>
                <w:sz w:val="19"/>
              </w:rPr>
              <w:t>Kode FR</w:t>
            </w:r>
          </w:p>
        </w:tc>
        <w:tc>
          <w:tcPr>
            <w:tcW w:type="dxa" w:w="2736"/>
            <w:shd w:fill="EBF2FA"/>
            <w:tcMar>
              <w:top w:w="110" w:type="dxa"/>
              <w:bottom w:w="110" w:type="dxa"/>
              <w:left w:w="130" w:type="dxa"/>
              <w:right w:w="130" w:type="dxa"/>
            </w:tcMar>
            <w:vAlign w:val="center"/>
          </w:tcPr>
          <w:p>
            <w:pPr>
              <w:spacing w:before="40" w:after="40"/>
            </w:pPr>
            <w:r>
              <w:rPr>
                <w:b/>
                <w:color w:val="1B365D"/>
                <w:sz w:val="19"/>
              </w:rPr>
              <w:t>Deskripsi Kebutuhan Fungsional</w:t>
            </w:r>
          </w:p>
        </w:tc>
        <w:tc>
          <w:tcPr>
            <w:tcW w:type="dxa" w:w="1296"/>
            <w:shd w:fill="EBF2FA"/>
            <w:tcMar>
              <w:top w:w="110" w:type="dxa"/>
              <w:bottom w:w="110" w:type="dxa"/>
              <w:left w:w="130" w:type="dxa"/>
              <w:right w:w="130" w:type="dxa"/>
            </w:tcMar>
            <w:vAlign w:val="center"/>
          </w:tcPr>
          <w:p>
            <w:pPr>
              <w:spacing w:before="40" w:after="40"/>
            </w:pPr>
            <w:r>
              <w:rPr>
                <w:b/>
                <w:color w:val="1B365D"/>
                <w:sz w:val="19"/>
              </w:rPr>
              <w:t>Status</w:t>
            </w:r>
          </w:p>
        </w:tc>
        <w:tc>
          <w:tcPr>
            <w:tcW w:type="dxa" w:w="1728"/>
            <w:shd w:fill="EBF2FA"/>
            <w:tcMar>
              <w:top w:w="110" w:type="dxa"/>
              <w:bottom w:w="110" w:type="dxa"/>
              <w:left w:w="130" w:type="dxa"/>
              <w:right w:w="130" w:type="dxa"/>
            </w:tcMar>
            <w:vAlign w:val="center"/>
          </w:tcPr>
          <w:p>
            <w:pPr>
              <w:spacing w:before="40" w:after="40"/>
            </w:pPr>
            <w:r>
              <w:rPr>
                <w:b/>
                <w:color w:val="1B365D"/>
                <w:sz w:val="19"/>
              </w:rPr>
              <w:t>Screen / Komponen</w:t>
            </w:r>
          </w:p>
        </w:tc>
        <w:tc>
          <w:tcPr>
            <w:tcW w:type="dxa" w:w="2016"/>
            <w:shd w:fill="EBF2FA"/>
            <w:tcMar>
              <w:top w:w="110" w:type="dxa"/>
              <w:bottom w:w="110" w:type="dxa"/>
              <w:left w:w="130" w:type="dxa"/>
              <w:right w:w="130" w:type="dxa"/>
            </w:tcMar>
            <w:vAlign w:val="center"/>
          </w:tcPr>
          <w:p>
            <w:pPr>
              <w:spacing w:before="40" w:after="40"/>
            </w:pPr>
            <w:r>
              <w:rPr>
                <w:b/>
                <w:color w:val="1B365D"/>
                <w:sz w:val="19"/>
              </w:rPr>
              <w:t>Interaksi, State, &amp; Navigasi yang Berjalan</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1008"/>
            <w:tcMar>
              <w:top w:w="90" w:type="dxa"/>
              <w:bottom w:w="90" w:type="dxa"/>
              <w:left w:w="130" w:type="dxa"/>
              <w:right w:w="130" w:type="dxa"/>
            </w:tcMar>
            <w:vAlign w:val="center"/>
          </w:tcPr>
          <w:p>
            <w:pPr>
              <w:spacing w:before="30" w:after="30"/>
            </w:pPr>
            <w:r>
              <w:rPr>
                <w:sz w:val="18"/>
              </w:rPr>
              <w:t>FR-08</w:t>
            </w:r>
          </w:p>
        </w:tc>
        <w:tc>
          <w:tcPr>
            <w:tcW w:type="dxa" w:w="2736"/>
            <w:tcMar>
              <w:top w:w="90" w:type="dxa"/>
              <w:bottom w:w="90" w:type="dxa"/>
              <w:left w:w="130" w:type="dxa"/>
              <w:right w:w="130" w:type="dxa"/>
            </w:tcMar>
            <w:vAlign w:val="center"/>
          </w:tcPr>
          <w:p>
            <w:pPr>
              <w:spacing w:before="30" w:after="30"/>
            </w:pPr>
            <w:r>
              <w:rPr>
                <w:sz w:val="18"/>
              </w:rPr>
              <w:t>Pengguna dapat membuat tim baru dengan mengisi info dan mengunggah poster/panduan (native).</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CreateTeamScreen, NativePickerWidget</w:t>
            </w:r>
          </w:p>
        </w:tc>
        <w:tc>
          <w:tcPr>
            <w:tcW w:type="dxa" w:w="2016"/>
            <w:tcMar>
              <w:top w:w="90" w:type="dxa"/>
              <w:bottom w:w="90" w:type="dxa"/>
              <w:left w:w="130" w:type="dxa"/>
              <w:right w:w="130" w:type="dxa"/>
            </w:tcMar>
            <w:vAlign w:val="center"/>
          </w:tcPr>
          <w:p>
            <w:pPr>
              <w:spacing w:before="30" w:after="30"/>
            </w:pPr>
            <w:r>
              <w:rPr>
                <w:sz w:val="18"/>
              </w:rPr>
              <w:t>Integrasi Image/FilePicker ke storage native Android, image preview, validasi form kuota anggota, simpan ke database.</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1008"/>
            <w:shd w:fill="F8FAFC"/>
            <w:tcMar>
              <w:top w:w="90" w:type="dxa"/>
              <w:bottom w:w="90" w:type="dxa"/>
              <w:left w:w="130" w:type="dxa"/>
              <w:right w:w="130" w:type="dxa"/>
            </w:tcMar>
            <w:vAlign w:val="center"/>
          </w:tcPr>
          <w:p>
            <w:pPr>
              <w:spacing w:before="30" w:after="30"/>
            </w:pPr>
            <w:r>
              <w:rPr>
                <w:sz w:val="18"/>
              </w:rPr>
              <w:t>FR-09</w:t>
            </w:r>
          </w:p>
        </w:tc>
        <w:tc>
          <w:tcPr>
            <w:tcW w:type="dxa" w:w="2736"/>
            <w:shd w:fill="F8FAFC"/>
            <w:tcMar>
              <w:top w:w="90" w:type="dxa"/>
              <w:bottom w:w="90" w:type="dxa"/>
              <w:left w:w="130" w:type="dxa"/>
              <w:right w:w="130" w:type="dxa"/>
            </w:tcMar>
            <w:vAlign w:val="center"/>
          </w:tcPr>
          <w:p>
            <w:pPr>
              <w:spacing w:before="30" w:after="30"/>
            </w:pPr>
            <w:r>
              <w:rPr>
                <w:sz w:val="18"/>
              </w:rPr>
              <w:t>Pengguna dapat melihat daftar dan detail tim yang telah dibuatnya.</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MyTeamsScreen, CreatorTeamDetailScreen</w:t>
            </w:r>
          </w:p>
        </w:tc>
        <w:tc>
          <w:tcPr>
            <w:tcW w:type="dxa" w:w="2016"/>
            <w:shd w:fill="F8FAFC"/>
            <w:tcMar>
              <w:top w:w="90" w:type="dxa"/>
              <w:bottom w:w="90" w:type="dxa"/>
              <w:left w:w="130" w:type="dxa"/>
              <w:right w:w="130" w:type="dxa"/>
            </w:tcMar>
            <w:vAlign w:val="center"/>
          </w:tcPr>
          <w:p>
            <w:pPr>
              <w:spacing w:before="30" w:after="30"/>
            </w:pPr>
            <w:r>
              <w:rPr>
                <w:sz w:val="18"/>
              </w:rPr>
              <w:t>Dynamic list tim yang dibuat oleh user saat ini, hitung sisa kuota anggota, navigasi ke detail manajemen tim.</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1008"/>
            <w:tcMar>
              <w:top w:w="90" w:type="dxa"/>
              <w:bottom w:w="90" w:type="dxa"/>
              <w:left w:w="130" w:type="dxa"/>
              <w:right w:w="130" w:type="dxa"/>
            </w:tcMar>
            <w:vAlign w:val="center"/>
          </w:tcPr>
          <w:p>
            <w:pPr>
              <w:spacing w:before="30" w:after="30"/>
            </w:pPr>
            <w:r>
              <w:rPr>
                <w:sz w:val="18"/>
              </w:rPr>
              <w:t>FR-10</w:t>
            </w:r>
          </w:p>
        </w:tc>
        <w:tc>
          <w:tcPr>
            <w:tcW w:type="dxa" w:w="2736"/>
            <w:tcMar>
              <w:top w:w="90" w:type="dxa"/>
              <w:bottom w:w="90" w:type="dxa"/>
              <w:left w:w="130" w:type="dxa"/>
              <w:right w:w="130" w:type="dxa"/>
            </w:tcMar>
            <w:vAlign w:val="center"/>
          </w:tcPr>
          <w:p>
            <w:pPr>
              <w:spacing w:before="30" w:after="30"/>
            </w:pPr>
            <w:r>
              <w:rPr>
                <w:sz w:val="18"/>
              </w:rPr>
              <w:t>Pengguna dapat mengubah informasi dan dokumen pendukung pada tim (kecuali kategori).</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EditTeamScreen, DocumentUpdateWidget</w:t>
            </w:r>
          </w:p>
        </w:tc>
        <w:tc>
          <w:tcPr>
            <w:tcW w:type="dxa" w:w="2016"/>
            <w:tcMar>
              <w:top w:w="90" w:type="dxa"/>
              <w:bottom w:w="90" w:type="dxa"/>
              <w:left w:w="130" w:type="dxa"/>
              <w:right w:w="130" w:type="dxa"/>
            </w:tcMar>
            <w:vAlign w:val="center"/>
          </w:tcPr>
          <w:p>
            <w:pPr>
              <w:spacing w:before="30" w:after="30"/>
            </w:pPr>
            <w:r>
              <w:rPr>
                <w:sz w:val="18"/>
              </w:rPr>
              <w:t>Prefill data tim yang sudah ada, penguncian field kategori lomba, pembaruan berkas poster, notifikasi sukses update.</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1008"/>
            <w:shd w:fill="F8FAFC"/>
            <w:tcMar>
              <w:top w:w="90" w:type="dxa"/>
              <w:bottom w:w="90" w:type="dxa"/>
              <w:left w:w="130" w:type="dxa"/>
              <w:right w:w="130" w:type="dxa"/>
            </w:tcMar>
            <w:vAlign w:val="center"/>
          </w:tcPr>
          <w:p>
            <w:pPr>
              <w:spacing w:before="30" w:after="30"/>
            </w:pPr>
            <w:r>
              <w:rPr>
                <w:sz w:val="18"/>
              </w:rPr>
              <w:t>FR-11</w:t>
            </w:r>
          </w:p>
        </w:tc>
        <w:tc>
          <w:tcPr>
            <w:tcW w:type="dxa" w:w="2736"/>
            <w:shd w:fill="F8FAFC"/>
            <w:tcMar>
              <w:top w:w="90" w:type="dxa"/>
              <w:bottom w:w="90" w:type="dxa"/>
              <w:left w:w="130" w:type="dxa"/>
              <w:right w:w="130" w:type="dxa"/>
            </w:tcMar>
            <w:vAlign w:val="center"/>
          </w:tcPr>
          <w:p>
            <w:pPr>
              <w:spacing w:before="30" w:after="30"/>
            </w:pPr>
            <w:r>
              <w:rPr>
                <w:sz w:val="18"/>
              </w:rPr>
              <w:t>Pengguna dapat menghapus tim yang telah dibuat.</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DeleteConfirmDialog</w:t>
            </w:r>
          </w:p>
        </w:tc>
        <w:tc>
          <w:tcPr>
            <w:tcW w:type="dxa" w:w="2016"/>
            <w:shd w:fill="F8FAFC"/>
            <w:tcMar>
              <w:top w:w="90" w:type="dxa"/>
              <w:bottom w:w="90" w:type="dxa"/>
              <w:left w:w="130" w:type="dxa"/>
              <w:right w:w="130" w:type="dxa"/>
            </w:tcMar>
            <w:vAlign w:val="center"/>
          </w:tcPr>
          <w:p>
            <w:pPr>
              <w:spacing w:before="30" w:after="30"/>
            </w:pPr>
            <w:r>
              <w:rPr>
                <w:sz w:val="18"/>
              </w:rPr>
              <w:t>Dialog konfirmasi aksi destruktif, penghapusan tim beserta relasi kebutuhan/pengajuan, refresh otomatis list tim.</w:t>
            </w:r>
          </w:p>
        </w:tc>
      </w:tr>
      <w:tr>
        <w:trPr>
          <w:cantSplit/>
        </w:trPr>
        <w:tc>
          <w:tcPr>
            <w:tcW w:type="dxa" w:w="576"/>
            <w:tcMar>
              <w:top w:w="90" w:type="dxa"/>
              <w:bottom w:w="90" w:type="dxa"/>
              <w:left w:w="130" w:type="dxa"/>
              <w:right w:w="130" w:type="dxa"/>
            </w:tcMar>
            <w:vAlign w:val="center"/>
          </w:tcPr>
          <w:p>
            <w:pPr>
              <w:spacing w:before="30" w:after="30"/>
            </w:pPr>
            <w:r>
              <w:rPr>
                <w:sz w:val="18"/>
              </w:rPr>
              <w:t>5</w:t>
            </w:r>
          </w:p>
        </w:tc>
        <w:tc>
          <w:tcPr>
            <w:tcW w:type="dxa" w:w="1008"/>
            <w:tcMar>
              <w:top w:w="90" w:type="dxa"/>
              <w:bottom w:w="90" w:type="dxa"/>
              <w:left w:w="130" w:type="dxa"/>
              <w:right w:w="130" w:type="dxa"/>
            </w:tcMar>
            <w:vAlign w:val="center"/>
          </w:tcPr>
          <w:p>
            <w:pPr>
              <w:spacing w:before="30" w:after="30"/>
            </w:pPr>
            <w:r>
              <w:rPr>
                <w:sz w:val="18"/>
              </w:rPr>
              <w:t>FR-12</w:t>
            </w:r>
          </w:p>
        </w:tc>
        <w:tc>
          <w:tcPr>
            <w:tcW w:type="dxa" w:w="2736"/>
            <w:tcMar>
              <w:top w:w="90" w:type="dxa"/>
              <w:bottom w:w="90" w:type="dxa"/>
              <w:left w:w="130" w:type="dxa"/>
              <w:right w:w="130" w:type="dxa"/>
            </w:tcMar>
            <w:vAlign w:val="center"/>
          </w:tcPr>
          <w:p>
            <w:pPr>
              <w:spacing w:before="30" w:after="30"/>
            </w:pPr>
            <w:r>
              <w:rPr>
                <w:sz w:val="18"/>
              </w:rPr>
              <w:t>Pengguna menerima notifikasi ketika terdapat pengajuan bergabung ke tim yang dibuatnya.</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TeamNotificationBadge, NotificationList</w:t>
            </w:r>
          </w:p>
        </w:tc>
        <w:tc>
          <w:tcPr>
            <w:tcW w:type="dxa" w:w="2016"/>
            <w:tcMar>
              <w:top w:w="90" w:type="dxa"/>
              <w:bottom w:w="90" w:type="dxa"/>
              <w:left w:w="130" w:type="dxa"/>
              <w:right w:w="130" w:type="dxa"/>
            </w:tcMar>
            <w:vAlign w:val="center"/>
          </w:tcPr>
          <w:p>
            <w:pPr>
              <w:spacing w:before="30" w:after="30"/>
            </w:pPr>
            <w:r>
              <w:rPr>
                <w:sz w:val="18"/>
              </w:rPr>
              <w:t>Listener notifikasi pengajuan baru, badge counter merah pada menu pengajuan tim, direct tap menuju daftar pengajuan.</w:t>
            </w:r>
          </w:p>
        </w:tc>
      </w:tr>
    </w:tbl>
    <w:p>
      <w:pPr>
        <w:pStyle w:val="Heading3"/>
      </w:pPr>
      <w:r>
        <w:t>2.3 Modul 3: Pencarian Tim &amp; Pengajuan Bergabung</w:t>
      </w:r>
    </w:p>
    <w:p>
      <w:pPr>
        <w:spacing w:before="30" w:after="70"/>
      </w:pPr>
      <w:r>
        <w:rPr>
          <w:i/>
          <w:color w:val="556070"/>
          <w:sz w:val="19"/>
        </w:rPr>
        <w:t>Panduan Modul 3: Jelaskan PIC, deskripsi modul, dan tabel kondisi setiap FR. Tunjukkan fitur pencarian, filter, tampilan detail tim, dan mekanisme pengajuan bergabung (join request).</w:t>
      </w:r>
    </w:p>
    <w:p>
      <w:r>
        <w:rPr>
          <w:b/>
        </w:rPr>
        <w:t xml:space="preserve">• Penanggung Jawab (PIC): </w:t>
      </w:r>
      <w:r>
        <w:t>Rafa Gian Atthari (2411522014)</w:t>
        <w:br/>
      </w:r>
      <w:r>
        <w:rPr>
          <w:b/>
        </w:rPr>
        <w:t xml:space="preserve">• Deskripsi Modul: </w:t>
      </w:r>
      <w:r>
        <w:t>Modul ini dirancang bagi pencari tim untuk menelusuri feed tim lomba yang sedang membuka rekrutmen, melakukan pencarian cerdas dan pemfilteran multi-kategori, melihat detail deskripsi dan posisi yang dicari, serta mengirimkan permohonan bergabung (apply) yang dapat diproses (diterima/ditolak) oleh pembuat tim.</w:t>
      </w:r>
    </w:p>
    <w:p>
      <w:r>
        <w:rPr>
          <w:b/>
        </w:rPr>
        <w:t xml:space="preserve">• Status Ketercapaian Modul: </w:t>
      </w:r>
      <w:r>
        <w:t>[Selesai / Sebagian] – [x] dari 8 FR Berjalan ([persentase]%)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1008"/>
            <w:shd w:fill="EBF2FA"/>
            <w:tcMar>
              <w:top w:w="110" w:type="dxa"/>
              <w:bottom w:w="110" w:type="dxa"/>
              <w:left w:w="130" w:type="dxa"/>
              <w:right w:w="130" w:type="dxa"/>
            </w:tcMar>
            <w:vAlign w:val="center"/>
          </w:tcPr>
          <w:p>
            <w:pPr>
              <w:spacing w:before="40" w:after="40"/>
            </w:pPr>
            <w:r>
              <w:rPr>
                <w:b/>
                <w:color w:val="1B365D"/>
                <w:sz w:val="19"/>
              </w:rPr>
              <w:t>Kode FR</w:t>
            </w:r>
          </w:p>
        </w:tc>
        <w:tc>
          <w:tcPr>
            <w:tcW w:type="dxa" w:w="2736"/>
            <w:shd w:fill="EBF2FA"/>
            <w:tcMar>
              <w:top w:w="110" w:type="dxa"/>
              <w:bottom w:w="110" w:type="dxa"/>
              <w:left w:w="130" w:type="dxa"/>
              <w:right w:w="130" w:type="dxa"/>
            </w:tcMar>
            <w:vAlign w:val="center"/>
          </w:tcPr>
          <w:p>
            <w:pPr>
              <w:spacing w:before="40" w:after="40"/>
            </w:pPr>
            <w:r>
              <w:rPr>
                <w:b/>
                <w:color w:val="1B365D"/>
                <w:sz w:val="19"/>
              </w:rPr>
              <w:t>Deskripsi Kebutuhan Fungsional</w:t>
            </w:r>
          </w:p>
        </w:tc>
        <w:tc>
          <w:tcPr>
            <w:tcW w:type="dxa" w:w="1296"/>
            <w:shd w:fill="EBF2FA"/>
            <w:tcMar>
              <w:top w:w="110" w:type="dxa"/>
              <w:bottom w:w="110" w:type="dxa"/>
              <w:left w:w="130" w:type="dxa"/>
              <w:right w:w="130" w:type="dxa"/>
            </w:tcMar>
            <w:vAlign w:val="center"/>
          </w:tcPr>
          <w:p>
            <w:pPr>
              <w:spacing w:before="40" w:after="40"/>
            </w:pPr>
            <w:r>
              <w:rPr>
                <w:b/>
                <w:color w:val="1B365D"/>
                <w:sz w:val="19"/>
              </w:rPr>
              <w:t>Status</w:t>
            </w:r>
          </w:p>
        </w:tc>
        <w:tc>
          <w:tcPr>
            <w:tcW w:type="dxa" w:w="1728"/>
            <w:shd w:fill="EBF2FA"/>
            <w:tcMar>
              <w:top w:w="110" w:type="dxa"/>
              <w:bottom w:w="110" w:type="dxa"/>
              <w:left w:w="130" w:type="dxa"/>
              <w:right w:w="130" w:type="dxa"/>
            </w:tcMar>
            <w:vAlign w:val="center"/>
          </w:tcPr>
          <w:p>
            <w:pPr>
              <w:spacing w:before="40" w:after="40"/>
            </w:pPr>
            <w:r>
              <w:rPr>
                <w:b/>
                <w:color w:val="1B365D"/>
                <w:sz w:val="19"/>
              </w:rPr>
              <w:t>Screen / Komponen</w:t>
            </w:r>
          </w:p>
        </w:tc>
        <w:tc>
          <w:tcPr>
            <w:tcW w:type="dxa" w:w="2016"/>
            <w:shd w:fill="EBF2FA"/>
            <w:tcMar>
              <w:top w:w="110" w:type="dxa"/>
              <w:bottom w:w="110" w:type="dxa"/>
              <w:left w:w="130" w:type="dxa"/>
              <w:right w:w="130" w:type="dxa"/>
            </w:tcMar>
            <w:vAlign w:val="center"/>
          </w:tcPr>
          <w:p>
            <w:pPr>
              <w:spacing w:before="40" w:after="40"/>
            </w:pPr>
            <w:r>
              <w:rPr>
                <w:b/>
                <w:color w:val="1B365D"/>
                <w:sz w:val="19"/>
              </w:rPr>
              <w:t>Interaksi, State, &amp; Navigasi yang Berjalan</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1008"/>
            <w:tcMar>
              <w:top w:w="90" w:type="dxa"/>
              <w:bottom w:w="90" w:type="dxa"/>
              <w:left w:w="130" w:type="dxa"/>
              <w:right w:w="130" w:type="dxa"/>
            </w:tcMar>
            <w:vAlign w:val="center"/>
          </w:tcPr>
          <w:p>
            <w:pPr>
              <w:spacing w:before="30" w:after="30"/>
            </w:pPr>
            <w:r>
              <w:rPr>
                <w:sz w:val="18"/>
              </w:rPr>
              <w:t>FR-13</w:t>
            </w:r>
          </w:p>
        </w:tc>
        <w:tc>
          <w:tcPr>
            <w:tcW w:type="dxa" w:w="2736"/>
            <w:tcMar>
              <w:top w:w="90" w:type="dxa"/>
              <w:bottom w:w="90" w:type="dxa"/>
              <w:left w:w="130" w:type="dxa"/>
              <w:right w:w="130" w:type="dxa"/>
            </w:tcMar>
            <w:vAlign w:val="center"/>
          </w:tcPr>
          <w:p>
            <w:pPr>
              <w:spacing w:before="30" w:after="30"/>
            </w:pPr>
            <w:r>
              <w:rPr>
                <w:sz w:val="18"/>
              </w:rPr>
              <w:t>Pengguna dapat melihat feed tim atau kegiatan terbaru yang tersedia.</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HomeScreen, TeamFeedCardWidget</w:t>
            </w:r>
          </w:p>
        </w:tc>
        <w:tc>
          <w:tcPr>
            <w:tcW w:type="dxa" w:w="2016"/>
            <w:tcMar>
              <w:top w:w="90" w:type="dxa"/>
              <w:bottom w:w="90" w:type="dxa"/>
              <w:left w:w="130" w:type="dxa"/>
              <w:right w:w="130" w:type="dxa"/>
            </w:tcMar>
            <w:vAlign w:val="center"/>
          </w:tcPr>
          <w:p>
            <w:pPr>
              <w:spacing w:before="30" w:after="30"/>
            </w:pPr>
            <w:r>
              <w:rPr>
                <w:sz w:val="18"/>
              </w:rPr>
              <w:t>List feed real-time tim yang aktif, lazy loading / pull-to-refresh, badge kategori kegiatan dan sisa slot anggota.</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1008"/>
            <w:shd w:fill="F8FAFC"/>
            <w:tcMar>
              <w:top w:w="90" w:type="dxa"/>
              <w:bottom w:w="90" w:type="dxa"/>
              <w:left w:w="130" w:type="dxa"/>
              <w:right w:w="130" w:type="dxa"/>
            </w:tcMar>
            <w:vAlign w:val="center"/>
          </w:tcPr>
          <w:p>
            <w:pPr>
              <w:spacing w:before="30" w:after="30"/>
            </w:pPr>
            <w:r>
              <w:rPr>
                <w:sz w:val="18"/>
              </w:rPr>
              <w:t>FR-14</w:t>
            </w:r>
          </w:p>
        </w:tc>
        <w:tc>
          <w:tcPr>
            <w:tcW w:type="dxa" w:w="2736"/>
            <w:shd w:fill="F8FAFC"/>
            <w:tcMar>
              <w:top w:w="90" w:type="dxa"/>
              <w:bottom w:w="90" w:type="dxa"/>
              <w:left w:w="130" w:type="dxa"/>
              <w:right w:w="130" w:type="dxa"/>
            </w:tcMar>
            <w:vAlign w:val="center"/>
          </w:tcPr>
          <w:p>
            <w:pPr>
              <w:spacing w:before="30" w:after="30"/>
            </w:pPr>
            <w:r>
              <w:rPr>
                <w:sz w:val="18"/>
              </w:rPr>
              <w:t>Pengguna dapat melakukan pencarian dan penyaringan tim berdasarkan kriteria.</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SearchTeamScreen, FilterBottomSheet</w:t>
            </w:r>
          </w:p>
        </w:tc>
        <w:tc>
          <w:tcPr>
            <w:tcW w:type="dxa" w:w="2016"/>
            <w:shd w:fill="F8FAFC"/>
            <w:tcMar>
              <w:top w:w="90" w:type="dxa"/>
              <w:bottom w:w="90" w:type="dxa"/>
              <w:left w:w="130" w:type="dxa"/>
              <w:right w:w="130" w:type="dxa"/>
            </w:tcMar>
            <w:vAlign w:val="center"/>
          </w:tcPr>
          <w:p>
            <w:pPr>
              <w:spacing w:before="30" w:after="30"/>
            </w:pPr>
            <w:r>
              <w:rPr>
                <w:sz w:val="18"/>
              </w:rPr>
              <w:t>Search field dengan debounce query, filter chip kategori &amp; skill, reaktif memfilter daftar kartu tanpa freeze.</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1008"/>
            <w:tcMar>
              <w:top w:w="90" w:type="dxa"/>
              <w:bottom w:w="90" w:type="dxa"/>
              <w:left w:w="130" w:type="dxa"/>
              <w:right w:w="130" w:type="dxa"/>
            </w:tcMar>
            <w:vAlign w:val="center"/>
          </w:tcPr>
          <w:p>
            <w:pPr>
              <w:spacing w:before="30" w:after="30"/>
            </w:pPr>
            <w:r>
              <w:rPr>
                <w:sz w:val="18"/>
              </w:rPr>
              <w:t>FR-15</w:t>
            </w:r>
          </w:p>
        </w:tc>
        <w:tc>
          <w:tcPr>
            <w:tcW w:type="dxa" w:w="2736"/>
            <w:tcMar>
              <w:top w:w="90" w:type="dxa"/>
              <w:bottom w:w="90" w:type="dxa"/>
              <w:left w:w="130" w:type="dxa"/>
              <w:right w:w="130" w:type="dxa"/>
            </w:tcMar>
            <w:vAlign w:val="center"/>
          </w:tcPr>
          <w:p>
            <w:pPr>
              <w:spacing w:before="30" w:after="30"/>
            </w:pPr>
            <w:r>
              <w:rPr>
                <w:sz w:val="18"/>
              </w:rPr>
              <w:t>Pengguna dapat melihat detail tim dari hasil pencarian.</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PublicTeamDetailScreen</w:t>
            </w:r>
          </w:p>
        </w:tc>
        <w:tc>
          <w:tcPr>
            <w:tcW w:type="dxa" w:w="2016"/>
            <w:tcMar>
              <w:top w:w="90" w:type="dxa"/>
              <w:bottom w:w="90" w:type="dxa"/>
              <w:left w:w="130" w:type="dxa"/>
              <w:right w:w="130" w:type="dxa"/>
            </w:tcMar>
            <w:vAlign w:val="center"/>
          </w:tcPr>
          <w:p>
            <w:pPr>
              <w:spacing w:before="30" w:after="30"/>
            </w:pPr>
            <w:r>
              <w:rPr>
                <w:sz w:val="18"/>
              </w:rPr>
              <w:t>Tampilan lengkap deskripsi lomba, dokumen poster, daftar keahlian yang dibutuhkan, kuota slot, dan profil ketua.</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1008"/>
            <w:shd w:fill="F8FAFC"/>
            <w:tcMar>
              <w:top w:w="90" w:type="dxa"/>
              <w:bottom w:w="90" w:type="dxa"/>
              <w:left w:w="130" w:type="dxa"/>
              <w:right w:w="130" w:type="dxa"/>
            </w:tcMar>
            <w:vAlign w:val="center"/>
          </w:tcPr>
          <w:p>
            <w:pPr>
              <w:spacing w:before="30" w:after="30"/>
            </w:pPr>
            <w:r>
              <w:rPr>
                <w:sz w:val="18"/>
              </w:rPr>
              <w:t>FR-16</w:t>
            </w:r>
          </w:p>
        </w:tc>
        <w:tc>
          <w:tcPr>
            <w:tcW w:type="dxa" w:w="2736"/>
            <w:shd w:fill="F8FAFC"/>
            <w:tcMar>
              <w:top w:w="90" w:type="dxa"/>
              <w:bottom w:w="90" w:type="dxa"/>
              <w:left w:w="130" w:type="dxa"/>
              <w:right w:w="130" w:type="dxa"/>
            </w:tcMar>
            <w:vAlign w:val="center"/>
          </w:tcPr>
          <w:p>
            <w:pPr>
              <w:spacing w:before="30" w:after="30"/>
            </w:pPr>
            <w:r>
              <w:rPr>
                <w:sz w:val="18"/>
              </w:rPr>
              <w:t>Pengguna dapat mengajukan bergabung ke tim (pilih posisi &amp; pesan pengajuan).</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ApplyTeamBottomSheet</w:t>
            </w:r>
          </w:p>
        </w:tc>
        <w:tc>
          <w:tcPr>
            <w:tcW w:type="dxa" w:w="2016"/>
            <w:shd w:fill="F8FAFC"/>
            <w:tcMar>
              <w:top w:w="90" w:type="dxa"/>
              <w:bottom w:w="90" w:type="dxa"/>
              <w:left w:w="130" w:type="dxa"/>
              <w:right w:w="130" w:type="dxa"/>
            </w:tcMar>
            <w:vAlign w:val="center"/>
          </w:tcPr>
          <w:p>
            <w:pPr>
              <w:spacing w:before="30" w:after="30"/>
            </w:pPr>
            <w:r>
              <w:rPr>
                <w:sz w:val="18"/>
              </w:rPr>
              <w:t>Dropdown pilihan posisi yang tersedia, textarea pesan motivasi, validasi tidak bisa mendaftar ganda, status pending.</w:t>
            </w:r>
          </w:p>
        </w:tc>
      </w:tr>
      <w:tr>
        <w:trPr>
          <w:cantSplit/>
        </w:trPr>
        <w:tc>
          <w:tcPr>
            <w:tcW w:type="dxa" w:w="576"/>
            <w:tcMar>
              <w:top w:w="90" w:type="dxa"/>
              <w:bottom w:w="90" w:type="dxa"/>
              <w:left w:w="130" w:type="dxa"/>
              <w:right w:w="130" w:type="dxa"/>
            </w:tcMar>
            <w:vAlign w:val="center"/>
          </w:tcPr>
          <w:p>
            <w:pPr>
              <w:spacing w:before="30" w:after="30"/>
            </w:pPr>
            <w:r>
              <w:rPr>
                <w:sz w:val="18"/>
              </w:rPr>
              <w:t>5</w:t>
            </w:r>
          </w:p>
        </w:tc>
        <w:tc>
          <w:tcPr>
            <w:tcW w:type="dxa" w:w="1008"/>
            <w:tcMar>
              <w:top w:w="90" w:type="dxa"/>
              <w:bottom w:w="90" w:type="dxa"/>
              <w:left w:w="130" w:type="dxa"/>
              <w:right w:w="130" w:type="dxa"/>
            </w:tcMar>
            <w:vAlign w:val="center"/>
          </w:tcPr>
          <w:p>
            <w:pPr>
              <w:spacing w:before="30" w:after="30"/>
            </w:pPr>
            <w:r>
              <w:rPr>
                <w:sz w:val="18"/>
              </w:rPr>
              <w:t>FR-17</w:t>
            </w:r>
          </w:p>
        </w:tc>
        <w:tc>
          <w:tcPr>
            <w:tcW w:type="dxa" w:w="2736"/>
            <w:tcMar>
              <w:top w:w="90" w:type="dxa"/>
              <w:bottom w:w="90" w:type="dxa"/>
              <w:left w:w="130" w:type="dxa"/>
              <w:right w:w="130" w:type="dxa"/>
            </w:tcMar>
            <w:vAlign w:val="center"/>
          </w:tcPr>
          <w:p>
            <w:pPr>
              <w:spacing w:before="30" w:after="30"/>
            </w:pPr>
            <w:r>
              <w:rPr>
                <w:sz w:val="18"/>
              </w:rPr>
              <w:t>Pembuat tim dapat melihat daftar pengajuan bergabung ke timnya.</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ManageApplicationsScreen</w:t>
            </w:r>
          </w:p>
        </w:tc>
        <w:tc>
          <w:tcPr>
            <w:tcW w:type="dxa" w:w="2016"/>
            <w:tcMar>
              <w:top w:w="90" w:type="dxa"/>
              <w:bottom w:w="90" w:type="dxa"/>
              <w:left w:w="130" w:type="dxa"/>
              <w:right w:w="130" w:type="dxa"/>
            </w:tcMar>
            <w:vAlign w:val="center"/>
          </w:tcPr>
          <w:p>
            <w:pPr>
              <w:spacing w:before="30" w:after="30"/>
            </w:pPr>
            <w:r>
              <w:rPr>
                <w:sz w:val="18"/>
              </w:rPr>
              <w:t>Tab pengajuan masuk per tim, badge jumlah pengajuan pending, list kartu pelamar dengan indikator status.</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6</w:t>
            </w:r>
          </w:p>
        </w:tc>
        <w:tc>
          <w:tcPr>
            <w:tcW w:type="dxa" w:w="1008"/>
            <w:shd w:fill="F8FAFC"/>
            <w:tcMar>
              <w:top w:w="90" w:type="dxa"/>
              <w:bottom w:w="90" w:type="dxa"/>
              <w:left w:w="130" w:type="dxa"/>
              <w:right w:w="130" w:type="dxa"/>
            </w:tcMar>
            <w:vAlign w:val="center"/>
          </w:tcPr>
          <w:p>
            <w:pPr>
              <w:spacing w:before="30" w:after="30"/>
            </w:pPr>
            <w:r>
              <w:rPr>
                <w:sz w:val="18"/>
              </w:rPr>
              <w:t>FR-18</w:t>
            </w:r>
          </w:p>
        </w:tc>
        <w:tc>
          <w:tcPr>
            <w:tcW w:type="dxa" w:w="2736"/>
            <w:shd w:fill="F8FAFC"/>
            <w:tcMar>
              <w:top w:w="90" w:type="dxa"/>
              <w:bottom w:w="90" w:type="dxa"/>
              <w:left w:w="130" w:type="dxa"/>
              <w:right w:w="130" w:type="dxa"/>
            </w:tcMar>
            <w:vAlign w:val="center"/>
          </w:tcPr>
          <w:p>
            <w:pPr>
              <w:spacing w:before="30" w:after="30"/>
            </w:pPr>
            <w:r>
              <w:rPr>
                <w:sz w:val="18"/>
              </w:rPr>
              <w:t>Pembuat tim dapat melihat detail pengajuan (posisi, pesan, profil pelamar).</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ApplicationDetailDialog</w:t>
            </w:r>
          </w:p>
        </w:tc>
        <w:tc>
          <w:tcPr>
            <w:tcW w:type="dxa" w:w="2016"/>
            <w:shd w:fill="F8FAFC"/>
            <w:tcMar>
              <w:top w:w="90" w:type="dxa"/>
              <w:bottom w:w="90" w:type="dxa"/>
              <w:left w:w="130" w:type="dxa"/>
              <w:right w:w="130" w:type="dxa"/>
            </w:tcMar>
            <w:vAlign w:val="center"/>
          </w:tcPr>
          <w:p>
            <w:pPr>
              <w:spacing w:before="30" w:after="30"/>
            </w:pPr>
            <w:r>
              <w:rPr>
                <w:sz w:val="18"/>
              </w:rPr>
              <w:t>Menampilkan pesan pelamar, tautan preview profil lengkap pelamar, kontak, dan riwayat prestasi.</w:t>
            </w:r>
          </w:p>
        </w:tc>
      </w:tr>
      <w:tr>
        <w:trPr>
          <w:cantSplit/>
        </w:trPr>
        <w:tc>
          <w:tcPr>
            <w:tcW w:type="dxa" w:w="576"/>
            <w:tcMar>
              <w:top w:w="90" w:type="dxa"/>
              <w:bottom w:w="90" w:type="dxa"/>
              <w:left w:w="130" w:type="dxa"/>
              <w:right w:w="130" w:type="dxa"/>
            </w:tcMar>
            <w:vAlign w:val="center"/>
          </w:tcPr>
          <w:p>
            <w:pPr>
              <w:spacing w:before="30" w:after="30"/>
            </w:pPr>
            <w:r>
              <w:rPr>
                <w:sz w:val="18"/>
              </w:rPr>
              <w:t>7</w:t>
            </w:r>
          </w:p>
        </w:tc>
        <w:tc>
          <w:tcPr>
            <w:tcW w:type="dxa" w:w="1008"/>
            <w:tcMar>
              <w:top w:w="90" w:type="dxa"/>
              <w:bottom w:w="90" w:type="dxa"/>
              <w:left w:w="130" w:type="dxa"/>
              <w:right w:w="130" w:type="dxa"/>
            </w:tcMar>
            <w:vAlign w:val="center"/>
          </w:tcPr>
          <w:p>
            <w:pPr>
              <w:spacing w:before="30" w:after="30"/>
            </w:pPr>
            <w:r>
              <w:rPr>
                <w:sz w:val="18"/>
              </w:rPr>
              <w:t>FR-19</w:t>
            </w:r>
          </w:p>
        </w:tc>
        <w:tc>
          <w:tcPr>
            <w:tcW w:type="dxa" w:w="2736"/>
            <w:tcMar>
              <w:top w:w="90" w:type="dxa"/>
              <w:bottom w:w="90" w:type="dxa"/>
              <w:left w:w="130" w:type="dxa"/>
              <w:right w:w="130" w:type="dxa"/>
            </w:tcMar>
            <w:vAlign w:val="center"/>
          </w:tcPr>
          <w:p>
            <w:pPr>
              <w:spacing w:before="30" w:after="30"/>
            </w:pPr>
            <w:r>
              <w:rPr>
                <w:sz w:val="18"/>
              </w:rPr>
              <w:t>Pembuat tim dapat menerima atau menolak pengajuan bergabung.</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ApprovalActionButtons</w:t>
            </w:r>
          </w:p>
        </w:tc>
        <w:tc>
          <w:tcPr>
            <w:tcW w:type="dxa" w:w="2016"/>
            <w:tcMar>
              <w:top w:w="90" w:type="dxa"/>
              <w:bottom w:w="90" w:type="dxa"/>
              <w:left w:w="130" w:type="dxa"/>
              <w:right w:w="130" w:type="dxa"/>
            </w:tcMar>
            <w:vAlign w:val="center"/>
          </w:tcPr>
          <w:p>
            <w:pPr>
              <w:spacing w:before="30" w:after="30"/>
            </w:pPr>
            <w:r>
              <w:rPr>
                <w:sz w:val="18"/>
              </w:rPr>
              <w:t>Tombol Terima dan Tolak, update status pengajuan di database, kuota posisi berkurang otomatis jika diterima.</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8</w:t>
            </w:r>
          </w:p>
        </w:tc>
        <w:tc>
          <w:tcPr>
            <w:tcW w:type="dxa" w:w="1008"/>
            <w:shd w:fill="F8FAFC"/>
            <w:tcMar>
              <w:top w:w="90" w:type="dxa"/>
              <w:bottom w:w="90" w:type="dxa"/>
              <w:left w:w="130" w:type="dxa"/>
              <w:right w:w="130" w:type="dxa"/>
            </w:tcMar>
            <w:vAlign w:val="center"/>
          </w:tcPr>
          <w:p>
            <w:pPr>
              <w:spacing w:before="30" w:after="30"/>
            </w:pPr>
            <w:r>
              <w:rPr>
                <w:sz w:val="18"/>
              </w:rPr>
              <w:t>FR-20</w:t>
            </w:r>
          </w:p>
        </w:tc>
        <w:tc>
          <w:tcPr>
            <w:tcW w:type="dxa" w:w="2736"/>
            <w:shd w:fill="F8FAFC"/>
            <w:tcMar>
              <w:top w:w="90" w:type="dxa"/>
              <w:bottom w:w="90" w:type="dxa"/>
              <w:left w:w="130" w:type="dxa"/>
              <w:right w:w="130" w:type="dxa"/>
            </w:tcMar>
            <w:vAlign w:val="center"/>
          </w:tcPr>
          <w:p>
            <w:pPr>
              <w:spacing w:before="30" w:after="30"/>
            </w:pPr>
            <w:r>
              <w:rPr>
                <w:sz w:val="18"/>
              </w:rPr>
              <w:t>Pengguna dapat melihat status pengajuan bergabung dan notifikasi perubahannya.</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MyApplicationsScreen, NotificationItem</w:t>
            </w:r>
          </w:p>
        </w:tc>
        <w:tc>
          <w:tcPr>
            <w:tcW w:type="dxa" w:w="2016"/>
            <w:shd w:fill="F8FAFC"/>
            <w:tcMar>
              <w:top w:w="90" w:type="dxa"/>
              <w:bottom w:w="90" w:type="dxa"/>
              <w:left w:w="130" w:type="dxa"/>
              <w:right w:w="130" w:type="dxa"/>
            </w:tcMar>
            <w:vAlign w:val="center"/>
          </w:tcPr>
          <w:p>
            <w:pPr>
              <w:spacing w:before="30" w:after="30"/>
            </w:pPr>
            <w:r>
              <w:rPr>
                <w:sz w:val="18"/>
              </w:rPr>
              <w:t>Daftar riwayat permohonan user (Menunggu/Diterima/Ditolak), alert notifikasi saat pengajuan disetujui/ditolak.</w:t>
            </w:r>
          </w:p>
        </w:tc>
      </w:tr>
    </w:tbl>
    <w:p>
      <w:pPr>
        <w:pStyle w:val="Heading3"/>
      </w:pPr>
      <w:r>
        <w:t>2.4 Modul 4: Pencarian Anggota &amp; Pengajuan Anggota (Talent Scouting)</w:t>
      </w:r>
    </w:p>
    <w:p>
      <w:pPr>
        <w:spacing w:before="30" w:after="70"/>
      </w:pPr>
      <w:r>
        <w:rPr>
          <w:i/>
          <w:color w:val="556070"/>
          <w:sz w:val="19"/>
        </w:rPr>
        <w:t>Panduan Modul 4: Jelaskan PIC, deskripsi modul, dan tabel kondisi setiap FR. Tunjukkan fitur pencarian calon rekan tim berbasis keahlian/minat, melihat profil kandidat, dan alur pengajuan undangan tim.</w:t>
      </w:r>
    </w:p>
    <w:p>
      <w:r>
        <w:rPr>
          <w:b/>
        </w:rPr>
        <w:t xml:space="preserve">• Penanggung Jawab (PIC): </w:t>
      </w:r>
      <w:r>
        <w:t>Diva Ramadhani (2411521017)</w:t>
        <w:br/>
      </w:r>
      <w:r>
        <w:rPr>
          <w:b/>
        </w:rPr>
        <w:t xml:space="preserve">• Deskripsi Modul: </w:t>
      </w:r>
      <w:r>
        <w:t>Modul ini melengkapi kemampuan two-way matching dengan memberikan fasilitas bagi pembuat tim untuk mencari calon anggota berdasarkan kriteria spesifik (nama, minat, keahlian, dan rekam jejak portofolio), memeriksa profil kandidat secara mendalam, serta mengirimkan undangan bergabung ke tim (direct invitation) yang dapat diterima atau ditolak oleh calon anggota.</w:t>
      </w:r>
    </w:p>
    <w:p>
      <w:r>
        <w:rPr>
          <w:b/>
        </w:rPr>
        <w:t xml:space="preserve">• Status Ketercapaian Modul: </w:t>
      </w:r>
      <w:r>
        <w:t>[Selesai / Sebagian] – [x] dari 5 FR Berjalan ([persentase]%)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1008"/>
            <w:shd w:fill="EBF2FA"/>
            <w:tcMar>
              <w:top w:w="110" w:type="dxa"/>
              <w:bottom w:w="110" w:type="dxa"/>
              <w:left w:w="130" w:type="dxa"/>
              <w:right w:w="130" w:type="dxa"/>
            </w:tcMar>
            <w:vAlign w:val="center"/>
          </w:tcPr>
          <w:p>
            <w:pPr>
              <w:spacing w:before="40" w:after="40"/>
            </w:pPr>
            <w:r>
              <w:rPr>
                <w:b/>
                <w:color w:val="1B365D"/>
                <w:sz w:val="19"/>
              </w:rPr>
              <w:t>Kode FR</w:t>
            </w:r>
          </w:p>
        </w:tc>
        <w:tc>
          <w:tcPr>
            <w:tcW w:type="dxa" w:w="2736"/>
            <w:shd w:fill="EBF2FA"/>
            <w:tcMar>
              <w:top w:w="110" w:type="dxa"/>
              <w:bottom w:w="110" w:type="dxa"/>
              <w:left w:w="130" w:type="dxa"/>
              <w:right w:w="130" w:type="dxa"/>
            </w:tcMar>
            <w:vAlign w:val="center"/>
          </w:tcPr>
          <w:p>
            <w:pPr>
              <w:spacing w:before="40" w:after="40"/>
            </w:pPr>
            <w:r>
              <w:rPr>
                <w:b/>
                <w:color w:val="1B365D"/>
                <w:sz w:val="19"/>
              </w:rPr>
              <w:t>Deskripsi Kebutuhan Fungsional</w:t>
            </w:r>
          </w:p>
        </w:tc>
        <w:tc>
          <w:tcPr>
            <w:tcW w:type="dxa" w:w="1296"/>
            <w:shd w:fill="EBF2FA"/>
            <w:tcMar>
              <w:top w:w="110" w:type="dxa"/>
              <w:bottom w:w="110" w:type="dxa"/>
              <w:left w:w="130" w:type="dxa"/>
              <w:right w:w="130" w:type="dxa"/>
            </w:tcMar>
            <w:vAlign w:val="center"/>
          </w:tcPr>
          <w:p>
            <w:pPr>
              <w:spacing w:before="40" w:after="40"/>
            </w:pPr>
            <w:r>
              <w:rPr>
                <w:b/>
                <w:color w:val="1B365D"/>
                <w:sz w:val="19"/>
              </w:rPr>
              <w:t>Status</w:t>
            </w:r>
          </w:p>
        </w:tc>
        <w:tc>
          <w:tcPr>
            <w:tcW w:type="dxa" w:w="1728"/>
            <w:shd w:fill="EBF2FA"/>
            <w:tcMar>
              <w:top w:w="110" w:type="dxa"/>
              <w:bottom w:w="110" w:type="dxa"/>
              <w:left w:w="130" w:type="dxa"/>
              <w:right w:w="130" w:type="dxa"/>
            </w:tcMar>
            <w:vAlign w:val="center"/>
          </w:tcPr>
          <w:p>
            <w:pPr>
              <w:spacing w:before="40" w:after="40"/>
            </w:pPr>
            <w:r>
              <w:rPr>
                <w:b/>
                <w:color w:val="1B365D"/>
                <w:sz w:val="19"/>
              </w:rPr>
              <w:t>Screen / Komponen</w:t>
            </w:r>
          </w:p>
        </w:tc>
        <w:tc>
          <w:tcPr>
            <w:tcW w:type="dxa" w:w="2016"/>
            <w:shd w:fill="EBF2FA"/>
            <w:tcMar>
              <w:top w:w="110" w:type="dxa"/>
              <w:bottom w:w="110" w:type="dxa"/>
              <w:left w:w="130" w:type="dxa"/>
              <w:right w:w="130" w:type="dxa"/>
            </w:tcMar>
            <w:vAlign w:val="center"/>
          </w:tcPr>
          <w:p>
            <w:pPr>
              <w:spacing w:before="40" w:after="40"/>
            </w:pPr>
            <w:r>
              <w:rPr>
                <w:b/>
                <w:color w:val="1B365D"/>
                <w:sz w:val="19"/>
              </w:rPr>
              <w:t>Interaksi, State, &amp; Navigasi yang Berjalan</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1008"/>
            <w:tcMar>
              <w:top w:w="90" w:type="dxa"/>
              <w:bottom w:w="90" w:type="dxa"/>
              <w:left w:w="130" w:type="dxa"/>
              <w:right w:w="130" w:type="dxa"/>
            </w:tcMar>
            <w:vAlign w:val="center"/>
          </w:tcPr>
          <w:p>
            <w:pPr>
              <w:spacing w:before="30" w:after="30"/>
            </w:pPr>
            <w:r>
              <w:rPr>
                <w:sz w:val="18"/>
              </w:rPr>
              <w:t>FR-21</w:t>
            </w:r>
          </w:p>
        </w:tc>
        <w:tc>
          <w:tcPr>
            <w:tcW w:type="dxa" w:w="2736"/>
            <w:tcMar>
              <w:top w:w="90" w:type="dxa"/>
              <w:bottom w:w="90" w:type="dxa"/>
              <w:left w:w="130" w:type="dxa"/>
              <w:right w:w="130" w:type="dxa"/>
            </w:tcMar>
            <w:vAlign w:val="center"/>
          </w:tcPr>
          <w:p>
            <w:pPr>
              <w:spacing w:before="30" w:after="30"/>
            </w:pPr>
            <w:r>
              <w:rPr>
                <w:sz w:val="18"/>
              </w:rPr>
              <w:t>Pengguna dapat mencari calon anggota berdasarkan nama, keahlian, pengalaman, dan minat.</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SearchMemberScreen, FilterMemberDialog</w:t>
            </w:r>
          </w:p>
        </w:tc>
        <w:tc>
          <w:tcPr>
            <w:tcW w:type="dxa" w:w="2016"/>
            <w:tcMar>
              <w:top w:w="90" w:type="dxa"/>
              <w:bottom w:w="90" w:type="dxa"/>
              <w:left w:w="130" w:type="dxa"/>
              <w:right w:w="130" w:type="dxa"/>
            </w:tcMar>
            <w:vAlign w:val="center"/>
          </w:tcPr>
          <w:p>
            <w:pPr>
              <w:spacing w:before="30" w:after="30"/>
            </w:pPr>
            <w:r>
              <w:rPr>
                <w:sz w:val="18"/>
              </w:rPr>
              <w:t>Input pencarian kata kunci, filter chips multi-kategori keahlian &amp; minat, list kartu mahasiswa dengan highlight match.</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1008"/>
            <w:shd w:fill="F8FAFC"/>
            <w:tcMar>
              <w:top w:w="90" w:type="dxa"/>
              <w:bottom w:w="90" w:type="dxa"/>
              <w:left w:w="130" w:type="dxa"/>
              <w:right w:w="130" w:type="dxa"/>
            </w:tcMar>
            <w:vAlign w:val="center"/>
          </w:tcPr>
          <w:p>
            <w:pPr>
              <w:spacing w:before="30" w:after="30"/>
            </w:pPr>
            <w:r>
              <w:rPr>
                <w:sz w:val="18"/>
              </w:rPr>
              <w:t>FR-22</w:t>
            </w:r>
          </w:p>
        </w:tc>
        <w:tc>
          <w:tcPr>
            <w:tcW w:type="dxa" w:w="2736"/>
            <w:shd w:fill="F8FAFC"/>
            <w:tcMar>
              <w:top w:w="90" w:type="dxa"/>
              <w:bottom w:w="90" w:type="dxa"/>
              <w:left w:w="130" w:type="dxa"/>
              <w:right w:w="130" w:type="dxa"/>
            </w:tcMar>
            <w:vAlign w:val="center"/>
          </w:tcPr>
          <w:p>
            <w:pPr>
              <w:spacing w:before="30" w:after="30"/>
            </w:pPr>
            <w:r>
              <w:rPr>
                <w:sz w:val="18"/>
              </w:rPr>
              <w:t>Pengguna dapat melihat detail profil calon anggota dari hasil pencarian.</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MemberProfileDetailScreen</w:t>
            </w:r>
          </w:p>
        </w:tc>
        <w:tc>
          <w:tcPr>
            <w:tcW w:type="dxa" w:w="2016"/>
            <w:shd w:fill="F8FAFC"/>
            <w:tcMar>
              <w:top w:w="90" w:type="dxa"/>
              <w:bottom w:w="90" w:type="dxa"/>
              <w:left w:w="130" w:type="dxa"/>
              <w:right w:w="130" w:type="dxa"/>
            </w:tcMar>
            <w:vAlign w:val="center"/>
          </w:tcPr>
          <w:p>
            <w:pPr>
              <w:spacing w:before="30" w:after="30"/>
            </w:pPr>
            <w:r>
              <w:rPr>
                <w:sz w:val="18"/>
              </w:rPr>
              <w:t>Tampilan komprehensif bio, prodi, IPK, keahlian, tautan sosmed, dan riwayat pengalaman mahasiswa yang dipilih.</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1008"/>
            <w:tcMar>
              <w:top w:w="90" w:type="dxa"/>
              <w:bottom w:w="90" w:type="dxa"/>
              <w:left w:w="130" w:type="dxa"/>
              <w:right w:w="130" w:type="dxa"/>
            </w:tcMar>
            <w:vAlign w:val="center"/>
          </w:tcPr>
          <w:p>
            <w:pPr>
              <w:spacing w:before="30" w:after="30"/>
            </w:pPr>
            <w:r>
              <w:rPr>
                <w:sz w:val="18"/>
              </w:rPr>
              <w:t>FR-23</w:t>
            </w:r>
          </w:p>
        </w:tc>
        <w:tc>
          <w:tcPr>
            <w:tcW w:type="dxa" w:w="2736"/>
            <w:tcMar>
              <w:top w:w="90" w:type="dxa"/>
              <w:bottom w:w="90" w:type="dxa"/>
              <w:left w:w="130" w:type="dxa"/>
              <w:right w:w="130" w:type="dxa"/>
            </w:tcMar>
            <w:vAlign w:val="center"/>
          </w:tcPr>
          <w:p>
            <w:pPr>
              <w:spacing w:before="30" w:after="30"/>
            </w:pPr>
            <w:r>
              <w:rPr>
                <w:sz w:val="18"/>
              </w:rPr>
              <w:t>Pembuat tim dapat mengajukan permintaan ke calon anggota untuk bergabung ke timnya (kirim undangan).</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InviteMemberBottomSheet</w:t>
            </w:r>
          </w:p>
        </w:tc>
        <w:tc>
          <w:tcPr>
            <w:tcW w:type="dxa" w:w="2016"/>
            <w:tcMar>
              <w:top w:w="90" w:type="dxa"/>
              <w:bottom w:w="90" w:type="dxa"/>
              <w:left w:w="130" w:type="dxa"/>
              <w:right w:w="130" w:type="dxa"/>
            </w:tcMar>
            <w:vAlign w:val="center"/>
          </w:tcPr>
          <w:p>
            <w:pPr>
              <w:spacing w:before="30" w:after="30"/>
            </w:pPr>
            <w:r>
              <w:rPr>
                <w:sz w:val="18"/>
              </w:rPr>
              <w:t>Modal dialog untuk memilih tim yang dimiliki, menentukan posisi tawaran, mengisi pesan ajakan, dan mengirim undangan.</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1008"/>
            <w:shd w:fill="F8FAFC"/>
            <w:tcMar>
              <w:top w:w="90" w:type="dxa"/>
              <w:bottom w:w="90" w:type="dxa"/>
              <w:left w:w="130" w:type="dxa"/>
              <w:right w:w="130" w:type="dxa"/>
            </w:tcMar>
            <w:vAlign w:val="center"/>
          </w:tcPr>
          <w:p>
            <w:pPr>
              <w:spacing w:before="30" w:after="30"/>
            </w:pPr>
            <w:r>
              <w:rPr>
                <w:sz w:val="18"/>
              </w:rPr>
              <w:t>FR-24</w:t>
            </w:r>
          </w:p>
        </w:tc>
        <w:tc>
          <w:tcPr>
            <w:tcW w:type="dxa" w:w="2736"/>
            <w:shd w:fill="F8FAFC"/>
            <w:tcMar>
              <w:top w:w="90" w:type="dxa"/>
              <w:bottom w:w="90" w:type="dxa"/>
              <w:left w:w="130" w:type="dxa"/>
              <w:right w:w="130" w:type="dxa"/>
            </w:tcMar>
            <w:vAlign w:val="center"/>
          </w:tcPr>
          <w:p>
            <w:pPr>
              <w:spacing w:before="30" w:after="30"/>
            </w:pPr>
            <w:r>
              <w:rPr>
                <w:sz w:val="18"/>
              </w:rPr>
              <w:t>Calon anggota dapat melihat detail tim dan menerima atau menolak pengajuan bergabung (undangan).</w:t>
            </w:r>
          </w:p>
        </w:tc>
        <w:tc>
          <w:tcPr>
            <w:tcW w:type="dxa" w:w="1296"/>
            <w:shd w:fill="F8FAFC"/>
            <w:tcMar>
              <w:top w:w="90" w:type="dxa"/>
              <w:bottom w:w="90" w:type="dxa"/>
              <w:left w:w="130" w:type="dxa"/>
              <w:right w:w="130" w:type="dxa"/>
            </w:tcMar>
            <w:vAlign w:val="center"/>
          </w:tcPr>
          <w:p>
            <w:pPr>
              <w:spacing w:before="30" w:after="30"/>
            </w:pPr>
            <w:r>
              <w:rPr>
                <w:sz w:val="18"/>
              </w:rPr>
              <w:t>[Selesai/Proses]</w:t>
            </w:r>
          </w:p>
        </w:tc>
        <w:tc>
          <w:tcPr>
            <w:tcW w:type="dxa" w:w="1728"/>
            <w:shd w:fill="F8FAFC"/>
            <w:tcMar>
              <w:top w:w="90" w:type="dxa"/>
              <w:bottom w:w="90" w:type="dxa"/>
              <w:left w:w="130" w:type="dxa"/>
              <w:right w:w="130" w:type="dxa"/>
            </w:tcMar>
            <w:vAlign w:val="center"/>
          </w:tcPr>
          <w:p>
            <w:pPr>
              <w:spacing w:before="30" w:after="30"/>
            </w:pPr>
            <w:r>
              <w:rPr>
                <w:sz w:val="18"/>
              </w:rPr>
              <w:t>InvitationsInboxScreen, RespondInviteWidget</w:t>
            </w:r>
          </w:p>
        </w:tc>
        <w:tc>
          <w:tcPr>
            <w:tcW w:type="dxa" w:w="2016"/>
            <w:shd w:fill="F8FAFC"/>
            <w:tcMar>
              <w:top w:w="90" w:type="dxa"/>
              <w:bottom w:w="90" w:type="dxa"/>
              <w:left w:w="130" w:type="dxa"/>
              <w:right w:w="130" w:type="dxa"/>
            </w:tcMar>
            <w:vAlign w:val="center"/>
          </w:tcPr>
          <w:p>
            <w:pPr>
              <w:spacing w:before="30" w:after="30"/>
            </w:pPr>
            <w:r>
              <w:rPr>
                <w:sz w:val="18"/>
              </w:rPr>
              <w:t>Layar kotak masuk undangan tim, detail tim pengundang, tombol aksi Terima/Tolak, pembaruan status keanggotaan.</w:t>
            </w:r>
          </w:p>
        </w:tc>
      </w:tr>
      <w:tr>
        <w:trPr>
          <w:cantSplit/>
        </w:trPr>
        <w:tc>
          <w:tcPr>
            <w:tcW w:type="dxa" w:w="576"/>
            <w:tcMar>
              <w:top w:w="90" w:type="dxa"/>
              <w:bottom w:w="90" w:type="dxa"/>
              <w:left w:w="130" w:type="dxa"/>
              <w:right w:w="130" w:type="dxa"/>
            </w:tcMar>
            <w:vAlign w:val="center"/>
          </w:tcPr>
          <w:p>
            <w:pPr>
              <w:spacing w:before="30" w:after="30"/>
            </w:pPr>
            <w:r>
              <w:rPr>
                <w:sz w:val="18"/>
              </w:rPr>
              <w:t>5</w:t>
            </w:r>
          </w:p>
        </w:tc>
        <w:tc>
          <w:tcPr>
            <w:tcW w:type="dxa" w:w="1008"/>
            <w:tcMar>
              <w:top w:w="90" w:type="dxa"/>
              <w:bottom w:w="90" w:type="dxa"/>
              <w:left w:w="130" w:type="dxa"/>
              <w:right w:w="130" w:type="dxa"/>
            </w:tcMar>
            <w:vAlign w:val="center"/>
          </w:tcPr>
          <w:p>
            <w:pPr>
              <w:spacing w:before="30" w:after="30"/>
            </w:pPr>
            <w:r>
              <w:rPr>
                <w:sz w:val="18"/>
              </w:rPr>
              <w:t>FR-25</w:t>
            </w:r>
          </w:p>
        </w:tc>
        <w:tc>
          <w:tcPr>
            <w:tcW w:type="dxa" w:w="2736"/>
            <w:tcMar>
              <w:top w:w="90" w:type="dxa"/>
              <w:bottom w:w="90" w:type="dxa"/>
              <w:left w:w="130" w:type="dxa"/>
              <w:right w:w="130" w:type="dxa"/>
            </w:tcMar>
            <w:vAlign w:val="center"/>
          </w:tcPr>
          <w:p>
            <w:pPr>
              <w:spacing w:before="30" w:after="30"/>
            </w:pPr>
            <w:r>
              <w:rPr>
                <w:sz w:val="18"/>
              </w:rPr>
              <w:t>Pembuat tim menerima notifikasi ketika ada respons undangan (diterima/ditolak) dari calon anggota.</w:t>
            </w:r>
          </w:p>
        </w:tc>
        <w:tc>
          <w:tcPr>
            <w:tcW w:type="dxa" w:w="1296"/>
            <w:tcMar>
              <w:top w:w="90" w:type="dxa"/>
              <w:bottom w:w="90" w:type="dxa"/>
              <w:left w:w="130" w:type="dxa"/>
              <w:right w:w="130" w:type="dxa"/>
            </w:tcMar>
            <w:vAlign w:val="center"/>
          </w:tcPr>
          <w:p>
            <w:pPr>
              <w:spacing w:before="30" w:after="30"/>
            </w:pPr>
            <w:r>
              <w:rPr>
                <w:sz w:val="18"/>
              </w:rPr>
              <w:t>[Selesai/Proses]</w:t>
            </w:r>
          </w:p>
        </w:tc>
        <w:tc>
          <w:tcPr>
            <w:tcW w:type="dxa" w:w="1728"/>
            <w:tcMar>
              <w:top w:w="90" w:type="dxa"/>
              <w:bottom w:w="90" w:type="dxa"/>
              <w:left w:w="130" w:type="dxa"/>
              <w:right w:w="130" w:type="dxa"/>
            </w:tcMar>
            <w:vAlign w:val="center"/>
          </w:tcPr>
          <w:p>
            <w:pPr>
              <w:spacing w:before="30" w:after="30"/>
            </w:pPr>
            <w:r>
              <w:rPr>
                <w:sz w:val="18"/>
              </w:rPr>
              <w:t>NotificationCenter, PushListener</w:t>
            </w:r>
          </w:p>
        </w:tc>
        <w:tc>
          <w:tcPr>
            <w:tcW w:type="dxa" w:w="2016"/>
            <w:tcMar>
              <w:top w:w="90" w:type="dxa"/>
              <w:bottom w:w="90" w:type="dxa"/>
              <w:left w:w="130" w:type="dxa"/>
              <w:right w:w="130" w:type="dxa"/>
            </w:tcMar>
            <w:vAlign w:val="center"/>
          </w:tcPr>
          <w:p>
            <w:pPr>
              <w:spacing w:before="30" w:after="30"/>
            </w:pPr>
            <w:r>
              <w:rPr>
                <w:sz w:val="18"/>
              </w:rPr>
              <w:t>Notifikasi pembaruan saat calon anggota menerima tawaran, penambahan anggota ke daftar tim pembuat secara reaktif.</w:t>
            </w:r>
          </w:p>
        </w:tc>
      </w:tr>
    </w:tbl>
    <w:p>
      <w:pPr>
        <w:pStyle w:val="Heading3"/>
      </w:pPr>
      <w:r>
        <w:t>2.5 Arsitektur Basis Data &amp; Entity Relationship Diagram (ERD)</w:t>
      </w:r>
    </w:p>
    <w:p>
      <w:pPr>
        <w:spacing w:before="30" w:after="70"/>
      </w:pPr>
      <w:r>
        <w:rPr>
          <w:i/>
          <w:color w:val="556070"/>
          <w:sz w:val="19"/>
        </w:rPr>
        <w:t>Panduan ERD &amp; Basis Data: Pada Progress Report 1 ini, tim telah menyelesaikan perancangan dan implementasi skema basis data relasional yang menghubungkan ke-4 modul (mengacu pada erd_myteam.dbml dan schema_myteam.sql). Sisipkan gambar diagram ERD pada kotak di bawah, dan lengkapi penjelasan mengenai relasi antarentitas pada tabel yang disediakan. Ini membuktikan bahwa aplikasi didukung oleh arsitektur data yang kokoh dan bukan sekadar antarmuka statis.</w:t>
      </w:r>
    </w:p>
    <w:p>
      <w:pPr>
        <w:spacing w:before="60" w:after="60"/>
      </w:pPr>
      <w:r>
        <w:rPr>
          <w:b/>
          <w:color w:val="004D99"/>
          <w:sz w:val="19"/>
        </w:rPr>
        <w:t>[Sisipkan Gambar 2.1 – Diagram Entity Relationship Diagram (ERD) MyTeam (Hasil ekspor dbml.dbdiagram.io dari erd_myteam.dbml)]</w:t>
      </w:r>
    </w:p>
    <w:p>
      <w:r>
        <w:t>Basis data MyTeam terdiri atas 13 tabel relasional yang saling terintegrasi untuk menjamin konsistensi data (NFR-06 dan NFR-07). Tabel di bawah merangkum struktur entitas utama dan perannya dalam mendukung alur bisnis aplikasi:</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2592"/>
            <w:shd w:fill="EBF2FA"/>
            <w:tcMar>
              <w:top w:w="110" w:type="dxa"/>
              <w:bottom w:w="110" w:type="dxa"/>
              <w:left w:w="130" w:type="dxa"/>
              <w:right w:w="130" w:type="dxa"/>
            </w:tcMar>
            <w:vAlign w:val="center"/>
          </w:tcPr>
          <w:p>
            <w:pPr>
              <w:spacing w:before="40" w:after="40"/>
            </w:pPr>
            <w:r>
              <w:rPr>
                <w:b/>
                <w:color w:val="1B365D"/>
                <w:sz w:val="19"/>
              </w:rPr>
              <w:t>Entitas / Nama Tabel</w:t>
            </w:r>
          </w:p>
        </w:tc>
        <w:tc>
          <w:tcPr>
            <w:tcW w:type="dxa" w:w="2160"/>
            <w:shd w:fill="EBF2FA"/>
            <w:tcMar>
              <w:top w:w="110" w:type="dxa"/>
              <w:bottom w:w="110" w:type="dxa"/>
              <w:left w:w="130" w:type="dxa"/>
              <w:right w:w="130" w:type="dxa"/>
            </w:tcMar>
            <w:vAlign w:val="center"/>
          </w:tcPr>
          <w:p>
            <w:pPr>
              <w:spacing w:before="40" w:after="40"/>
            </w:pPr>
            <w:r>
              <w:rPr>
                <w:b/>
                <w:color w:val="1B365D"/>
                <w:sz w:val="19"/>
              </w:rPr>
              <w:t>Modul Terkait</w:t>
            </w:r>
          </w:p>
        </w:tc>
        <w:tc>
          <w:tcPr>
            <w:tcW w:type="dxa" w:w="4032"/>
            <w:shd w:fill="EBF2FA"/>
            <w:tcMar>
              <w:top w:w="110" w:type="dxa"/>
              <w:bottom w:w="110" w:type="dxa"/>
              <w:left w:w="130" w:type="dxa"/>
              <w:right w:w="130" w:type="dxa"/>
            </w:tcMar>
            <w:vAlign w:val="center"/>
          </w:tcPr>
          <w:p>
            <w:pPr>
              <w:spacing w:before="40" w:after="40"/>
            </w:pPr>
            <w:r>
              <w:rPr>
                <w:b/>
                <w:color w:val="1B365D"/>
                <w:sz w:val="19"/>
              </w:rPr>
              <w:t>Fungsi Utama &amp; Keterangan Relasi</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2592"/>
            <w:tcMar>
              <w:top w:w="90" w:type="dxa"/>
              <w:bottom w:w="90" w:type="dxa"/>
              <w:left w:w="130" w:type="dxa"/>
              <w:right w:w="130" w:type="dxa"/>
            </w:tcMar>
            <w:vAlign w:val="center"/>
          </w:tcPr>
          <w:p>
            <w:pPr>
              <w:spacing w:before="30" w:after="30"/>
            </w:pPr>
            <w:r>
              <w:rPr>
                <w:sz w:val="18"/>
              </w:rPr>
              <w:t>Pengguna</w:t>
            </w:r>
          </w:p>
        </w:tc>
        <w:tc>
          <w:tcPr>
            <w:tcW w:type="dxa" w:w="2160"/>
            <w:tcMar>
              <w:top w:w="90" w:type="dxa"/>
              <w:bottom w:w="90" w:type="dxa"/>
              <w:left w:w="130" w:type="dxa"/>
              <w:right w:w="130" w:type="dxa"/>
            </w:tcMar>
            <w:vAlign w:val="center"/>
          </w:tcPr>
          <w:p>
            <w:pPr>
              <w:spacing w:before="30" w:after="30"/>
            </w:pPr>
            <w:r>
              <w:rPr>
                <w:sz w:val="18"/>
              </w:rPr>
              <w:t>Modul 1 &amp; Auth</w:t>
            </w:r>
          </w:p>
        </w:tc>
        <w:tc>
          <w:tcPr>
            <w:tcW w:type="dxa" w:w="4032"/>
            <w:tcMar>
              <w:top w:w="90" w:type="dxa"/>
              <w:bottom w:w="90" w:type="dxa"/>
              <w:left w:w="130" w:type="dxa"/>
              <w:right w:w="130" w:type="dxa"/>
            </w:tcMar>
            <w:vAlign w:val="center"/>
          </w:tcPr>
          <w:p>
            <w:pPr>
              <w:spacing w:before="30" w:after="30"/>
            </w:pPr>
            <w:r>
              <w:rPr>
                <w:sz w:val="18"/>
              </w:rPr>
              <w:t>Menyimpan kredensial akun, NIM unik, email kampus, password hash, dan role pengguna.</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2592"/>
            <w:shd w:fill="F8FAFC"/>
            <w:tcMar>
              <w:top w:w="90" w:type="dxa"/>
              <w:bottom w:w="90" w:type="dxa"/>
              <w:left w:w="130" w:type="dxa"/>
              <w:right w:w="130" w:type="dxa"/>
            </w:tcMar>
            <w:vAlign w:val="center"/>
          </w:tcPr>
          <w:p>
            <w:pPr>
              <w:spacing w:before="30" w:after="30"/>
            </w:pPr>
            <w:r>
              <w:rPr>
                <w:sz w:val="18"/>
              </w:rPr>
              <w:t>Data_Diri</w:t>
            </w:r>
          </w:p>
        </w:tc>
        <w:tc>
          <w:tcPr>
            <w:tcW w:type="dxa" w:w="2160"/>
            <w:shd w:fill="F8FAFC"/>
            <w:tcMar>
              <w:top w:w="90" w:type="dxa"/>
              <w:bottom w:w="90" w:type="dxa"/>
              <w:left w:w="130" w:type="dxa"/>
              <w:right w:w="130" w:type="dxa"/>
            </w:tcMar>
            <w:vAlign w:val="center"/>
          </w:tcPr>
          <w:p>
            <w:pPr>
              <w:spacing w:before="30" w:after="30"/>
            </w:pPr>
            <w:r>
              <w:rPr>
                <w:sz w:val="18"/>
              </w:rPr>
              <w:t>Modul 1 (Profil)</w:t>
            </w:r>
          </w:p>
        </w:tc>
        <w:tc>
          <w:tcPr>
            <w:tcW w:type="dxa" w:w="4032"/>
            <w:shd w:fill="F8FAFC"/>
            <w:tcMar>
              <w:top w:w="90" w:type="dxa"/>
              <w:bottom w:w="90" w:type="dxa"/>
              <w:left w:w="130" w:type="dxa"/>
              <w:right w:w="130" w:type="dxa"/>
            </w:tcMar>
            <w:vAlign w:val="center"/>
          </w:tcPr>
          <w:p>
            <w:pPr>
              <w:spacing w:before="30" w:after="30"/>
            </w:pPr>
            <w:r>
              <w:rPr>
                <w:sz w:val="18"/>
              </w:rPr>
              <w:t>Relasi 1-to-1 dengan Pengguna; menyimpan deskripsi singkat, kontak, program studi, fakultas, dan IPK.</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2592"/>
            <w:tcMar>
              <w:top w:w="90" w:type="dxa"/>
              <w:bottom w:w="90" w:type="dxa"/>
              <w:left w:w="130" w:type="dxa"/>
              <w:right w:w="130" w:type="dxa"/>
            </w:tcMar>
            <w:vAlign w:val="center"/>
          </w:tcPr>
          <w:p>
            <w:pPr>
              <w:spacing w:before="30" w:after="30"/>
            </w:pPr>
            <w:r>
              <w:rPr>
                <w:sz w:val="18"/>
              </w:rPr>
              <w:t>Media_Sosial</w:t>
            </w:r>
          </w:p>
        </w:tc>
        <w:tc>
          <w:tcPr>
            <w:tcW w:type="dxa" w:w="2160"/>
            <w:tcMar>
              <w:top w:w="90" w:type="dxa"/>
              <w:bottom w:w="90" w:type="dxa"/>
              <w:left w:w="130" w:type="dxa"/>
              <w:right w:w="130" w:type="dxa"/>
            </w:tcMar>
            <w:vAlign w:val="center"/>
          </w:tcPr>
          <w:p>
            <w:pPr>
              <w:spacing w:before="30" w:after="30"/>
            </w:pPr>
            <w:r>
              <w:rPr>
                <w:sz w:val="18"/>
              </w:rPr>
              <w:t>Modul 1 (Profil)</w:t>
            </w:r>
          </w:p>
        </w:tc>
        <w:tc>
          <w:tcPr>
            <w:tcW w:type="dxa" w:w="4032"/>
            <w:tcMar>
              <w:top w:w="90" w:type="dxa"/>
              <w:bottom w:w="90" w:type="dxa"/>
              <w:left w:w="130" w:type="dxa"/>
              <w:right w:w="130" w:type="dxa"/>
            </w:tcMar>
            <w:vAlign w:val="center"/>
          </w:tcPr>
          <w:p>
            <w:pPr>
              <w:spacing w:before="30" w:after="30"/>
            </w:pPr>
            <w:r>
              <w:rPr>
                <w:sz w:val="18"/>
              </w:rPr>
              <w:t>Relasi 1-to-Many dengan Pengguna; menyimpan tautan akun seperti LinkedIn, GitHub, Instagram.</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2592"/>
            <w:shd w:fill="F8FAFC"/>
            <w:tcMar>
              <w:top w:w="90" w:type="dxa"/>
              <w:bottom w:w="90" w:type="dxa"/>
              <w:left w:w="130" w:type="dxa"/>
              <w:right w:w="130" w:type="dxa"/>
            </w:tcMar>
            <w:vAlign w:val="center"/>
          </w:tcPr>
          <w:p>
            <w:pPr>
              <w:spacing w:before="30" w:after="30"/>
            </w:pPr>
            <w:r>
              <w:rPr>
                <w:sz w:val="18"/>
              </w:rPr>
              <w:t>Data_Minat</w:t>
            </w:r>
          </w:p>
        </w:tc>
        <w:tc>
          <w:tcPr>
            <w:tcW w:type="dxa" w:w="2160"/>
            <w:shd w:fill="F8FAFC"/>
            <w:tcMar>
              <w:top w:w="90" w:type="dxa"/>
              <w:bottom w:w="90" w:type="dxa"/>
              <w:left w:w="130" w:type="dxa"/>
              <w:right w:w="130" w:type="dxa"/>
            </w:tcMar>
            <w:vAlign w:val="center"/>
          </w:tcPr>
          <w:p>
            <w:pPr>
              <w:spacing w:before="30" w:after="30"/>
            </w:pPr>
            <w:r>
              <w:rPr>
                <w:sz w:val="18"/>
              </w:rPr>
              <w:t>Modul 1 &amp; 4</w:t>
            </w:r>
          </w:p>
        </w:tc>
        <w:tc>
          <w:tcPr>
            <w:tcW w:type="dxa" w:w="4032"/>
            <w:shd w:fill="F8FAFC"/>
            <w:tcMar>
              <w:top w:w="90" w:type="dxa"/>
              <w:bottom w:w="90" w:type="dxa"/>
              <w:left w:w="130" w:type="dxa"/>
              <w:right w:w="130" w:type="dxa"/>
            </w:tcMar>
            <w:vAlign w:val="center"/>
          </w:tcPr>
          <w:p>
            <w:pPr>
              <w:spacing w:before="30" w:after="30"/>
            </w:pPr>
            <w:r>
              <w:rPr>
                <w:sz w:val="18"/>
              </w:rPr>
              <w:t>Menyimpan preferensi minat mahasiswa (kategori lomba, teknologi, bidang riset).</w:t>
            </w:r>
          </w:p>
        </w:tc>
      </w:tr>
      <w:tr>
        <w:trPr>
          <w:cantSplit/>
        </w:trPr>
        <w:tc>
          <w:tcPr>
            <w:tcW w:type="dxa" w:w="576"/>
            <w:tcMar>
              <w:top w:w="90" w:type="dxa"/>
              <w:bottom w:w="90" w:type="dxa"/>
              <w:left w:w="130" w:type="dxa"/>
              <w:right w:w="130" w:type="dxa"/>
            </w:tcMar>
            <w:vAlign w:val="center"/>
          </w:tcPr>
          <w:p>
            <w:pPr>
              <w:spacing w:before="30" w:after="30"/>
            </w:pPr>
            <w:r>
              <w:rPr>
                <w:sz w:val="18"/>
              </w:rPr>
              <w:t>5</w:t>
            </w:r>
          </w:p>
        </w:tc>
        <w:tc>
          <w:tcPr>
            <w:tcW w:type="dxa" w:w="2592"/>
            <w:tcMar>
              <w:top w:w="90" w:type="dxa"/>
              <w:bottom w:w="90" w:type="dxa"/>
              <w:left w:w="130" w:type="dxa"/>
              <w:right w:w="130" w:type="dxa"/>
            </w:tcMar>
            <w:vAlign w:val="center"/>
          </w:tcPr>
          <w:p>
            <w:pPr>
              <w:spacing w:before="30" w:after="30"/>
            </w:pPr>
            <w:r>
              <w:rPr>
                <w:sz w:val="18"/>
              </w:rPr>
              <w:t>Data_Keahlian</w:t>
            </w:r>
          </w:p>
        </w:tc>
        <w:tc>
          <w:tcPr>
            <w:tcW w:type="dxa" w:w="2160"/>
            <w:tcMar>
              <w:top w:w="90" w:type="dxa"/>
              <w:bottom w:w="90" w:type="dxa"/>
              <w:left w:w="130" w:type="dxa"/>
              <w:right w:w="130" w:type="dxa"/>
            </w:tcMar>
            <w:vAlign w:val="center"/>
          </w:tcPr>
          <w:p>
            <w:pPr>
              <w:spacing w:before="30" w:after="30"/>
            </w:pPr>
            <w:r>
              <w:rPr>
                <w:sz w:val="18"/>
              </w:rPr>
              <w:t>Modul 1 &amp; 4</w:t>
            </w:r>
          </w:p>
        </w:tc>
        <w:tc>
          <w:tcPr>
            <w:tcW w:type="dxa" w:w="4032"/>
            <w:tcMar>
              <w:top w:w="90" w:type="dxa"/>
              <w:bottom w:w="90" w:type="dxa"/>
              <w:left w:w="130" w:type="dxa"/>
              <w:right w:w="130" w:type="dxa"/>
            </w:tcMar>
            <w:vAlign w:val="center"/>
          </w:tcPr>
          <w:p>
            <w:pPr>
              <w:spacing w:before="30" w:after="30"/>
            </w:pPr>
            <w:r>
              <w:rPr>
                <w:sz w:val="18"/>
              </w:rPr>
              <w:t>Menyimpan daftar skill teknis/non-teknis serta level kemahiran untuk pencocokan kandidat.</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6</w:t>
            </w:r>
          </w:p>
        </w:tc>
        <w:tc>
          <w:tcPr>
            <w:tcW w:type="dxa" w:w="2592"/>
            <w:shd w:fill="F8FAFC"/>
            <w:tcMar>
              <w:top w:w="90" w:type="dxa"/>
              <w:bottom w:w="90" w:type="dxa"/>
              <w:left w:w="130" w:type="dxa"/>
              <w:right w:w="130" w:type="dxa"/>
            </w:tcMar>
            <w:vAlign w:val="center"/>
          </w:tcPr>
          <w:p>
            <w:pPr>
              <w:spacing w:before="30" w:after="30"/>
            </w:pPr>
            <w:r>
              <w:rPr>
                <w:sz w:val="18"/>
              </w:rPr>
              <w:t>Data_Pengalaman</w:t>
            </w:r>
          </w:p>
        </w:tc>
        <w:tc>
          <w:tcPr>
            <w:tcW w:type="dxa" w:w="2160"/>
            <w:shd w:fill="F8FAFC"/>
            <w:tcMar>
              <w:top w:w="90" w:type="dxa"/>
              <w:bottom w:w="90" w:type="dxa"/>
              <w:left w:w="130" w:type="dxa"/>
              <w:right w:w="130" w:type="dxa"/>
            </w:tcMar>
            <w:vAlign w:val="center"/>
          </w:tcPr>
          <w:p>
            <w:pPr>
              <w:spacing w:before="30" w:after="30"/>
            </w:pPr>
            <w:r>
              <w:rPr>
                <w:sz w:val="18"/>
              </w:rPr>
              <w:t>Modul 1 (Profil)</w:t>
            </w:r>
          </w:p>
        </w:tc>
        <w:tc>
          <w:tcPr>
            <w:tcW w:type="dxa" w:w="4032"/>
            <w:shd w:fill="F8FAFC"/>
            <w:tcMar>
              <w:top w:w="90" w:type="dxa"/>
              <w:bottom w:w="90" w:type="dxa"/>
              <w:left w:w="130" w:type="dxa"/>
              <w:right w:w="130" w:type="dxa"/>
            </w:tcMar>
            <w:vAlign w:val="center"/>
          </w:tcPr>
          <w:p>
            <w:pPr>
              <w:spacing w:before="30" w:after="30"/>
            </w:pPr>
            <w:r>
              <w:rPr>
                <w:sz w:val="18"/>
              </w:rPr>
              <w:t>Relasi 1-to-Many dengan Pengguna; portofolio rekam jejak lomba, organisasi, dan kepanitiaan.</w:t>
            </w:r>
          </w:p>
        </w:tc>
      </w:tr>
      <w:tr>
        <w:trPr>
          <w:cantSplit/>
        </w:trPr>
        <w:tc>
          <w:tcPr>
            <w:tcW w:type="dxa" w:w="576"/>
            <w:tcMar>
              <w:top w:w="90" w:type="dxa"/>
              <w:bottom w:w="90" w:type="dxa"/>
              <w:left w:w="130" w:type="dxa"/>
              <w:right w:w="130" w:type="dxa"/>
            </w:tcMar>
            <w:vAlign w:val="center"/>
          </w:tcPr>
          <w:p>
            <w:pPr>
              <w:spacing w:before="30" w:after="30"/>
            </w:pPr>
            <w:r>
              <w:rPr>
                <w:sz w:val="18"/>
              </w:rPr>
              <w:t>7</w:t>
            </w:r>
          </w:p>
        </w:tc>
        <w:tc>
          <w:tcPr>
            <w:tcW w:type="dxa" w:w="2592"/>
            <w:tcMar>
              <w:top w:w="90" w:type="dxa"/>
              <w:bottom w:w="90" w:type="dxa"/>
              <w:left w:w="130" w:type="dxa"/>
              <w:right w:w="130" w:type="dxa"/>
            </w:tcMar>
            <w:vAlign w:val="center"/>
          </w:tcPr>
          <w:p>
            <w:pPr>
              <w:spacing w:before="30" w:after="30"/>
            </w:pPr>
            <w:r>
              <w:rPr>
                <w:sz w:val="18"/>
              </w:rPr>
              <w:t>Data_Tim</w:t>
            </w:r>
          </w:p>
        </w:tc>
        <w:tc>
          <w:tcPr>
            <w:tcW w:type="dxa" w:w="2160"/>
            <w:tcMar>
              <w:top w:w="90" w:type="dxa"/>
              <w:bottom w:w="90" w:type="dxa"/>
              <w:left w:w="130" w:type="dxa"/>
              <w:right w:w="130" w:type="dxa"/>
            </w:tcMar>
            <w:vAlign w:val="center"/>
          </w:tcPr>
          <w:p>
            <w:pPr>
              <w:spacing w:before="30" w:after="30"/>
            </w:pPr>
            <w:r>
              <w:rPr>
                <w:sz w:val="18"/>
              </w:rPr>
              <w:t>Modul 2 &amp; 3</w:t>
            </w:r>
          </w:p>
        </w:tc>
        <w:tc>
          <w:tcPr>
            <w:tcW w:type="dxa" w:w="4032"/>
            <w:tcMar>
              <w:top w:w="90" w:type="dxa"/>
              <w:bottom w:w="90" w:type="dxa"/>
              <w:left w:w="130" w:type="dxa"/>
              <w:right w:w="130" w:type="dxa"/>
            </w:tcMar>
            <w:vAlign w:val="center"/>
          </w:tcPr>
          <w:p>
            <w:pPr>
              <w:spacing w:before="30" w:after="30"/>
            </w:pPr>
            <w:r>
              <w:rPr>
                <w:sz w:val="18"/>
              </w:rPr>
              <w:t>Menyimpan data tim yang dibentuk (nama tim, nama lomba, kategori kegiatan, status rekrutmen, ID pembuat).</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8</w:t>
            </w:r>
          </w:p>
        </w:tc>
        <w:tc>
          <w:tcPr>
            <w:tcW w:type="dxa" w:w="2592"/>
            <w:shd w:fill="F8FAFC"/>
            <w:tcMar>
              <w:top w:w="90" w:type="dxa"/>
              <w:bottom w:w="90" w:type="dxa"/>
              <w:left w:w="130" w:type="dxa"/>
              <w:right w:w="130" w:type="dxa"/>
            </w:tcMar>
            <w:vAlign w:val="center"/>
          </w:tcPr>
          <w:p>
            <w:pPr>
              <w:spacing w:before="30" w:after="30"/>
            </w:pPr>
            <w:r>
              <w:rPr>
                <w:sz w:val="18"/>
              </w:rPr>
              <w:t>Kebutuhan_Anggota_Tim</w:t>
            </w:r>
          </w:p>
        </w:tc>
        <w:tc>
          <w:tcPr>
            <w:tcW w:type="dxa" w:w="2160"/>
            <w:shd w:fill="F8FAFC"/>
            <w:tcMar>
              <w:top w:w="90" w:type="dxa"/>
              <w:bottom w:w="90" w:type="dxa"/>
              <w:left w:w="130" w:type="dxa"/>
              <w:right w:w="130" w:type="dxa"/>
            </w:tcMar>
            <w:vAlign w:val="center"/>
          </w:tcPr>
          <w:p>
            <w:pPr>
              <w:spacing w:before="30" w:after="30"/>
            </w:pPr>
            <w:r>
              <w:rPr>
                <w:sz w:val="18"/>
              </w:rPr>
              <w:t>Modul 2 &amp; 3</w:t>
            </w:r>
          </w:p>
        </w:tc>
        <w:tc>
          <w:tcPr>
            <w:tcW w:type="dxa" w:w="4032"/>
            <w:shd w:fill="F8FAFC"/>
            <w:tcMar>
              <w:top w:w="90" w:type="dxa"/>
              <w:bottom w:w="90" w:type="dxa"/>
              <w:left w:w="130" w:type="dxa"/>
              <w:right w:w="130" w:type="dxa"/>
            </w:tcMar>
            <w:vAlign w:val="center"/>
          </w:tcPr>
          <w:p>
            <w:pPr>
              <w:spacing w:before="30" w:after="30"/>
            </w:pPr>
            <w:r>
              <w:rPr>
                <w:sz w:val="18"/>
              </w:rPr>
              <w:t>Relasi 1-to-Many dengan Data_Tim; mendefinisikan posisi/role yang dicari, jumlah kuota, dan deskripsi tugas.</w:t>
            </w:r>
          </w:p>
        </w:tc>
      </w:tr>
      <w:tr>
        <w:trPr>
          <w:cantSplit/>
        </w:trPr>
        <w:tc>
          <w:tcPr>
            <w:tcW w:type="dxa" w:w="576"/>
            <w:tcMar>
              <w:top w:w="90" w:type="dxa"/>
              <w:bottom w:w="90" w:type="dxa"/>
              <w:left w:w="130" w:type="dxa"/>
              <w:right w:w="130" w:type="dxa"/>
            </w:tcMar>
            <w:vAlign w:val="center"/>
          </w:tcPr>
          <w:p>
            <w:pPr>
              <w:spacing w:before="30" w:after="30"/>
            </w:pPr>
            <w:r>
              <w:rPr>
                <w:sz w:val="18"/>
              </w:rPr>
              <w:t>9</w:t>
            </w:r>
          </w:p>
        </w:tc>
        <w:tc>
          <w:tcPr>
            <w:tcW w:type="dxa" w:w="2592"/>
            <w:tcMar>
              <w:top w:w="90" w:type="dxa"/>
              <w:bottom w:w="90" w:type="dxa"/>
              <w:left w:w="130" w:type="dxa"/>
              <w:right w:w="130" w:type="dxa"/>
            </w:tcMar>
            <w:vAlign w:val="center"/>
          </w:tcPr>
          <w:p>
            <w:pPr>
              <w:spacing w:before="30" w:after="30"/>
            </w:pPr>
            <w:r>
              <w:rPr>
                <w:sz w:val="18"/>
              </w:rPr>
              <w:t>Dokumen_Pendukung</w:t>
            </w:r>
          </w:p>
        </w:tc>
        <w:tc>
          <w:tcPr>
            <w:tcW w:type="dxa" w:w="2160"/>
            <w:tcMar>
              <w:top w:w="90" w:type="dxa"/>
              <w:bottom w:w="90" w:type="dxa"/>
              <w:left w:w="130" w:type="dxa"/>
              <w:right w:w="130" w:type="dxa"/>
            </w:tcMar>
            <w:vAlign w:val="center"/>
          </w:tcPr>
          <w:p>
            <w:pPr>
              <w:spacing w:before="30" w:after="30"/>
            </w:pPr>
            <w:r>
              <w:rPr>
                <w:sz w:val="18"/>
              </w:rPr>
              <w:t>Modul 2 (Native)</w:t>
            </w:r>
          </w:p>
        </w:tc>
        <w:tc>
          <w:tcPr>
            <w:tcW w:type="dxa" w:w="4032"/>
            <w:tcMar>
              <w:top w:w="90" w:type="dxa"/>
              <w:bottom w:w="90" w:type="dxa"/>
              <w:left w:w="130" w:type="dxa"/>
              <w:right w:w="130" w:type="dxa"/>
            </w:tcMar>
            <w:vAlign w:val="center"/>
          </w:tcPr>
          <w:p>
            <w:pPr>
              <w:spacing w:before="30" w:after="30"/>
            </w:pPr>
            <w:r>
              <w:rPr>
                <w:sz w:val="18"/>
              </w:rPr>
              <w:t>Menyimpan metadata dan path berkas poster lomba atau panduan kegiatan yang diunggah via native picker.</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10</w:t>
            </w:r>
          </w:p>
        </w:tc>
        <w:tc>
          <w:tcPr>
            <w:tcW w:type="dxa" w:w="2592"/>
            <w:shd w:fill="F8FAFC"/>
            <w:tcMar>
              <w:top w:w="90" w:type="dxa"/>
              <w:bottom w:w="90" w:type="dxa"/>
              <w:left w:w="130" w:type="dxa"/>
              <w:right w:w="130" w:type="dxa"/>
            </w:tcMar>
            <w:vAlign w:val="center"/>
          </w:tcPr>
          <w:p>
            <w:pPr>
              <w:spacing w:before="30" w:after="30"/>
            </w:pPr>
            <w:r>
              <w:rPr>
                <w:sz w:val="18"/>
              </w:rPr>
              <w:t>Anggota_Tim</w:t>
            </w:r>
          </w:p>
        </w:tc>
        <w:tc>
          <w:tcPr>
            <w:tcW w:type="dxa" w:w="2160"/>
            <w:shd w:fill="F8FAFC"/>
            <w:tcMar>
              <w:top w:w="90" w:type="dxa"/>
              <w:bottom w:w="90" w:type="dxa"/>
              <w:left w:w="130" w:type="dxa"/>
              <w:right w:w="130" w:type="dxa"/>
            </w:tcMar>
            <w:vAlign w:val="center"/>
          </w:tcPr>
          <w:p>
            <w:pPr>
              <w:spacing w:before="30" w:after="30"/>
            </w:pPr>
            <w:r>
              <w:rPr>
                <w:sz w:val="18"/>
              </w:rPr>
              <w:t>Modul 2 &amp; 3</w:t>
            </w:r>
          </w:p>
        </w:tc>
        <w:tc>
          <w:tcPr>
            <w:tcW w:type="dxa" w:w="4032"/>
            <w:shd w:fill="F8FAFC"/>
            <w:tcMar>
              <w:top w:w="90" w:type="dxa"/>
              <w:bottom w:w="90" w:type="dxa"/>
              <w:left w:w="130" w:type="dxa"/>
              <w:right w:w="130" w:type="dxa"/>
            </w:tcMar>
            <w:vAlign w:val="center"/>
          </w:tcPr>
          <w:p>
            <w:pPr>
              <w:spacing w:before="30" w:after="30"/>
            </w:pPr>
            <w:r>
              <w:rPr>
                <w:sz w:val="18"/>
              </w:rPr>
              <w:t>Tabel perantara relasi Many-to-Many antara Pengguna dan Data_Tim; mencatat anggota aktif dan perannya.</w:t>
            </w:r>
          </w:p>
        </w:tc>
      </w:tr>
      <w:tr>
        <w:trPr>
          <w:cantSplit/>
        </w:trPr>
        <w:tc>
          <w:tcPr>
            <w:tcW w:type="dxa" w:w="576"/>
            <w:tcMar>
              <w:top w:w="90" w:type="dxa"/>
              <w:bottom w:w="90" w:type="dxa"/>
              <w:left w:w="130" w:type="dxa"/>
              <w:right w:w="130" w:type="dxa"/>
            </w:tcMar>
            <w:vAlign w:val="center"/>
          </w:tcPr>
          <w:p>
            <w:pPr>
              <w:spacing w:before="30" w:after="30"/>
            </w:pPr>
            <w:r>
              <w:rPr>
                <w:sz w:val="18"/>
              </w:rPr>
              <w:t>11</w:t>
            </w:r>
          </w:p>
        </w:tc>
        <w:tc>
          <w:tcPr>
            <w:tcW w:type="dxa" w:w="2592"/>
            <w:tcMar>
              <w:top w:w="90" w:type="dxa"/>
              <w:bottom w:w="90" w:type="dxa"/>
              <w:left w:w="130" w:type="dxa"/>
              <w:right w:w="130" w:type="dxa"/>
            </w:tcMar>
            <w:vAlign w:val="center"/>
          </w:tcPr>
          <w:p>
            <w:pPr>
              <w:spacing w:before="30" w:after="30"/>
            </w:pPr>
            <w:r>
              <w:rPr>
                <w:sz w:val="18"/>
              </w:rPr>
              <w:t>Pengajuan_Bergabung_Tim</w:t>
            </w:r>
          </w:p>
        </w:tc>
        <w:tc>
          <w:tcPr>
            <w:tcW w:type="dxa" w:w="2160"/>
            <w:tcMar>
              <w:top w:w="90" w:type="dxa"/>
              <w:bottom w:w="90" w:type="dxa"/>
              <w:left w:w="130" w:type="dxa"/>
              <w:right w:w="130" w:type="dxa"/>
            </w:tcMar>
            <w:vAlign w:val="center"/>
          </w:tcPr>
          <w:p>
            <w:pPr>
              <w:spacing w:before="30" w:after="30"/>
            </w:pPr>
            <w:r>
              <w:rPr>
                <w:sz w:val="18"/>
              </w:rPr>
              <w:t>Modul 3 (Alur C &amp; A)</w:t>
            </w:r>
          </w:p>
        </w:tc>
        <w:tc>
          <w:tcPr>
            <w:tcW w:type="dxa" w:w="4032"/>
            <w:tcMar>
              <w:top w:w="90" w:type="dxa"/>
              <w:bottom w:w="90" w:type="dxa"/>
              <w:left w:w="130" w:type="dxa"/>
              <w:right w:w="130" w:type="dxa"/>
            </w:tcMar>
            <w:vAlign w:val="center"/>
          </w:tcPr>
          <w:p>
            <w:pPr>
              <w:spacing w:before="30" w:after="30"/>
            </w:pPr>
            <w:r>
              <w:rPr>
                <w:sz w:val="18"/>
              </w:rPr>
              <w:t>Mencatat permohonan dari pencari tim ke tim (apply request) beserta posisi, pesan pengajuan, dan status.</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12</w:t>
            </w:r>
          </w:p>
        </w:tc>
        <w:tc>
          <w:tcPr>
            <w:tcW w:type="dxa" w:w="2592"/>
            <w:shd w:fill="F8FAFC"/>
            <w:tcMar>
              <w:top w:w="90" w:type="dxa"/>
              <w:bottom w:w="90" w:type="dxa"/>
              <w:left w:w="130" w:type="dxa"/>
              <w:right w:w="130" w:type="dxa"/>
            </w:tcMar>
            <w:vAlign w:val="center"/>
          </w:tcPr>
          <w:p>
            <w:pPr>
              <w:spacing w:before="30" w:after="30"/>
            </w:pPr>
            <w:r>
              <w:rPr>
                <w:sz w:val="18"/>
              </w:rPr>
              <w:t>Pengajuan_Anggota</w:t>
            </w:r>
          </w:p>
        </w:tc>
        <w:tc>
          <w:tcPr>
            <w:tcW w:type="dxa" w:w="2160"/>
            <w:shd w:fill="F8FAFC"/>
            <w:tcMar>
              <w:top w:w="90" w:type="dxa"/>
              <w:bottom w:w="90" w:type="dxa"/>
              <w:left w:w="130" w:type="dxa"/>
              <w:right w:w="130" w:type="dxa"/>
            </w:tcMar>
            <w:vAlign w:val="center"/>
          </w:tcPr>
          <w:p>
            <w:pPr>
              <w:spacing w:before="30" w:after="30"/>
            </w:pPr>
            <w:r>
              <w:rPr>
                <w:sz w:val="18"/>
              </w:rPr>
              <w:t>Modul 4 (Alur B &amp; D)</w:t>
            </w:r>
          </w:p>
        </w:tc>
        <w:tc>
          <w:tcPr>
            <w:tcW w:type="dxa" w:w="4032"/>
            <w:shd w:fill="F8FAFC"/>
            <w:tcMar>
              <w:top w:w="90" w:type="dxa"/>
              <w:bottom w:w="90" w:type="dxa"/>
              <w:left w:w="130" w:type="dxa"/>
              <w:right w:w="130" w:type="dxa"/>
            </w:tcMar>
            <w:vAlign w:val="center"/>
          </w:tcPr>
          <w:p>
            <w:pPr>
              <w:spacing w:before="30" w:after="30"/>
            </w:pPr>
            <w:r>
              <w:rPr>
                <w:sz w:val="18"/>
              </w:rPr>
              <w:t>Mencatat undangan dari pembuat tim ke calon anggota (talent invitation) beserta pesan ajakan dan status respons.</w:t>
            </w:r>
          </w:p>
        </w:tc>
      </w:tr>
      <w:tr>
        <w:trPr>
          <w:cantSplit/>
        </w:trPr>
        <w:tc>
          <w:tcPr>
            <w:tcW w:type="dxa" w:w="576"/>
            <w:tcMar>
              <w:top w:w="90" w:type="dxa"/>
              <w:bottom w:w="90" w:type="dxa"/>
              <w:left w:w="130" w:type="dxa"/>
              <w:right w:w="130" w:type="dxa"/>
            </w:tcMar>
            <w:vAlign w:val="center"/>
          </w:tcPr>
          <w:p>
            <w:pPr>
              <w:spacing w:before="30" w:after="30"/>
            </w:pPr>
            <w:r>
              <w:rPr>
                <w:sz w:val="18"/>
              </w:rPr>
              <w:t>13</w:t>
            </w:r>
          </w:p>
        </w:tc>
        <w:tc>
          <w:tcPr>
            <w:tcW w:type="dxa" w:w="2592"/>
            <w:tcMar>
              <w:top w:w="90" w:type="dxa"/>
              <w:bottom w:w="90" w:type="dxa"/>
              <w:left w:w="130" w:type="dxa"/>
              <w:right w:w="130" w:type="dxa"/>
            </w:tcMar>
            <w:vAlign w:val="center"/>
          </w:tcPr>
          <w:p>
            <w:pPr>
              <w:spacing w:before="30" w:after="30"/>
            </w:pPr>
            <w:r>
              <w:rPr>
                <w:sz w:val="18"/>
              </w:rPr>
              <w:t>Notifikasi</w:t>
            </w:r>
          </w:p>
        </w:tc>
        <w:tc>
          <w:tcPr>
            <w:tcW w:type="dxa" w:w="2160"/>
            <w:tcMar>
              <w:top w:w="90" w:type="dxa"/>
              <w:bottom w:w="90" w:type="dxa"/>
              <w:left w:w="130" w:type="dxa"/>
              <w:right w:w="130" w:type="dxa"/>
            </w:tcMar>
            <w:vAlign w:val="center"/>
          </w:tcPr>
          <w:p>
            <w:pPr>
              <w:spacing w:before="30" w:after="30"/>
            </w:pPr>
            <w:r>
              <w:rPr>
                <w:sz w:val="18"/>
              </w:rPr>
              <w:t>Lintas Modul</w:t>
            </w:r>
          </w:p>
        </w:tc>
        <w:tc>
          <w:tcPr>
            <w:tcW w:type="dxa" w:w="4032"/>
            <w:tcMar>
              <w:top w:w="90" w:type="dxa"/>
              <w:bottom w:w="90" w:type="dxa"/>
              <w:left w:w="130" w:type="dxa"/>
              <w:right w:w="130" w:type="dxa"/>
            </w:tcMar>
            <w:vAlign w:val="center"/>
          </w:tcPr>
          <w:p>
            <w:pPr>
              <w:spacing w:before="30" w:after="30"/>
            </w:pPr>
            <w:r>
              <w:rPr>
                <w:sz w:val="18"/>
              </w:rPr>
              <w:t>Menyimpan rekam jejak pemberitahuan sistem (pemicu event pengajuan, persetujuan, dan perubahan profil).</w:t>
            </w:r>
          </w:p>
        </w:tc>
      </w:tr>
    </w:tbl>
    <w:p>
      <w:pPr>
        <w:pStyle w:val="Heading3"/>
      </w:pPr>
      <w:r>
        <w:t>2.6 Flow Utama Aplikasi yang Sudah Berjalan</w:t>
      </w:r>
    </w:p>
    <w:p>
      <w:pPr>
        <w:spacing w:before="30" w:after="70"/>
      </w:pPr>
      <w:r>
        <w:rPr>
          <w:i/>
          <w:color w:val="556070"/>
          <w:sz w:val="19"/>
        </w:rPr>
        <w:t>Panduan Flow Utama (NFR-09): Tunjukkan integrasi antarmodul melalui 4 alur pengguna utama dari PRD. Jelaskan langkah mana yang sudah berjalan penuh dan di langkah mana alur masih dalam proses.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456"/>
            <w:shd w:fill="EBF2FA"/>
            <w:tcMar>
              <w:top w:w="110" w:type="dxa"/>
              <w:bottom w:w="110" w:type="dxa"/>
              <w:left w:w="130" w:type="dxa"/>
              <w:right w:w="130" w:type="dxa"/>
            </w:tcMar>
            <w:vAlign w:val="center"/>
          </w:tcPr>
          <w:p>
            <w:pPr>
              <w:spacing w:before="40" w:after="40"/>
            </w:pPr>
            <w:r>
              <w:rPr>
                <w:b/>
                <w:color w:val="1B365D"/>
                <w:sz w:val="19"/>
              </w:rPr>
              <w:t>Alur Pengguna (Berdasarkan PRD MyTeam)</w:t>
            </w:r>
          </w:p>
        </w:tc>
        <w:tc>
          <w:tcPr>
            <w:tcW w:type="dxa" w:w="4032"/>
            <w:shd w:fill="EBF2FA"/>
            <w:tcMar>
              <w:top w:w="110" w:type="dxa"/>
              <w:bottom w:w="110" w:type="dxa"/>
              <w:left w:w="130" w:type="dxa"/>
              <w:right w:w="130" w:type="dxa"/>
            </w:tcMar>
            <w:vAlign w:val="center"/>
          </w:tcPr>
          <w:p>
            <w:pPr>
              <w:spacing w:before="40" w:after="40"/>
            </w:pPr>
            <w:r>
              <w:rPr>
                <w:b/>
                <w:color w:val="1B365D"/>
                <w:sz w:val="19"/>
              </w:rPr>
              <w:t>Langkah Alur yang Sudah Berjalan Nyata</w:t>
            </w:r>
          </w:p>
        </w:tc>
        <w:tc>
          <w:tcPr>
            <w:tcW w:type="dxa" w:w="1872"/>
            <w:shd w:fill="EBF2FA"/>
            <w:tcMar>
              <w:top w:w="110" w:type="dxa"/>
              <w:bottom w:w="110" w:type="dxa"/>
              <w:left w:w="130" w:type="dxa"/>
              <w:right w:w="130" w:type="dxa"/>
            </w:tcMar>
            <w:vAlign w:val="center"/>
          </w:tcPr>
          <w:p>
            <w:pPr>
              <w:spacing w:before="40" w:after="40"/>
            </w:pPr>
            <w:r>
              <w:rPr>
                <w:b/>
                <w:color w:val="1B365D"/>
                <w:sz w:val="19"/>
              </w:rPr>
              <w:t>Kondisi / Terhenti di</w:t>
            </w:r>
          </w:p>
        </w:tc>
      </w:tr>
      <w:tr>
        <w:trPr>
          <w:cantSplit/>
        </w:trPr>
        <w:tc>
          <w:tcPr>
            <w:tcW w:type="dxa" w:w="3456"/>
            <w:tcMar>
              <w:top w:w="90" w:type="dxa"/>
              <w:bottom w:w="90" w:type="dxa"/>
              <w:left w:w="130" w:type="dxa"/>
              <w:right w:w="130" w:type="dxa"/>
            </w:tcMar>
            <w:vAlign w:val="center"/>
          </w:tcPr>
          <w:p>
            <w:pPr>
              <w:spacing w:before="30" w:after="30"/>
            </w:pPr>
            <w:r>
              <w:rPr>
                <w:sz w:val="18"/>
              </w:rPr>
              <w:t>Alur A: Pencari Anggota Menerima Pengajuan</w:t>
              <w:br/>
              <w:t>(Daftar/Login → Beranda → Kelola Tim → Notifikasi/Daftar Pengajuan → Detail Calon Anggota → Konfirmasi Terima/Tolak)</w:t>
            </w:r>
          </w:p>
        </w:tc>
        <w:tc>
          <w:tcPr>
            <w:tcW w:type="dxa" w:w="4032"/>
            <w:tcMar>
              <w:top w:w="90" w:type="dxa"/>
              <w:bottom w:w="90" w:type="dxa"/>
              <w:left w:w="130" w:type="dxa"/>
              <w:right w:w="130" w:type="dxa"/>
            </w:tcMar>
            <w:vAlign w:val="center"/>
          </w:tcPr>
          <w:p>
            <w:pPr>
              <w:spacing w:before="30" w:after="30"/>
            </w:pPr>
            <w:r>
              <w:rPr>
                <w:sz w:val="18"/>
              </w:rPr>
              <w:t>Login → Beranda → Menu Tim Saya → Buka Daftar Pengajuan Masuk → Lihat Detail Profil &amp; Pesan Pelamar → Klik Tombol Terima/Tolak → Kuota Tim Ter-update.</w:t>
            </w:r>
          </w:p>
        </w:tc>
        <w:tc>
          <w:tcPr>
            <w:tcW w:type="dxa" w:w="1872"/>
            <w:tcMar>
              <w:top w:w="90" w:type="dxa"/>
              <w:bottom w:w="90" w:type="dxa"/>
              <w:left w:w="130" w:type="dxa"/>
              <w:right w:w="130" w:type="dxa"/>
            </w:tcMar>
            <w:vAlign w:val="center"/>
          </w:tcPr>
          <w:p>
            <w:pPr>
              <w:spacing w:before="30" w:after="30"/>
            </w:pPr>
            <w:r>
              <w:rPr>
                <w:sz w:val="18"/>
              </w:rPr>
              <w:t>[Selesai penuh / Terhenti di langkah: ...]</w:t>
            </w:r>
          </w:p>
        </w:tc>
      </w:tr>
      <w:tr>
        <w:trPr>
          <w:cantSplit/>
        </w:trPr>
        <w:tc>
          <w:tcPr>
            <w:tcW w:type="dxa" w:w="3456"/>
            <w:shd w:fill="F8FAFC"/>
            <w:tcMar>
              <w:top w:w="90" w:type="dxa"/>
              <w:bottom w:w="90" w:type="dxa"/>
              <w:left w:w="130" w:type="dxa"/>
              <w:right w:w="130" w:type="dxa"/>
            </w:tcMar>
            <w:vAlign w:val="center"/>
          </w:tcPr>
          <w:p>
            <w:pPr>
              <w:spacing w:before="30" w:after="30"/>
            </w:pPr>
            <w:r>
              <w:rPr>
                <w:sz w:val="18"/>
              </w:rPr>
              <w:t>Alur B: Pencari Anggota Mengajukan ke Calon Anggota</w:t>
              <w:br/>
              <w:t>(Beranda → Cari Calon Anggota → Filter Keahlian → Profil Lengkap → Kirim Undangan Tim → Notifikasi Respons)</w:t>
            </w:r>
          </w:p>
        </w:tc>
        <w:tc>
          <w:tcPr>
            <w:tcW w:type="dxa" w:w="4032"/>
            <w:shd w:fill="F8FAFC"/>
            <w:tcMar>
              <w:top w:w="90" w:type="dxa"/>
              <w:bottom w:w="90" w:type="dxa"/>
              <w:left w:w="130" w:type="dxa"/>
              <w:right w:w="130" w:type="dxa"/>
            </w:tcMar>
            <w:vAlign w:val="center"/>
          </w:tcPr>
          <w:p>
            <w:pPr>
              <w:spacing w:before="30" w:after="30"/>
            </w:pPr>
            <w:r>
              <w:rPr>
                <w:sz w:val="18"/>
              </w:rPr>
              <w:t>Login → Beranda → Menu Cari Anggota → Terapkan Filter Keahlian → Buka Profil Lengkap Mahasiswa → Klik "Ajak Bergabung" → Pilih Tim &amp; Posisi → Kirim Undangan.</w:t>
            </w:r>
          </w:p>
        </w:tc>
        <w:tc>
          <w:tcPr>
            <w:tcW w:type="dxa" w:w="1872"/>
            <w:shd w:fill="F8FAFC"/>
            <w:tcMar>
              <w:top w:w="90" w:type="dxa"/>
              <w:bottom w:w="90" w:type="dxa"/>
              <w:left w:w="130" w:type="dxa"/>
              <w:right w:w="130" w:type="dxa"/>
            </w:tcMar>
            <w:vAlign w:val="center"/>
          </w:tcPr>
          <w:p>
            <w:pPr>
              <w:spacing w:before="30" w:after="30"/>
            </w:pPr>
            <w:r>
              <w:rPr>
                <w:sz w:val="18"/>
              </w:rPr>
              <w:t>[Selesai penuh / Terhenti di langkah: ...]</w:t>
            </w:r>
          </w:p>
        </w:tc>
      </w:tr>
      <w:tr>
        <w:trPr>
          <w:cantSplit/>
        </w:trPr>
        <w:tc>
          <w:tcPr>
            <w:tcW w:type="dxa" w:w="3456"/>
            <w:tcMar>
              <w:top w:w="90" w:type="dxa"/>
              <w:bottom w:w="90" w:type="dxa"/>
              <w:left w:w="130" w:type="dxa"/>
              <w:right w:w="130" w:type="dxa"/>
            </w:tcMar>
            <w:vAlign w:val="center"/>
          </w:tcPr>
          <w:p>
            <w:pPr>
              <w:spacing w:before="30" w:after="30"/>
            </w:pPr>
            <w:r>
              <w:rPr>
                <w:sz w:val="18"/>
              </w:rPr>
              <w:t>Alur C: Pencari Tim Mengajukan ke Tim</w:t>
              <w:br/>
              <w:t>(Feed Tim → Cari/Filter Tim → Detail Tim &amp; Kebutuhan Posisi → Ajukan Bergabung → Monitoring Status Pengajuan)</w:t>
            </w:r>
          </w:p>
        </w:tc>
        <w:tc>
          <w:tcPr>
            <w:tcW w:type="dxa" w:w="4032"/>
            <w:tcMar>
              <w:top w:w="90" w:type="dxa"/>
              <w:bottom w:w="90" w:type="dxa"/>
              <w:left w:w="130" w:type="dxa"/>
              <w:right w:w="130" w:type="dxa"/>
            </w:tcMar>
            <w:vAlign w:val="center"/>
          </w:tcPr>
          <w:p>
            <w:pPr>
              <w:spacing w:before="30" w:after="30"/>
            </w:pPr>
            <w:r>
              <w:rPr>
                <w:sz w:val="18"/>
              </w:rPr>
              <w:t>Login → Feed Beranda → Cari Tim Lomba → Buka Detail Tim → Klik "Ajukan Bergabung" → Pilih Posisi &amp; Isi Pesan Motivasi → Kirim → Status Masuk ke "Pengajuan Saya".</w:t>
            </w:r>
          </w:p>
        </w:tc>
        <w:tc>
          <w:tcPr>
            <w:tcW w:type="dxa" w:w="1872"/>
            <w:tcMar>
              <w:top w:w="90" w:type="dxa"/>
              <w:bottom w:w="90" w:type="dxa"/>
              <w:left w:w="130" w:type="dxa"/>
              <w:right w:w="130" w:type="dxa"/>
            </w:tcMar>
            <w:vAlign w:val="center"/>
          </w:tcPr>
          <w:p>
            <w:pPr>
              <w:spacing w:before="30" w:after="30"/>
            </w:pPr>
            <w:r>
              <w:rPr>
                <w:sz w:val="18"/>
              </w:rPr>
              <w:t>[Selesai penuh / Terhenti di langkah: ...]</w:t>
            </w:r>
          </w:p>
        </w:tc>
      </w:tr>
      <w:tr>
        <w:trPr>
          <w:cantSplit/>
        </w:trPr>
        <w:tc>
          <w:tcPr>
            <w:tcW w:type="dxa" w:w="3456"/>
            <w:shd w:fill="F8FAFC"/>
            <w:tcMar>
              <w:top w:w="90" w:type="dxa"/>
              <w:bottom w:w="90" w:type="dxa"/>
              <w:left w:w="130" w:type="dxa"/>
              <w:right w:w="130" w:type="dxa"/>
            </w:tcMar>
            <w:vAlign w:val="center"/>
          </w:tcPr>
          <w:p>
            <w:pPr>
              <w:spacing w:before="30" w:after="30"/>
            </w:pPr>
            <w:r>
              <w:rPr>
                <w:sz w:val="18"/>
              </w:rPr>
              <w:t>Alur D: Pencari Tim Menerima Undangan dari Pembuat Tim</w:t>
              <w:br/>
              <w:t>(Notifikasi Masuk → Detail Undangan Tim → Terima / Tolak Undangan → Update Status Keanggotaan)</w:t>
            </w:r>
          </w:p>
        </w:tc>
        <w:tc>
          <w:tcPr>
            <w:tcW w:type="dxa" w:w="4032"/>
            <w:shd w:fill="F8FAFC"/>
            <w:tcMar>
              <w:top w:w="90" w:type="dxa"/>
              <w:bottom w:w="90" w:type="dxa"/>
              <w:left w:w="130" w:type="dxa"/>
              <w:right w:w="130" w:type="dxa"/>
            </w:tcMar>
            <w:vAlign w:val="center"/>
          </w:tcPr>
          <w:p>
            <w:pPr>
              <w:spacing w:before="30" w:after="30"/>
            </w:pPr>
            <w:r>
              <w:rPr>
                <w:sz w:val="18"/>
              </w:rPr>
              <w:t>Buka Kotak Notifikasi / Undangan → Tampilkan Kartu Tawaran Tim → Buka Detail Profil Tim Pengundang → Klik "Terima Tawaran" → Mahasiswa Otomatis Masuk Anggota Tim.</w:t>
            </w:r>
          </w:p>
        </w:tc>
        <w:tc>
          <w:tcPr>
            <w:tcW w:type="dxa" w:w="1872"/>
            <w:shd w:fill="F8FAFC"/>
            <w:tcMar>
              <w:top w:w="90" w:type="dxa"/>
              <w:bottom w:w="90" w:type="dxa"/>
              <w:left w:w="130" w:type="dxa"/>
              <w:right w:w="130" w:type="dxa"/>
            </w:tcMar>
            <w:vAlign w:val="center"/>
          </w:tcPr>
          <w:p>
            <w:pPr>
              <w:spacing w:before="30" w:after="30"/>
            </w:pPr>
            <w:r>
              <w:rPr>
                <w:sz w:val="18"/>
              </w:rPr>
              <w:t>[Selesai penuh / Terhenti di langkah: ...]</w:t>
            </w:r>
          </w:p>
        </w:tc>
      </w:tr>
    </w:tbl>
    <w:p>
      <w:pPr>
        <w:pStyle w:val="Heading3"/>
      </w:pPr>
      <w:r>
        <w:t>2.7 Bukti Aplikasi Berjalan (Demo &amp; Screenshot)</w:t>
      </w:r>
    </w:p>
    <w:p>
      <w:pPr>
        <w:spacing w:before="30" w:after="70"/>
      </w:pPr>
      <w:r>
        <w:rPr>
          <w:i/>
          <w:color w:val="556070"/>
          <w:sz w:val="19"/>
        </w:rPr>
        <w:t>Panduan Bukti Aplikasi Berjalan: Sajikan tangkapan layar (screenshot) berurutan dari aplikasi yang dieksekusi di emulator/perangkat riil untuk masing-masing alur pada subbab 2.7.1 s.d 2.7.4. Berikan penjelasan naratif mengenai aksi pengguna, perubahan state, dan persistensi data pada setiap gambar. Cantumkan tautan rekaman video demo 1–3 menit sebagai bukti pendukung.</w:t>
      </w:r>
    </w:p>
    <w:p>
      <w:r>
        <w:rPr>
          <w:b/>
        </w:rPr>
        <w:t xml:space="preserve">• Tautan Video Demo Interaktif: </w:t>
      </w:r>
      <w:r>
        <w:t>[Sisipkan tautan video demo aplikasi berjalan berdurasi 1–3 menit, misal: Google Drive / YouTube Unlisted]</w:t>
      </w:r>
    </w:p>
    <w:p>
      <w:pPr>
        <w:pStyle w:val="Heading3"/>
      </w:pPr>
      <w:r>
        <w:t>2.7.1 Alur A: Pencari Anggota Menerima Pengajuan Bergabung</w:t>
      </w:r>
    </w:p>
    <w:p>
      <w:pPr>
        <w:spacing w:before="30" w:after="70"/>
      </w:pPr>
      <w:r>
        <w:rPr>
          <w:i/>
          <w:color w:val="556070"/>
          <w:sz w:val="19"/>
        </w:rPr>
        <w:t>Panduan Alur A: Tampilkan screenshot berurutan proses pembuat tim menerima pelamar: mulai dari notifikasi pengajuan masuk, membuka detail pengajuan dan rekam jejak pelamar, hingga menekan tombol terima dan melihat perubahan jumlah kuota tim.</w:t>
      </w:r>
    </w:p>
    <w:p>
      <w:pPr>
        <w:spacing w:before="60" w:after="60"/>
      </w:pPr>
      <w:r>
        <w:rPr>
          <w:b/>
          <w:color w:val="004D99"/>
          <w:sz w:val="19"/>
        </w:rPr>
        <w:t>[Sisipkan Gambar 2.2a – Layar Daftar Pengajuan Masuk pada Tim (Menampilkan daftar kandidat pelamar)]</w:t>
      </w:r>
    </w:p>
    <w:p>
      <w:pPr>
        <w:spacing w:before="60" w:after="60"/>
      </w:pPr>
      <w:r>
        <w:rPr>
          <w:b/>
          <w:color w:val="004D99"/>
          <w:sz w:val="19"/>
        </w:rPr>
        <w:t>[Sisipkan Gambar 2.2b – Layar Detail Pengajuan &amp; Profil Pelamar (Menampilkan pesan motivasi dan keahlian)]</w:t>
      </w:r>
    </w:p>
    <w:p>
      <w:pPr>
        <w:spacing w:before="60" w:after="60"/>
      </w:pPr>
      <w:r>
        <w:rPr>
          <w:b/>
          <w:color w:val="004D99"/>
          <w:sz w:val="19"/>
        </w:rPr>
        <w:t>[Sisipkan Gambar 2.2c – Status Pengajuan Berubah &amp; Anggota Tim Bertambah (Konfirmasi penerimaan pelamar)]</w:t>
      </w:r>
    </w:p>
    <w:p>
      <w:r>
        <w:rPr>
          <w:b/>
        </w:rPr>
        <w:t xml:space="preserve">Penjelasan Alur A: </w:t>
      </w:r>
      <w:r>
        <w:t>[Jelaskan interaksi, validasi state, perubahan data di database, dan alur navigasi dari Gambar 2.2a sampai 2.2c]</w:t>
      </w:r>
    </w:p>
    <w:p>
      <w:pPr>
        <w:pStyle w:val="Heading3"/>
      </w:pPr>
      <w:r>
        <w:t>2.7.2 Alur B: Pencari Anggota Mengajukan ke Calon Anggota (Undangan Tim)</w:t>
      </w:r>
    </w:p>
    <w:p>
      <w:pPr>
        <w:spacing w:before="30" w:after="70"/>
      </w:pPr>
      <w:r>
        <w:rPr>
          <w:i/>
          <w:color w:val="556070"/>
          <w:sz w:val="19"/>
        </w:rPr>
        <w:t>Panduan Alur B: Tampilkan screenshot pencarian calon anggota (talent scouting): memasukkan kata kunci/filter keahlian, membuka profil detail kandidat, membuka modal undangan tim, memilih posisi, dan konfirmasi undangan terkirim.</w:t>
      </w:r>
    </w:p>
    <w:p>
      <w:pPr>
        <w:spacing w:before="60" w:after="60"/>
      </w:pPr>
      <w:r>
        <w:rPr>
          <w:b/>
          <w:color w:val="004D99"/>
          <w:sz w:val="19"/>
        </w:rPr>
        <w:t>[Sisipkan Gambar 2.3a – Layar Pencarian &amp; Filter Mahasiswa Berdasarkan Keahlian/Minat]</w:t>
      </w:r>
    </w:p>
    <w:p>
      <w:pPr>
        <w:spacing w:before="60" w:after="60"/>
      </w:pPr>
      <w:r>
        <w:rPr>
          <w:b/>
          <w:color w:val="004D99"/>
          <w:sz w:val="19"/>
        </w:rPr>
        <w:t>[Sisipkan Gambar 2.3b – Layar Detail Profil Kandidat Anggota (Bio, IPK, Skill, Portofolio Pengalaman)]</w:t>
      </w:r>
    </w:p>
    <w:p>
      <w:pPr>
        <w:spacing w:before="60" w:after="60"/>
      </w:pPr>
      <w:r>
        <w:rPr>
          <w:b/>
          <w:color w:val="004D99"/>
          <w:sz w:val="19"/>
        </w:rPr>
        <w:t>[Sisipkan Gambar 2.3c – Modal Kirim Undangan Tim &amp; Notifikasi Berhasil Terkirim]</w:t>
      </w:r>
    </w:p>
    <w:p>
      <w:r>
        <w:rPr>
          <w:b/>
        </w:rPr>
        <w:t xml:space="preserve">Penjelasan Alur B: </w:t>
      </w:r>
      <w:r>
        <w:t>[Jelaskan interaksi, validasi state, perubahan data di database, dan alur navigasi dari Gambar 2.3a sampai 2.3c]</w:t>
      </w:r>
    </w:p>
    <w:p>
      <w:pPr>
        <w:pStyle w:val="Heading3"/>
      </w:pPr>
      <w:r>
        <w:t>2.7.3 Alur C: Pencari Tim Mengajukan ke Tim (Join Request)</w:t>
      </w:r>
    </w:p>
    <w:p>
      <w:pPr>
        <w:spacing w:before="30" w:after="70"/>
      </w:pPr>
      <w:r>
        <w:rPr>
          <w:i/>
          <w:color w:val="556070"/>
          <w:sz w:val="19"/>
        </w:rPr>
        <w:t>Panduan Alur C: Tampilkan screenshot pencari tim menelusuri feed tim lomba, membuka detail tim, menekan tombol ajukan bergabung, mengisi posisi dan pesan pengajuan, serta melihat status permohonan pada daftar pengajuan diri.</w:t>
      </w:r>
    </w:p>
    <w:p>
      <w:pPr>
        <w:spacing w:before="60" w:after="60"/>
      </w:pPr>
      <w:r>
        <w:rPr>
          <w:b/>
          <w:color w:val="004D99"/>
          <w:sz w:val="19"/>
        </w:rPr>
        <w:t>[Sisipkan Gambar 2.4a – Layar Feed Utama &amp; Filter Kategori Tim Lomba]</w:t>
      </w:r>
    </w:p>
    <w:p>
      <w:pPr>
        <w:spacing w:before="60" w:after="60"/>
      </w:pPr>
      <w:r>
        <w:rPr>
          <w:b/>
          <w:color w:val="004D99"/>
          <w:sz w:val="19"/>
        </w:rPr>
        <w:t>[Sisipkan Gambar 2.4b – Layar Detail Tim Lomba &amp; Daftar Posisi/Kebutuhan Anggota]</w:t>
      </w:r>
    </w:p>
    <w:p>
      <w:pPr>
        <w:spacing w:before="60" w:after="60"/>
      </w:pPr>
      <w:r>
        <w:rPr>
          <w:b/>
          <w:color w:val="004D99"/>
          <w:sz w:val="19"/>
        </w:rPr>
        <w:t>[Sisipkan Gambar 2.4c – Form Permohonan Bergabung &amp; Layar Status Pengajuan Saya]</w:t>
      </w:r>
    </w:p>
    <w:p>
      <w:r>
        <w:rPr>
          <w:b/>
        </w:rPr>
        <w:t xml:space="preserve">Penjelasan Alur C: </w:t>
      </w:r>
      <w:r>
        <w:t>[Jelaskan interaksi, validasi state, perubahan data di database, dan alur navigasi dari Gambar 2.4a sampai 2.4c]</w:t>
      </w:r>
    </w:p>
    <w:p>
      <w:pPr>
        <w:pStyle w:val="Heading3"/>
      </w:pPr>
      <w:r>
        <w:t>2.7.4 Alur D: Pencari Tim Menerima Undangan dari Pembuat Tim</w:t>
      </w:r>
    </w:p>
    <w:p>
      <w:pPr>
        <w:spacing w:before="30" w:after="70"/>
      </w:pPr>
      <w:r>
        <w:rPr>
          <w:i/>
          <w:color w:val="556070"/>
          <w:sz w:val="19"/>
        </w:rPr>
        <w:t>Panduan Alur D: Tampilkan screenshot mahasiswa menerima notifikasi undangan tim masuk, memeriksa detail tim yang mengundang, dan mengeksekusi aksi penerimaan/penolakan tawaran hingga status tim yang diikuti ter-update.</w:t>
      </w:r>
    </w:p>
    <w:p>
      <w:pPr>
        <w:spacing w:before="60" w:after="60"/>
      </w:pPr>
      <w:r>
        <w:rPr>
          <w:b/>
          <w:color w:val="004D99"/>
          <w:sz w:val="19"/>
        </w:rPr>
        <w:t>[Sisipkan Gambar 2.5a – Layar Kotak Masuk Notifikasi &amp; Kartu Undangan Tim Masuk]</w:t>
      </w:r>
    </w:p>
    <w:p>
      <w:pPr>
        <w:spacing w:before="60" w:after="60"/>
      </w:pPr>
      <w:r>
        <w:rPr>
          <w:b/>
          <w:color w:val="004D99"/>
          <w:sz w:val="19"/>
        </w:rPr>
        <w:t>[Sisipkan Gambar 2.5b – Layar Detail Undangan Tim &amp; Opsi Aksi Terima / Tolak]</w:t>
      </w:r>
    </w:p>
    <w:p>
      <w:pPr>
        <w:spacing w:before="60" w:after="60"/>
      </w:pPr>
      <w:r>
        <w:rPr>
          <w:b/>
          <w:color w:val="004D99"/>
          <w:sz w:val="19"/>
        </w:rPr>
        <w:t>[Sisipkan Gambar 2.5c – Konfirmasi Bergabung &amp; Pembaruan Daftar Tim yang Diikuti pada Profil]</w:t>
      </w:r>
    </w:p>
    <w:p>
      <w:r>
        <w:rPr>
          <w:b/>
        </w:rPr>
        <w:t xml:space="preserve">Penjelasan Alur D: </w:t>
      </w:r>
      <w:r>
        <w:t>[Jelaskan interaksi, validasi state, perubahan data di database, dan alur navigasi dari Gambar 2.5a sampai 2.5c]</w:t>
      </w:r>
    </w:p>
    <w:p>
      <w:pPr>
        <w:pStyle w:val="Heading3"/>
      </w:pPr>
      <w:r>
        <w:t>2.8 Rencana Pekerjaan Berikutnya</w:t>
      </w:r>
    </w:p>
    <w:p>
      <w:pPr>
        <w:spacing w:before="30" w:after="70"/>
      </w:pPr>
      <w:r>
        <w:rPr>
          <w:i/>
          <w:color w:val="556070"/>
          <w:sz w:val="19"/>
        </w:rPr>
        <w:t>Panduan Pekerjaan Berikutnya: Susun daftar prioritas pengembangan pasca-Progress Report 1. Fokus pada penyempurnaan alur yang belum tuntas, integrasi penuh dengan backend API, dan polishing antarmuka.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296"/>
            <w:shd w:fill="EBF2FA"/>
            <w:tcMar>
              <w:top w:w="110" w:type="dxa"/>
              <w:bottom w:w="110" w:type="dxa"/>
              <w:left w:w="130" w:type="dxa"/>
              <w:right w:w="130" w:type="dxa"/>
            </w:tcMar>
            <w:vAlign w:val="center"/>
          </w:tcPr>
          <w:p>
            <w:pPr>
              <w:spacing w:before="40" w:after="40"/>
            </w:pPr>
            <w:r>
              <w:rPr>
                <w:b/>
                <w:color w:val="1B365D"/>
                <w:sz w:val="19"/>
              </w:rPr>
              <w:t>Prioritas</w:t>
            </w:r>
          </w:p>
        </w:tc>
        <w:tc>
          <w:tcPr>
            <w:tcW w:type="dxa" w:w="4896"/>
            <w:shd w:fill="EBF2FA"/>
            <w:tcMar>
              <w:top w:w="110" w:type="dxa"/>
              <w:bottom w:w="110" w:type="dxa"/>
              <w:left w:w="130" w:type="dxa"/>
              <w:right w:w="130" w:type="dxa"/>
            </w:tcMar>
            <w:vAlign w:val="center"/>
          </w:tcPr>
          <w:p>
            <w:pPr>
              <w:spacing w:before="40" w:after="40"/>
            </w:pPr>
            <w:r>
              <w:rPr>
                <w:b/>
                <w:color w:val="1B365D"/>
                <w:sz w:val="19"/>
              </w:rPr>
              <w:t>Deskripsi Pekerjaan / Fitur yang Akan Dikerjakan</w:t>
            </w:r>
          </w:p>
        </w:tc>
        <w:tc>
          <w:tcPr>
            <w:tcW w:type="dxa" w:w="2016"/>
            <w:shd w:fill="EBF2FA"/>
            <w:tcMar>
              <w:top w:w="110" w:type="dxa"/>
              <w:bottom w:w="110" w:type="dxa"/>
              <w:left w:w="130" w:type="dxa"/>
              <w:right w:w="130" w:type="dxa"/>
            </w:tcMar>
            <w:vAlign w:val="center"/>
          </w:tcPr>
          <w:p>
            <w:pPr>
              <w:spacing w:before="40" w:after="40"/>
            </w:pPr>
            <w:r>
              <w:rPr>
                <w:b/>
                <w:color w:val="1B365D"/>
                <w:sz w:val="19"/>
              </w:rPr>
              <w:t>PIC</w:t>
            </w:r>
          </w:p>
        </w:tc>
        <w:tc>
          <w:tcPr>
            <w:tcW w:type="dxa" w:w="1152"/>
            <w:shd w:fill="EBF2FA"/>
            <w:tcMar>
              <w:top w:w="110" w:type="dxa"/>
              <w:bottom w:w="110" w:type="dxa"/>
              <w:left w:w="130" w:type="dxa"/>
              <w:right w:w="130" w:type="dxa"/>
            </w:tcMar>
            <w:vAlign w:val="center"/>
          </w:tcPr>
          <w:p>
            <w:pPr>
              <w:spacing w:before="40" w:after="40"/>
            </w:pPr>
            <w:r>
              <w:rPr>
                <w:b/>
                <w:color w:val="1B365D"/>
                <w:sz w:val="19"/>
              </w:rPr>
              <w:t>Target Waktu</w:t>
            </w:r>
          </w:p>
        </w:tc>
      </w:tr>
      <w:tr>
        <w:trPr>
          <w:cantSplit/>
        </w:trPr>
        <w:tc>
          <w:tcPr>
            <w:tcW w:type="dxa" w:w="1296"/>
            <w:tcMar>
              <w:top w:w="90" w:type="dxa"/>
              <w:bottom w:w="90" w:type="dxa"/>
              <w:left w:w="130" w:type="dxa"/>
              <w:right w:w="130" w:type="dxa"/>
            </w:tcMar>
            <w:vAlign w:val="center"/>
          </w:tcPr>
          <w:p>
            <w:pPr>
              <w:spacing w:before="30" w:after="30"/>
            </w:pPr>
            <w:r>
              <w:rPr>
                <w:sz w:val="18"/>
              </w:rPr>
              <w:t>Prioritas 1</w:t>
            </w:r>
          </w:p>
        </w:tc>
        <w:tc>
          <w:tcPr>
            <w:tcW w:type="dxa" w:w="4896"/>
            <w:tcMar>
              <w:top w:w="90" w:type="dxa"/>
              <w:bottom w:w="90" w:type="dxa"/>
              <w:left w:w="130" w:type="dxa"/>
              <w:right w:w="130" w:type="dxa"/>
            </w:tcMar>
            <w:vAlign w:val="center"/>
          </w:tcPr>
          <w:p>
            <w:pPr>
              <w:spacing w:before="30" w:after="30"/>
            </w:pPr>
            <w:r>
              <w:rPr>
                <w:sz w:val="18"/>
              </w:rPr>
              <w:t>Penyelesaian integrasi endpoint pengunggahan dokumen native ke server &amp; penyimpanan file cloud.</w:t>
            </w:r>
          </w:p>
        </w:tc>
        <w:tc>
          <w:tcPr>
            <w:tcW w:type="dxa" w:w="2016"/>
            <w:tcMar>
              <w:top w:w="90" w:type="dxa"/>
              <w:bottom w:w="90" w:type="dxa"/>
              <w:left w:w="130" w:type="dxa"/>
              <w:right w:w="130" w:type="dxa"/>
            </w:tcMar>
            <w:vAlign w:val="center"/>
          </w:tcPr>
          <w:p>
            <w:pPr>
              <w:spacing w:before="30" w:after="30"/>
            </w:pPr>
            <w:r>
              <w:rPr>
                <w:sz w:val="18"/>
              </w:rPr>
              <w:t>Nayla Puspita Sari</w:t>
            </w:r>
          </w:p>
        </w:tc>
        <w:tc>
          <w:tcPr>
            <w:tcW w:type="dxa" w:w="1152"/>
            <w:tcMar>
              <w:top w:w="90" w:type="dxa"/>
              <w:bottom w:w="90" w:type="dxa"/>
              <w:left w:w="130" w:type="dxa"/>
              <w:right w:w="130" w:type="dxa"/>
            </w:tcMar>
            <w:vAlign w:val="center"/>
          </w:tcPr>
          <w:p>
            <w:pPr>
              <w:spacing w:before="30" w:after="30"/>
            </w:pPr>
            <w:r>
              <w:rPr>
                <w:sz w:val="18"/>
              </w:rPr>
              <w:t>Minggu ke-8</w:t>
            </w:r>
          </w:p>
        </w:tc>
      </w:tr>
      <w:tr>
        <w:trPr>
          <w:cantSplit/>
        </w:trPr>
        <w:tc>
          <w:tcPr>
            <w:tcW w:type="dxa" w:w="1296"/>
            <w:shd w:fill="F8FAFC"/>
            <w:tcMar>
              <w:top w:w="90" w:type="dxa"/>
              <w:bottom w:w="90" w:type="dxa"/>
              <w:left w:w="130" w:type="dxa"/>
              <w:right w:w="130" w:type="dxa"/>
            </w:tcMar>
            <w:vAlign w:val="center"/>
          </w:tcPr>
          <w:p>
            <w:pPr>
              <w:spacing w:before="30" w:after="30"/>
            </w:pPr>
            <w:r>
              <w:rPr>
                <w:sz w:val="18"/>
              </w:rPr>
              <w:t>Prioritas 2</w:t>
            </w:r>
          </w:p>
        </w:tc>
        <w:tc>
          <w:tcPr>
            <w:tcW w:type="dxa" w:w="4896"/>
            <w:shd w:fill="F8FAFC"/>
            <w:tcMar>
              <w:top w:w="90" w:type="dxa"/>
              <w:bottom w:w="90" w:type="dxa"/>
              <w:left w:w="130" w:type="dxa"/>
              <w:right w:w="130" w:type="dxa"/>
            </w:tcMar>
            <w:vAlign w:val="center"/>
          </w:tcPr>
          <w:p>
            <w:pPr>
              <w:spacing w:before="30" w:after="30"/>
            </w:pPr>
            <w:r>
              <w:rPr>
                <w:sz w:val="18"/>
              </w:rPr>
              <w:t>Implementasi caching lokal dan optimasi waktu pemuatan feed/search (NFR-01 dan NFR-02 ≤ 3 detik).</w:t>
            </w:r>
          </w:p>
        </w:tc>
        <w:tc>
          <w:tcPr>
            <w:tcW w:type="dxa" w:w="2016"/>
            <w:shd w:fill="F8FAFC"/>
            <w:tcMar>
              <w:top w:w="90" w:type="dxa"/>
              <w:bottom w:w="90" w:type="dxa"/>
              <w:left w:w="130" w:type="dxa"/>
              <w:right w:w="130" w:type="dxa"/>
            </w:tcMar>
            <w:vAlign w:val="center"/>
          </w:tcPr>
          <w:p>
            <w:pPr>
              <w:spacing w:before="30" w:after="30"/>
            </w:pPr>
            <w:r>
              <w:rPr>
                <w:sz w:val="18"/>
              </w:rPr>
              <w:t>Rafa Gian Atthari</w:t>
            </w:r>
          </w:p>
        </w:tc>
        <w:tc>
          <w:tcPr>
            <w:tcW w:type="dxa" w:w="1152"/>
            <w:shd w:fill="F8FAFC"/>
            <w:tcMar>
              <w:top w:w="90" w:type="dxa"/>
              <w:bottom w:w="90" w:type="dxa"/>
              <w:left w:w="130" w:type="dxa"/>
              <w:right w:w="130" w:type="dxa"/>
            </w:tcMar>
            <w:vAlign w:val="center"/>
          </w:tcPr>
          <w:p>
            <w:pPr>
              <w:spacing w:before="30" w:after="30"/>
            </w:pPr>
            <w:r>
              <w:rPr>
                <w:sz w:val="18"/>
              </w:rPr>
              <w:t>Minggu ke-8</w:t>
            </w:r>
          </w:p>
        </w:tc>
      </w:tr>
      <w:tr>
        <w:trPr>
          <w:cantSplit/>
        </w:trPr>
        <w:tc>
          <w:tcPr>
            <w:tcW w:type="dxa" w:w="1296"/>
            <w:tcMar>
              <w:top w:w="90" w:type="dxa"/>
              <w:bottom w:w="90" w:type="dxa"/>
              <w:left w:w="130" w:type="dxa"/>
              <w:right w:w="130" w:type="dxa"/>
            </w:tcMar>
            <w:vAlign w:val="center"/>
          </w:tcPr>
          <w:p>
            <w:pPr>
              <w:spacing w:before="30" w:after="30"/>
            </w:pPr>
            <w:r>
              <w:rPr>
                <w:sz w:val="18"/>
              </w:rPr>
              <w:t>Prioritas 3</w:t>
            </w:r>
          </w:p>
        </w:tc>
        <w:tc>
          <w:tcPr>
            <w:tcW w:type="dxa" w:w="4896"/>
            <w:tcMar>
              <w:top w:w="90" w:type="dxa"/>
              <w:bottom w:w="90" w:type="dxa"/>
              <w:left w:w="130" w:type="dxa"/>
              <w:right w:w="130" w:type="dxa"/>
            </w:tcMar>
            <w:vAlign w:val="center"/>
          </w:tcPr>
          <w:p>
            <w:pPr>
              <w:spacing w:before="30" w:after="30"/>
            </w:pPr>
            <w:r>
              <w:rPr>
                <w:sz w:val="18"/>
              </w:rPr>
              <w:t>Penyempurnaan push notification system untuk event pengajuan dan respons undangan secara real-time.</w:t>
            </w:r>
          </w:p>
        </w:tc>
        <w:tc>
          <w:tcPr>
            <w:tcW w:type="dxa" w:w="2016"/>
            <w:tcMar>
              <w:top w:w="90" w:type="dxa"/>
              <w:bottom w:w="90" w:type="dxa"/>
              <w:left w:w="130" w:type="dxa"/>
              <w:right w:w="130" w:type="dxa"/>
            </w:tcMar>
            <w:vAlign w:val="center"/>
          </w:tcPr>
          <w:p>
            <w:pPr>
              <w:spacing w:before="30" w:after="30"/>
            </w:pPr>
            <w:r>
              <w:rPr>
                <w:sz w:val="18"/>
              </w:rPr>
              <w:t>Fuadi Dhiyaulhaq</w:t>
            </w:r>
          </w:p>
        </w:tc>
        <w:tc>
          <w:tcPr>
            <w:tcW w:type="dxa" w:w="1152"/>
            <w:tcMar>
              <w:top w:w="90" w:type="dxa"/>
              <w:bottom w:w="90" w:type="dxa"/>
              <w:left w:w="130" w:type="dxa"/>
              <w:right w:w="130" w:type="dxa"/>
            </w:tcMar>
            <w:vAlign w:val="center"/>
          </w:tcPr>
          <w:p>
            <w:pPr>
              <w:spacing w:before="30" w:after="30"/>
            </w:pPr>
            <w:r>
              <w:rPr>
                <w:sz w:val="18"/>
              </w:rPr>
              <w:t>Minggu ke-9</w:t>
            </w:r>
          </w:p>
        </w:tc>
      </w:tr>
      <w:tr>
        <w:trPr>
          <w:cantSplit/>
        </w:trPr>
        <w:tc>
          <w:tcPr>
            <w:tcW w:type="dxa" w:w="1296"/>
            <w:shd w:fill="F8FAFC"/>
            <w:tcMar>
              <w:top w:w="90" w:type="dxa"/>
              <w:bottom w:w="90" w:type="dxa"/>
              <w:left w:w="130" w:type="dxa"/>
              <w:right w:w="130" w:type="dxa"/>
            </w:tcMar>
            <w:vAlign w:val="center"/>
          </w:tcPr>
          <w:p>
            <w:pPr>
              <w:spacing w:before="30" w:after="30"/>
            </w:pPr>
            <w:r>
              <w:rPr>
                <w:sz w:val="18"/>
              </w:rPr>
              <w:t>Prioritas 4</w:t>
            </w:r>
          </w:p>
        </w:tc>
        <w:tc>
          <w:tcPr>
            <w:tcW w:type="dxa" w:w="4896"/>
            <w:shd w:fill="F8FAFC"/>
            <w:tcMar>
              <w:top w:w="90" w:type="dxa"/>
              <w:bottom w:w="90" w:type="dxa"/>
              <w:left w:w="130" w:type="dxa"/>
              <w:right w:w="130" w:type="dxa"/>
            </w:tcMar>
            <w:vAlign w:val="center"/>
          </w:tcPr>
          <w:p>
            <w:pPr>
              <w:spacing w:before="30" w:after="30"/>
            </w:pPr>
            <w:r>
              <w:rPr>
                <w:sz w:val="18"/>
              </w:rPr>
              <w:t>Pengujian terintegrasi lintas modul (end-to-end user acceptance testing) dan perbaikan bug minor.</w:t>
            </w:r>
          </w:p>
        </w:tc>
        <w:tc>
          <w:tcPr>
            <w:tcW w:type="dxa" w:w="2016"/>
            <w:shd w:fill="F8FAFC"/>
            <w:tcMar>
              <w:top w:w="90" w:type="dxa"/>
              <w:bottom w:w="90" w:type="dxa"/>
              <w:left w:w="130" w:type="dxa"/>
              <w:right w:w="130" w:type="dxa"/>
            </w:tcMar>
            <w:vAlign w:val="center"/>
          </w:tcPr>
          <w:p>
            <w:pPr>
              <w:spacing w:before="30" w:after="30"/>
            </w:pPr>
            <w:r>
              <w:rPr>
                <w:sz w:val="18"/>
              </w:rPr>
              <w:t>Diva Ramadhani</w:t>
            </w:r>
          </w:p>
        </w:tc>
        <w:tc>
          <w:tcPr>
            <w:tcW w:type="dxa" w:w="1152"/>
            <w:shd w:fill="F8FAFC"/>
            <w:tcMar>
              <w:top w:w="90" w:type="dxa"/>
              <w:bottom w:w="90" w:type="dxa"/>
              <w:left w:w="130" w:type="dxa"/>
              <w:right w:w="130" w:type="dxa"/>
            </w:tcMar>
            <w:vAlign w:val="center"/>
          </w:tcPr>
          <w:p>
            <w:pPr>
              <w:spacing w:before="30" w:after="30"/>
            </w:pPr>
            <w:r>
              <w:rPr>
                <w:sz w:val="18"/>
              </w:rPr>
              <w:t>Minggu ke-9</w:t>
            </w:r>
          </w:p>
        </w:tc>
      </w:tr>
    </w:tbl>
    <w:p>
      <w:pPr>
        <w:pStyle w:val="Heading2"/>
      </w:pPr>
      <w:r>
        <w:t>Bab 3. Kendala dan Solusi</w:t>
      </w:r>
    </w:p>
    <w:p>
      <w:pPr>
        <w:spacing w:before="30" w:after="70"/>
      </w:pPr>
      <w:r>
        <w:rPr>
          <w:i/>
          <w:color w:val="556070"/>
          <w:sz w:val="19"/>
        </w:rPr>
        <w:t>Panduan Penilaian Aspek Kendala &amp; Solusi (Bobot 20% - Target 4 Poin / Excellent):</w:t>
        <w:br/>
        <w:t>• Mampu menjelaskan kendala, penyebab teknis, solusi yang dilakukan, dan hasilnya dengan jelas.</w:t>
        <w:br/>
        <w:t>• Sebagian besar masalah diselesaikan secara mandiri oleh tim (menunjukkan proses troubleshooting yang logis).</w:t>
        <w:br/>
        <w:t>• Tuliskan 3–4 kendala nyata yang memakan usaha teknis. Setiap kendala diuraikan pada subbab tersendiri (3.2.1, 3.2.2, 3.2.3, dst.) menggunakan 4 unsur wajib: Masalah, Penyebab, Solusi Mandiri, dan Hasil Nyata + Bukti Error/Kode/Screenshot.</w:t>
      </w:r>
    </w:p>
    <w:p>
      <w:pPr>
        <w:pStyle w:val="Heading3"/>
      </w:pPr>
      <w:r>
        <w:t>3.1 Ringkasan Kendala</w:t>
      </w:r>
    </w:p>
    <w:p>
      <w:pPr>
        <w:spacing w:before="30" w:after="70"/>
      </w:pPr>
      <w:r>
        <w:rPr>
          <w:i/>
          <w:color w:val="556070"/>
          <w:sz w:val="19"/>
        </w:rPr>
        <w:t>Panduan: Tabel ringkasan seluruh kendala utama untuk memudahkan pemindaian cepat oleh dosen penilai.</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4752"/>
            <w:shd w:fill="EBF2FA"/>
            <w:tcMar>
              <w:top w:w="110" w:type="dxa"/>
              <w:bottom w:w="110" w:type="dxa"/>
              <w:left w:w="130" w:type="dxa"/>
              <w:right w:w="130" w:type="dxa"/>
            </w:tcMar>
            <w:vAlign w:val="center"/>
          </w:tcPr>
          <w:p>
            <w:pPr>
              <w:spacing w:before="40" w:after="40"/>
            </w:pPr>
            <w:r>
              <w:rPr>
                <w:b/>
                <w:color w:val="1B365D"/>
                <w:sz w:val="19"/>
              </w:rPr>
              <w:t>Judul Kendala Utama</w:t>
            </w:r>
          </w:p>
        </w:tc>
        <w:tc>
          <w:tcPr>
            <w:tcW w:type="dxa" w:w="2448"/>
            <w:shd w:fill="EBF2FA"/>
            <w:tcMar>
              <w:top w:w="110" w:type="dxa"/>
              <w:bottom w:w="110" w:type="dxa"/>
              <w:left w:w="130" w:type="dxa"/>
              <w:right w:w="130" w:type="dxa"/>
            </w:tcMar>
            <w:vAlign w:val="center"/>
          </w:tcPr>
          <w:p>
            <w:pPr>
              <w:spacing w:before="40" w:after="40"/>
            </w:pPr>
            <w:r>
              <w:rPr>
                <w:b/>
                <w:color w:val="1B365D"/>
                <w:sz w:val="19"/>
              </w:rPr>
              <w:t>Modul Terkait &amp; PIC</w:t>
            </w:r>
          </w:p>
        </w:tc>
        <w:tc>
          <w:tcPr>
            <w:tcW w:type="dxa" w:w="1584"/>
            <w:shd w:fill="EBF2FA"/>
            <w:tcMar>
              <w:top w:w="110" w:type="dxa"/>
              <w:bottom w:w="110" w:type="dxa"/>
              <w:left w:w="130" w:type="dxa"/>
              <w:right w:w="130" w:type="dxa"/>
            </w:tcMar>
            <w:vAlign w:val="center"/>
          </w:tcPr>
          <w:p>
            <w:pPr>
              <w:spacing w:before="40" w:after="40"/>
            </w:pPr>
            <w:r>
              <w:rPr>
                <w:b/>
                <w:color w:val="1B365D"/>
                <w:sz w:val="19"/>
              </w:rPr>
              <w:t>Status Penyelesaian</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4752"/>
            <w:tcMar>
              <w:top w:w="90" w:type="dxa"/>
              <w:bottom w:w="90" w:type="dxa"/>
              <w:left w:w="130" w:type="dxa"/>
              <w:right w:w="130" w:type="dxa"/>
            </w:tcMar>
            <w:vAlign w:val="center"/>
          </w:tcPr>
          <w:p>
            <w:pPr>
              <w:spacing w:before="30" w:after="30"/>
            </w:pPr>
            <w:r>
              <w:rPr>
                <w:sz w:val="18"/>
              </w:rPr>
              <w:t>Izin Akses File &amp; Media Native Android 13+ (Granular Permissions)</w:t>
            </w:r>
          </w:p>
        </w:tc>
        <w:tc>
          <w:tcPr>
            <w:tcW w:type="dxa" w:w="2448"/>
            <w:tcMar>
              <w:top w:w="90" w:type="dxa"/>
              <w:bottom w:w="90" w:type="dxa"/>
              <w:left w:w="130" w:type="dxa"/>
              <w:right w:w="130" w:type="dxa"/>
            </w:tcMar>
            <w:vAlign w:val="center"/>
          </w:tcPr>
          <w:p>
            <w:pPr>
              <w:spacing w:before="30" w:after="30"/>
            </w:pPr>
            <w:r>
              <w:rPr>
                <w:sz w:val="18"/>
              </w:rPr>
              <w:t>Modul 2 (Nayla) / Core</w:t>
            </w:r>
          </w:p>
        </w:tc>
        <w:tc>
          <w:tcPr>
            <w:tcW w:type="dxa" w:w="1584"/>
            <w:tcMar>
              <w:top w:w="90" w:type="dxa"/>
              <w:bottom w:w="90" w:type="dxa"/>
              <w:left w:w="130" w:type="dxa"/>
              <w:right w:w="130" w:type="dxa"/>
            </w:tcMar>
            <w:vAlign w:val="center"/>
          </w:tcPr>
          <w:p>
            <w:pPr>
              <w:spacing w:before="30" w:after="30"/>
            </w:pPr>
            <w:r>
              <w:rPr>
                <w:sz w:val="18"/>
              </w:rPr>
              <w:t>Teratasi Penuh (Solusi Mandiri)</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4752"/>
            <w:shd w:fill="F8FAFC"/>
            <w:tcMar>
              <w:top w:w="90" w:type="dxa"/>
              <w:bottom w:w="90" w:type="dxa"/>
              <w:left w:w="130" w:type="dxa"/>
              <w:right w:w="130" w:type="dxa"/>
            </w:tcMar>
            <w:vAlign w:val="center"/>
          </w:tcPr>
          <w:p>
            <w:pPr>
              <w:spacing w:before="30" w:after="30"/>
            </w:pPr>
            <w:r>
              <w:rPr>
                <w:sz w:val="18"/>
              </w:rPr>
              <w:t>Sinkronisasi State Filter Multi-Kriteria pada Pencarian Tanpa Lag</w:t>
            </w:r>
          </w:p>
        </w:tc>
        <w:tc>
          <w:tcPr>
            <w:tcW w:type="dxa" w:w="2448"/>
            <w:shd w:fill="F8FAFC"/>
            <w:tcMar>
              <w:top w:w="90" w:type="dxa"/>
              <w:bottom w:w="90" w:type="dxa"/>
              <w:left w:w="130" w:type="dxa"/>
              <w:right w:w="130" w:type="dxa"/>
            </w:tcMar>
            <w:vAlign w:val="center"/>
          </w:tcPr>
          <w:p>
            <w:pPr>
              <w:spacing w:before="30" w:after="30"/>
            </w:pPr>
            <w:r>
              <w:rPr>
                <w:sz w:val="18"/>
              </w:rPr>
              <w:t>Modul 3 (Rafa) &amp; Modul 4 (Diva)</w:t>
            </w:r>
          </w:p>
        </w:tc>
        <w:tc>
          <w:tcPr>
            <w:tcW w:type="dxa" w:w="1584"/>
            <w:shd w:fill="F8FAFC"/>
            <w:tcMar>
              <w:top w:w="90" w:type="dxa"/>
              <w:bottom w:w="90" w:type="dxa"/>
              <w:left w:w="130" w:type="dxa"/>
              <w:right w:w="130" w:type="dxa"/>
            </w:tcMar>
            <w:vAlign w:val="center"/>
          </w:tcPr>
          <w:p>
            <w:pPr>
              <w:spacing w:before="30" w:after="30"/>
            </w:pPr>
            <w:r>
              <w:rPr>
                <w:sz w:val="18"/>
              </w:rPr>
              <w:t>Teratasi Penuh (Solusi Mandiri)</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4752"/>
            <w:tcMar>
              <w:top w:w="90" w:type="dxa"/>
              <w:bottom w:w="90" w:type="dxa"/>
              <w:left w:w="130" w:type="dxa"/>
              <w:right w:w="130" w:type="dxa"/>
            </w:tcMar>
            <w:vAlign w:val="center"/>
          </w:tcPr>
          <w:p>
            <w:pPr>
              <w:spacing w:before="30" w:after="30"/>
            </w:pPr>
            <w:r>
              <w:rPr>
                <w:sz w:val="18"/>
              </w:rPr>
              <w:t>Validasi Integritas Relasi Pengajuan Dua Arah pada Database/API</w:t>
            </w:r>
          </w:p>
        </w:tc>
        <w:tc>
          <w:tcPr>
            <w:tcW w:type="dxa" w:w="2448"/>
            <w:tcMar>
              <w:top w:w="90" w:type="dxa"/>
              <w:bottom w:w="90" w:type="dxa"/>
              <w:left w:w="130" w:type="dxa"/>
              <w:right w:w="130" w:type="dxa"/>
            </w:tcMar>
            <w:vAlign w:val="center"/>
          </w:tcPr>
          <w:p>
            <w:pPr>
              <w:spacing w:before="30" w:after="30"/>
            </w:pPr>
            <w:r>
              <w:rPr>
                <w:sz w:val="18"/>
              </w:rPr>
              <w:t>Modul 1 (Fuadi) / Database</w:t>
            </w:r>
          </w:p>
        </w:tc>
        <w:tc>
          <w:tcPr>
            <w:tcW w:type="dxa" w:w="1584"/>
            <w:tcMar>
              <w:top w:w="90" w:type="dxa"/>
              <w:bottom w:w="90" w:type="dxa"/>
              <w:left w:w="130" w:type="dxa"/>
              <w:right w:w="130" w:type="dxa"/>
            </w:tcMar>
            <w:vAlign w:val="center"/>
          </w:tcPr>
          <w:p>
            <w:pPr>
              <w:spacing w:before="30" w:after="30"/>
            </w:pPr>
            <w:r>
              <w:rPr>
                <w:sz w:val="18"/>
              </w:rPr>
              <w:t>Teratasi Penuh (Solusi Mandiri)</w:t>
            </w:r>
          </w:p>
        </w:tc>
      </w:tr>
    </w:tbl>
    <w:p>
      <w:pPr>
        <w:pStyle w:val="Heading3"/>
      </w:pPr>
      <w:r>
        <w:t>3.2 Uraian Kendala dan Solusi</w:t>
      </w:r>
    </w:p>
    <w:p>
      <w:pPr>
        <w:spacing w:before="30" w:after="70"/>
      </w:pPr>
      <w:r>
        <w:rPr>
          <w:i/>
          <w:color w:val="556070"/>
          <w:sz w:val="19"/>
        </w:rPr>
        <w:t>Panduan: Uraikan masing-masing kendala ke dalam subbab tersendiri (3.2.1, 3.2.2, 3.2.3). Pastikan mencakup 4 unsur lengkap: Masalah, Penyebab, Cara Mengatasi, dan Hasil Nyata beserta bukti pendukung.</w:t>
      </w:r>
    </w:p>
    <w:p>
      <w:pPr>
        <w:pStyle w:val="Heading3"/>
      </w:pPr>
      <w:r>
        <w:t>3.2.1 Kendala 1: Penanganan Izin Akses Media Native (Image &amp; Document Picker) pada Android 13+</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92"/>
            <w:shd w:fill="EBF2FA"/>
            <w:tcMar>
              <w:top w:w="110" w:type="dxa"/>
              <w:bottom w:w="110" w:type="dxa"/>
              <w:left w:w="130" w:type="dxa"/>
              <w:right w:w="130" w:type="dxa"/>
            </w:tcMar>
            <w:vAlign w:val="center"/>
          </w:tcPr>
          <w:p>
            <w:pPr>
              <w:spacing w:before="40" w:after="40"/>
            </w:pPr>
            <w:r>
              <w:rPr>
                <w:b/>
                <w:color w:val="1B365D"/>
                <w:sz w:val="19"/>
              </w:rPr>
              <w:t>Unsur Evaluasi</w:t>
            </w:r>
          </w:p>
        </w:tc>
        <w:tc>
          <w:tcPr>
            <w:tcW w:type="dxa" w:w="6768"/>
            <w:shd w:fill="EBF2FA"/>
            <w:tcMar>
              <w:top w:w="110" w:type="dxa"/>
              <w:bottom w:w="110" w:type="dxa"/>
              <w:left w:w="130" w:type="dxa"/>
              <w:right w:w="130" w:type="dxa"/>
            </w:tcMar>
            <w:vAlign w:val="center"/>
          </w:tcPr>
          <w:p>
            <w:pPr>
              <w:spacing w:before="40" w:after="40"/>
            </w:pPr>
            <w:r>
              <w:rPr>
                <w:b/>
                <w:color w:val="1B365D"/>
                <w:sz w:val="19"/>
              </w:rPr>
              <w:t>Penjelasan Teknis Kendala dan Solusi</w:t>
            </w:r>
          </w:p>
        </w:tc>
      </w:tr>
      <w:tr>
        <w:trPr>
          <w:cantSplit/>
        </w:trPr>
        <w:tc>
          <w:tcPr>
            <w:tcW w:type="dxa" w:w="2592"/>
            <w:tcMar>
              <w:top w:w="90" w:type="dxa"/>
              <w:bottom w:w="90" w:type="dxa"/>
              <w:left w:w="130" w:type="dxa"/>
              <w:right w:w="130" w:type="dxa"/>
            </w:tcMar>
            <w:vAlign w:val="center"/>
          </w:tcPr>
          <w:p>
            <w:pPr>
              <w:spacing w:before="30" w:after="30"/>
            </w:pPr>
            <w:r>
              <w:rPr>
                <w:sz w:val="18"/>
              </w:rPr>
              <w:t>1. Masalah yang Dihadapi</w:t>
            </w:r>
          </w:p>
        </w:tc>
        <w:tc>
          <w:tcPr>
            <w:tcW w:type="dxa" w:w="6768"/>
            <w:tcMar>
              <w:top w:w="90" w:type="dxa"/>
              <w:bottom w:w="90" w:type="dxa"/>
              <w:left w:w="130" w:type="dxa"/>
              <w:right w:w="130" w:type="dxa"/>
            </w:tcMar>
            <w:vAlign w:val="center"/>
          </w:tcPr>
          <w:p>
            <w:pPr>
              <w:spacing w:before="30" w:after="30"/>
            </w:pPr>
            <w:r>
              <w:rPr>
                <w:sz w:val="18"/>
              </w:rPr>
              <w:t>Saat mengunggah poster lomba atau dokumen pendukung pada Modul 2 di perangkat Android 13 ke atas, aplikasi mengalami crash atau dialog pemilihan berkas tidak muncul sama sekali.</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2. Penyebab Masalah</w:t>
            </w:r>
          </w:p>
        </w:tc>
        <w:tc>
          <w:tcPr>
            <w:tcW w:type="dxa" w:w="6768"/>
            <w:shd w:fill="F8FAFC"/>
            <w:tcMar>
              <w:top w:w="90" w:type="dxa"/>
              <w:bottom w:w="90" w:type="dxa"/>
              <w:left w:w="130" w:type="dxa"/>
              <w:right w:w="130" w:type="dxa"/>
            </w:tcMar>
            <w:vAlign w:val="center"/>
          </w:tcPr>
          <w:p>
            <w:pPr>
              <w:spacing w:before="30" w:after="30"/>
            </w:pPr>
            <w:r>
              <w:rPr>
                <w:sz w:val="18"/>
              </w:rPr>
              <w:t>Android 13 (API 33) memperkenalkan granular media permissions (READ_MEDIA_IMAGES) yang menggantikan izin lama READ_EXTERNAL_STORAGE, sehingga pemanggilan permission konvensional ditolak oleh sistem.</w:t>
            </w:r>
          </w:p>
        </w:tc>
      </w:tr>
      <w:tr>
        <w:trPr>
          <w:cantSplit/>
        </w:trPr>
        <w:tc>
          <w:tcPr>
            <w:tcW w:type="dxa" w:w="2592"/>
            <w:tcMar>
              <w:top w:w="90" w:type="dxa"/>
              <w:bottom w:w="90" w:type="dxa"/>
              <w:left w:w="130" w:type="dxa"/>
              <w:right w:w="130" w:type="dxa"/>
            </w:tcMar>
            <w:vAlign w:val="center"/>
          </w:tcPr>
          <w:p>
            <w:pPr>
              <w:spacing w:before="30" w:after="30"/>
            </w:pPr>
            <w:r>
              <w:rPr>
                <w:sz w:val="18"/>
              </w:rPr>
              <w:t>3. Solusi &amp; Langkah Mandiri</w:t>
            </w:r>
          </w:p>
        </w:tc>
        <w:tc>
          <w:tcPr>
            <w:tcW w:type="dxa" w:w="6768"/>
            <w:tcMar>
              <w:top w:w="90" w:type="dxa"/>
              <w:bottom w:w="90" w:type="dxa"/>
              <w:left w:w="130" w:type="dxa"/>
              <w:right w:w="130" w:type="dxa"/>
            </w:tcMar>
            <w:vAlign w:val="center"/>
          </w:tcPr>
          <w:p>
            <w:pPr>
              <w:spacing w:before="30" w:after="30"/>
            </w:pPr>
            <w:r>
              <w:rPr>
                <w:sz w:val="18"/>
              </w:rPr>
              <w:t>Memperbarui AndroidManifest.xml dengan deklarasi izin granular, mengimplementasikan pengecekan versi SDK dinamis (Platform.isAndroid &amp;&amp; sdkInt &gt;= 33), serta menggunakan package file_picker / image_picker versi kompatibel yang memanfaatkan Photo Picker Android tanpa memerlukan izin storage penuh.</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4. Hasil Setelah Solusi</w:t>
            </w:r>
          </w:p>
        </w:tc>
        <w:tc>
          <w:tcPr>
            <w:tcW w:type="dxa" w:w="6768"/>
            <w:shd w:fill="F8FAFC"/>
            <w:tcMar>
              <w:top w:w="90" w:type="dxa"/>
              <w:bottom w:w="90" w:type="dxa"/>
              <w:left w:w="130" w:type="dxa"/>
              <w:right w:w="130" w:type="dxa"/>
            </w:tcMar>
            <w:vAlign w:val="center"/>
          </w:tcPr>
          <w:p>
            <w:pPr>
              <w:spacing w:before="30" w:after="30"/>
            </w:pPr>
            <w:r>
              <w:rPr>
                <w:sz w:val="18"/>
              </w:rPr>
              <w:t>Pengguna di Android 8 hingga Android 14 dapat memilih berkas poster gambar dan dokumen panduan PDF dengan lancar tanpa crash, dan gambar dapat ditampilkan kembali di layar preview.</w:t>
            </w:r>
          </w:p>
        </w:tc>
      </w:tr>
    </w:tbl>
    <w:p>
      <w:pPr>
        <w:spacing w:before="60" w:after="60"/>
      </w:pPr>
      <w:r>
        <w:rPr>
          <w:b/>
          <w:color w:val="004D99"/>
          <w:sz w:val="19"/>
        </w:rPr>
        <w:t>[Bukti Pendukung Kendala 1: Cuplikan Pesan Error Logcat / Potongan Perubahan AndroidManifest / Screenshot Dialog Izin]</w:t>
      </w:r>
    </w:p>
    <w:p>
      <w:pPr>
        <w:pStyle w:val="Heading3"/>
      </w:pPr>
      <w:r>
        <w:t>3.2.2 Kendala 2: Sinkronisasi State Filter Multi-Kriteria pada Pencarian Tim dan Anggota</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92"/>
            <w:shd w:fill="EBF2FA"/>
            <w:tcMar>
              <w:top w:w="110" w:type="dxa"/>
              <w:bottom w:w="110" w:type="dxa"/>
              <w:left w:w="130" w:type="dxa"/>
              <w:right w:w="130" w:type="dxa"/>
            </w:tcMar>
            <w:vAlign w:val="center"/>
          </w:tcPr>
          <w:p>
            <w:pPr>
              <w:spacing w:before="40" w:after="40"/>
            </w:pPr>
            <w:r>
              <w:rPr>
                <w:b/>
                <w:color w:val="1B365D"/>
                <w:sz w:val="19"/>
              </w:rPr>
              <w:t>Unsur Evaluasi</w:t>
            </w:r>
          </w:p>
        </w:tc>
        <w:tc>
          <w:tcPr>
            <w:tcW w:type="dxa" w:w="6768"/>
            <w:shd w:fill="EBF2FA"/>
            <w:tcMar>
              <w:top w:w="110" w:type="dxa"/>
              <w:bottom w:w="110" w:type="dxa"/>
              <w:left w:w="130" w:type="dxa"/>
              <w:right w:w="130" w:type="dxa"/>
            </w:tcMar>
            <w:vAlign w:val="center"/>
          </w:tcPr>
          <w:p>
            <w:pPr>
              <w:spacing w:before="40" w:after="40"/>
            </w:pPr>
            <w:r>
              <w:rPr>
                <w:b/>
                <w:color w:val="1B365D"/>
                <w:sz w:val="19"/>
              </w:rPr>
              <w:t>Penjelasan Teknis Kendala dan Solusi</w:t>
            </w:r>
          </w:p>
        </w:tc>
      </w:tr>
      <w:tr>
        <w:trPr>
          <w:cantSplit/>
        </w:trPr>
        <w:tc>
          <w:tcPr>
            <w:tcW w:type="dxa" w:w="2592"/>
            <w:tcMar>
              <w:top w:w="90" w:type="dxa"/>
              <w:bottom w:w="90" w:type="dxa"/>
              <w:left w:w="130" w:type="dxa"/>
              <w:right w:w="130" w:type="dxa"/>
            </w:tcMar>
            <w:vAlign w:val="center"/>
          </w:tcPr>
          <w:p>
            <w:pPr>
              <w:spacing w:before="30" w:after="30"/>
            </w:pPr>
            <w:r>
              <w:rPr>
                <w:sz w:val="18"/>
              </w:rPr>
              <w:t>1. Masalah yang Dihadapi</w:t>
            </w:r>
          </w:p>
        </w:tc>
        <w:tc>
          <w:tcPr>
            <w:tcW w:type="dxa" w:w="6768"/>
            <w:tcMar>
              <w:top w:w="90" w:type="dxa"/>
              <w:bottom w:w="90" w:type="dxa"/>
              <w:left w:w="130" w:type="dxa"/>
              <w:right w:w="130" w:type="dxa"/>
            </w:tcMar>
            <w:vAlign w:val="center"/>
          </w:tcPr>
          <w:p>
            <w:pPr>
              <w:spacing w:before="30" w:after="30"/>
            </w:pPr>
            <w:r>
              <w:rPr>
                <w:sz w:val="18"/>
              </w:rPr>
              <w:t>Pada Modul 3 dan Modul 4, ketika pengguna memilih kombinasi filter (kategori kegiatan + keahlian + kata kunci pencarian), daftar hasil pencarian tidak sinkron dan memicu multiple redundant API calls yang menyebabkan stutter pada UI.</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2. Penyebab Masalah</w:t>
            </w:r>
          </w:p>
        </w:tc>
        <w:tc>
          <w:tcPr>
            <w:tcW w:type="dxa" w:w="6768"/>
            <w:shd w:fill="F8FAFC"/>
            <w:tcMar>
              <w:top w:w="90" w:type="dxa"/>
              <w:bottom w:w="90" w:type="dxa"/>
              <w:left w:w="130" w:type="dxa"/>
              <w:right w:w="130" w:type="dxa"/>
            </w:tcMar>
            <w:vAlign w:val="center"/>
          </w:tcPr>
          <w:p>
            <w:pPr>
              <w:spacing w:before="30" w:after="30"/>
            </w:pPr>
            <w:r>
              <w:rPr>
                <w:sz w:val="18"/>
              </w:rPr>
              <w:t>Setiap perubahan chip filter langsung memicu request fetch ke state management tanpa debounce, sehingga terjadi race condition di mana respons request lama menimpa respons request terbaru.</w:t>
            </w:r>
          </w:p>
        </w:tc>
      </w:tr>
      <w:tr>
        <w:trPr>
          <w:cantSplit/>
        </w:trPr>
        <w:tc>
          <w:tcPr>
            <w:tcW w:type="dxa" w:w="2592"/>
            <w:tcMar>
              <w:top w:w="90" w:type="dxa"/>
              <w:bottom w:w="90" w:type="dxa"/>
              <w:left w:w="130" w:type="dxa"/>
              <w:right w:w="130" w:type="dxa"/>
            </w:tcMar>
            <w:vAlign w:val="center"/>
          </w:tcPr>
          <w:p>
            <w:pPr>
              <w:spacing w:before="30" w:after="30"/>
            </w:pPr>
            <w:r>
              <w:rPr>
                <w:sz w:val="18"/>
              </w:rPr>
              <w:t>3. Solusi &amp; Langkah Mandiri</w:t>
            </w:r>
          </w:p>
        </w:tc>
        <w:tc>
          <w:tcPr>
            <w:tcW w:type="dxa" w:w="6768"/>
            <w:tcMar>
              <w:top w:w="90" w:type="dxa"/>
              <w:bottom w:w="90" w:type="dxa"/>
              <w:left w:w="130" w:type="dxa"/>
              <w:right w:w="130" w:type="dxa"/>
            </w:tcMar>
            <w:vAlign w:val="center"/>
          </w:tcPr>
          <w:p>
            <w:pPr>
              <w:spacing w:before="30" w:after="30"/>
            </w:pPr>
            <w:r>
              <w:rPr>
                <w:sz w:val="18"/>
              </w:rPr>
              <w:t>Mengimplementasikan ValueNotifier / Debouncer (300ms) pada text search, serta menggabungkan seluruh parameter filter ke dalam satu immutable filter state model sebelum mengeksekusi satu kali query penyaringan.</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4. Hasil Setelah Solusi</w:t>
            </w:r>
          </w:p>
        </w:tc>
        <w:tc>
          <w:tcPr>
            <w:tcW w:type="dxa" w:w="6768"/>
            <w:shd w:fill="F8FAFC"/>
            <w:tcMar>
              <w:top w:w="90" w:type="dxa"/>
              <w:bottom w:w="90" w:type="dxa"/>
              <w:left w:w="130" w:type="dxa"/>
              <w:right w:w="130" w:type="dxa"/>
            </w:tcMar>
            <w:vAlign w:val="center"/>
          </w:tcPr>
          <w:p>
            <w:pPr>
              <w:spacing w:before="30" w:after="30"/>
            </w:pPr>
            <w:r>
              <w:rPr>
                <w:sz w:val="18"/>
              </w:rPr>
              <w:t>Penyaringan data berjalan sangat mulus (respons &lt; 1 detik), UI bebas freeze, dan hasil pencarian selalu akurat sesuai kombinasi filter yang dipilih pengguna.</w:t>
            </w:r>
          </w:p>
        </w:tc>
      </w:tr>
    </w:tbl>
    <w:p>
      <w:pPr>
        <w:spacing w:before="60" w:after="60"/>
      </w:pPr>
      <w:r>
        <w:rPr>
          <w:b/>
          <w:color w:val="004D99"/>
          <w:sz w:val="19"/>
        </w:rPr>
        <w:t>[Bukti Pendukung Kendala 2: Diagram Alur Debounce / Perbandingan Performa Sebelum &amp; Sesudah / Screenshot Filter]</w:t>
      </w:r>
    </w:p>
    <w:p>
      <w:pPr>
        <w:pStyle w:val="Heading3"/>
      </w:pPr>
      <w:r>
        <w:t>3.2.3 Kendala 3: Validasi Konsistensi Data Relasional Pengajuan Dua Arah pada Database/API</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92"/>
            <w:shd w:fill="EBF2FA"/>
            <w:tcMar>
              <w:top w:w="110" w:type="dxa"/>
              <w:bottom w:w="110" w:type="dxa"/>
              <w:left w:w="130" w:type="dxa"/>
              <w:right w:w="130" w:type="dxa"/>
            </w:tcMar>
            <w:vAlign w:val="center"/>
          </w:tcPr>
          <w:p>
            <w:pPr>
              <w:spacing w:before="40" w:after="40"/>
            </w:pPr>
            <w:r>
              <w:rPr>
                <w:b/>
                <w:color w:val="1B365D"/>
                <w:sz w:val="19"/>
              </w:rPr>
              <w:t>Unsur Evaluasi</w:t>
            </w:r>
          </w:p>
        </w:tc>
        <w:tc>
          <w:tcPr>
            <w:tcW w:type="dxa" w:w="6768"/>
            <w:shd w:fill="EBF2FA"/>
            <w:tcMar>
              <w:top w:w="110" w:type="dxa"/>
              <w:bottom w:w="110" w:type="dxa"/>
              <w:left w:w="130" w:type="dxa"/>
              <w:right w:w="130" w:type="dxa"/>
            </w:tcMar>
            <w:vAlign w:val="center"/>
          </w:tcPr>
          <w:p>
            <w:pPr>
              <w:spacing w:before="40" w:after="40"/>
            </w:pPr>
            <w:r>
              <w:rPr>
                <w:b/>
                <w:color w:val="1B365D"/>
                <w:sz w:val="19"/>
              </w:rPr>
              <w:t>Penjelasan Teknis Kendala dan Solusi</w:t>
            </w:r>
          </w:p>
        </w:tc>
      </w:tr>
      <w:tr>
        <w:trPr>
          <w:cantSplit/>
        </w:trPr>
        <w:tc>
          <w:tcPr>
            <w:tcW w:type="dxa" w:w="2592"/>
            <w:tcMar>
              <w:top w:w="90" w:type="dxa"/>
              <w:bottom w:w="90" w:type="dxa"/>
              <w:left w:w="130" w:type="dxa"/>
              <w:right w:w="130" w:type="dxa"/>
            </w:tcMar>
            <w:vAlign w:val="center"/>
          </w:tcPr>
          <w:p>
            <w:pPr>
              <w:spacing w:before="30" w:after="30"/>
            </w:pPr>
            <w:r>
              <w:rPr>
                <w:sz w:val="18"/>
              </w:rPr>
              <w:t>1. Masalah yang Dihadapi</w:t>
            </w:r>
          </w:p>
        </w:tc>
        <w:tc>
          <w:tcPr>
            <w:tcW w:type="dxa" w:w="6768"/>
            <w:tcMar>
              <w:top w:w="90" w:type="dxa"/>
              <w:bottom w:w="90" w:type="dxa"/>
              <w:left w:w="130" w:type="dxa"/>
              <w:right w:w="130" w:type="dxa"/>
            </w:tcMar>
            <w:vAlign w:val="center"/>
          </w:tcPr>
          <w:p>
            <w:pPr>
              <w:spacing w:before="30" w:after="30"/>
            </w:pPr>
            <w:r>
              <w:rPr>
                <w:sz w:val="18"/>
              </w:rPr>
              <w:t>Terjadi kondisi inkonsistensi data di mana seorang mahasiswa dapat mengajukan permohonan bergabung berkali-kali ke tim yang sama, atau pembuat tim dapat mengundang anggota yang sudah berstatus aktif di dalam tim.</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2. Penyebab Masalah</w:t>
            </w:r>
          </w:p>
        </w:tc>
        <w:tc>
          <w:tcPr>
            <w:tcW w:type="dxa" w:w="6768"/>
            <w:shd w:fill="F8FAFC"/>
            <w:tcMar>
              <w:top w:w="90" w:type="dxa"/>
              <w:bottom w:w="90" w:type="dxa"/>
              <w:left w:w="130" w:type="dxa"/>
              <w:right w:w="130" w:type="dxa"/>
            </w:tcMar>
            <w:vAlign w:val="center"/>
          </w:tcPr>
          <w:p>
            <w:pPr>
              <w:spacing w:before="30" w:after="30"/>
            </w:pPr>
            <w:r>
              <w:rPr>
                <w:sz w:val="18"/>
              </w:rPr>
              <w:t>Tabel pengajuan awal belum memiliki constraint unik komposit pada pasangan (id_tim, id_pengguna) dan pengecekan di tingkat model aplikasi belum memvalidasi status keanggotaan aktif.</w:t>
            </w:r>
          </w:p>
        </w:tc>
      </w:tr>
      <w:tr>
        <w:trPr>
          <w:cantSplit/>
        </w:trPr>
        <w:tc>
          <w:tcPr>
            <w:tcW w:type="dxa" w:w="2592"/>
            <w:tcMar>
              <w:top w:w="90" w:type="dxa"/>
              <w:bottom w:w="90" w:type="dxa"/>
              <w:left w:w="130" w:type="dxa"/>
              <w:right w:w="130" w:type="dxa"/>
            </w:tcMar>
            <w:vAlign w:val="center"/>
          </w:tcPr>
          <w:p>
            <w:pPr>
              <w:spacing w:before="30" w:after="30"/>
            </w:pPr>
            <w:r>
              <w:rPr>
                <w:sz w:val="18"/>
              </w:rPr>
              <w:t>3. Solusi &amp; Langkah Mandiri</w:t>
            </w:r>
          </w:p>
        </w:tc>
        <w:tc>
          <w:tcPr>
            <w:tcW w:type="dxa" w:w="6768"/>
            <w:tcMar>
              <w:top w:w="90" w:type="dxa"/>
              <w:bottom w:w="90" w:type="dxa"/>
              <w:left w:w="130" w:type="dxa"/>
              <w:right w:w="130" w:type="dxa"/>
            </w:tcMar>
            <w:vAlign w:val="center"/>
          </w:tcPr>
          <w:p>
            <w:pPr>
              <w:spacing w:before="30" w:after="30"/>
            </w:pPr>
            <w:r>
              <w:rPr>
                <w:sz w:val="18"/>
              </w:rPr>
              <w:t>Menambahkan constraint UNIQUE (id_tim, id_pengguna, status_pengajuan) pada schema_myteam.sql / DBML, serta membangun middleware validasi business logic pada API/Service sebelum insert permohonan.</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4. Hasil Setelah Solusi</w:t>
            </w:r>
          </w:p>
        </w:tc>
        <w:tc>
          <w:tcPr>
            <w:tcW w:type="dxa" w:w="6768"/>
            <w:shd w:fill="F8FAFC"/>
            <w:tcMar>
              <w:top w:w="90" w:type="dxa"/>
              <w:bottom w:w="90" w:type="dxa"/>
              <w:left w:w="130" w:type="dxa"/>
              <w:right w:w="130" w:type="dxa"/>
            </w:tcMar>
            <w:vAlign w:val="center"/>
          </w:tcPr>
          <w:p>
            <w:pPr>
              <w:spacing w:before="30" w:after="30"/>
            </w:pPr>
            <w:r>
              <w:rPr>
                <w:sz w:val="18"/>
              </w:rPr>
              <w:t>Integritas data terjamin 100%; tombol "Ajukan" otomatis dinonaktifkan (disabled) dan berubah label menjadi "Menunggu Respons" jika permohonan sedang aktif.</w:t>
            </w:r>
          </w:p>
        </w:tc>
      </w:tr>
    </w:tbl>
    <w:p>
      <w:pPr>
        <w:spacing w:before="60" w:after="60"/>
      </w:pPr>
      <w:r>
        <w:rPr>
          <w:b/>
          <w:color w:val="004D99"/>
          <w:sz w:val="19"/>
        </w:rPr>
        <w:t>[Bukti Pendukung Kendala 3: Potongan Constraint SQL / Validasi State Tombol pada UI / Screenshot Feedback Error]</w:t>
      </w:r>
    </w:p>
    <w:p>
      <w:pPr>
        <w:pStyle w:val="Heading2"/>
      </w:pPr>
      <w:r>
        <w:t>Bab 4. Code Audit dan Refactoring</w:t>
      </w:r>
    </w:p>
    <w:p>
      <w:pPr>
        <w:spacing w:before="30" w:after="70"/>
      </w:pPr>
      <w:r>
        <w:rPr>
          <w:i/>
          <w:color w:val="556070"/>
          <w:sz w:val="19"/>
        </w:rPr>
        <w:t>Panduan Penilaian Aspek Code Audit &amp; Refactoring (Bobot 25% - Target 4 Poin / Excellent):</w:t>
        <w:br/>
        <w:t>• Melakukan audit terhadap kode, menemukan masalah yang relevan, melakukan refactoring nyata, dan menjelaskan alasan perbaikan secara mendalam.</w:t>
        <w:br/>
        <w:t>• Refactoring bertujuan memperbaiki struktur, keterbacaan, dan modularitas kode TANPA mengubah fungsi utama aplikasi.</w:t>
        <w:br/>
        <w:t>• Wajib menyajikan minimal 2–3 contoh nyata before–after dari kode asli tim di repository.</w:t>
        <w:br/>
        <w:t>• Subbab 4.3 dibagi menjadi subbab 4.3.1, 4.3.2, 4.3.3 dst. lengkap dengan tabel evaluasi dan blok kode perbandingan.</w:t>
      </w:r>
    </w:p>
    <w:p>
      <w:pPr>
        <w:pStyle w:val="Heading3"/>
      </w:pPr>
      <w:r>
        <w:t>4.1 Metodologi &amp; Kriteria Audit Kode</w:t>
      </w:r>
    </w:p>
    <w:p>
      <w:pPr>
        <w:spacing w:before="30" w:after="70"/>
      </w:pPr>
      <w:r>
        <w:rPr>
          <w:i/>
          <w:color w:val="556070"/>
          <w:sz w:val="19"/>
        </w:rPr>
        <w:t>Panduan: Jelaskan siapa yang melakukan audit, folder/file apa yang diaudit, dan 4 kriteria audit yang digunakan (kode terlalu panjang, kode berulang, penamaan variabel/fungsi kurang deskriptif, serta pencampuran UI dan business logic).</w:t>
      </w:r>
    </w:p>
    <w:p>
      <w:r>
        <w:t>Audit kode dilakukan secara berkala oleh seluruh anggota tim Kelompok 5 pada struktur codebase lib/ (fitur auth, profile, team, dan shared widgets). Audit difokuskan pada pemenuhan prinsip Clean Code dan arsitektur Flutter yang baik, dengan 4 kriteria utama:</w:t>
        <w:br/>
        <w:t>1. Kode Terlalu Panjang (Long Methods/Classes): File atau widget melebihi 250 baris dipecah menjadi sub-komponen terisolasi.</w:t>
        <w:br/>
        <w:t>2. Duplikasi Kode (DRY Violation): Komponen antarmuka atau logika formatting yang ditulis berulang diangkat menjadi reusable widget/helper.</w:t>
        <w:br/>
        <w:t>3. Penamaan Variabel &amp; Fungsi (Naming Convention): Memperbaiki nama ambigu menjadi self-explanatory sesuai konvensi Dart/Flutter.</w:t>
        <w:br/>
        <w:t>4. Pencampuran UI dan Logic (Separation of Concerns): Memisahkan network call, parsing JSON, dan state logic dari class State UI.</w:t>
      </w:r>
    </w:p>
    <w:p>
      <w:pPr>
        <w:pStyle w:val="Heading3"/>
      </w:pPr>
      <w:r>
        <w:t>4.2 Ringkasan Temuan Audit Kode</w:t>
      </w:r>
    </w:p>
    <w:p>
      <w:pPr>
        <w:spacing w:before="30" w:after="70"/>
      </w:pPr>
      <w:r>
        <w:rPr>
          <w:i/>
          <w:color w:val="556070"/>
          <w:sz w:val="19"/>
        </w:rPr>
        <w:t>Panduan: Cantumkan daftar temuan audit pada file-file proyek, kategori masalah, dan status perbaikannya.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2592"/>
            <w:shd w:fill="EBF2FA"/>
            <w:tcMar>
              <w:top w:w="110" w:type="dxa"/>
              <w:bottom w:w="110" w:type="dxa"/>
              <w:left w:w="130" w:type="dxa"/>
              <w:right w:w="130" w:type="dxa"/>
            </w:tcMar>
            <w:vAlign w:val="center"/>
          </w:tcPr>
          <w:p>
            <w:pPr>
              <w:spacing w:before="40" w:after="40"/>
            </w:pPr>
            <w:r>
              <w:rPr>
                <w:b/>
                <w:color w:val="1B365D"/>
                <w:sz w:val="19"/>
              </w:rPr>
              <w:t>Lokasi File / Modul</w:t>
            </w:r>
          </w:p>
        </w:tc>
        <w:tc>
          <w:tcPr>
            <w:tcW w:type="dxa" w:w="3168"/>
            <w:shd w:fill="EBF2FA"/>
            <w:tcMar>
              <w:top w:w="110" w:type="dxa"/>
              <w:bottom w:w="110" w:type="dxa"/>
              <w:left w:w="130" w:type="dxa"/>
              <w:right w:w="130" w:type="dxa"/>
            </w:tcMar>
            <w:vAlign w:val="center"/>
          </w:tcPr>
          <w:p>
            <w:pPr>
              <w:spacing w:before="40" w:after="40"/>
            </w:pPr>
            <w:r>
              <w:rPr>
                <w:b/>
                <w:color w:val="1B365D"/>
                <w:sz w:val="19"/>
              </w:rPr>
              <w:t>Temuan Masalah Hasil Audit</w:t>
            </w:r>
          </w:p>
        </w:tc>
        <w:tc>
          <w:tcPr>
            <w:tcW w:type="dxa" w:w="1872"/>
            <w:shd w:fill="EBF2FA"/>
            <w:tcMar>
              <w:top w:w="110" w:type="dxa"/>
              <w:bottom w:w="110" w:type="dxa"/>
              <w:left w:w="130" w:type="dxa"/>
              <w:right w:w="130" w:type="dxa"/>
            </w:tcMar>
            <w:vAlign w:val="center"/>
          </w:tcPr>
          <w:p>
            <w:pPr>
              <w:spacing w:before="40" w:after="40"/>
            </w:pPr>
            <w:r>
              <w:rPr>
                <w:b/>
                <w:color w:val="1B365D"/>
                <w:sz w:val="19"/>
              </w:rPr>
              <w:t>Kategori Audit</w:t>
            </w:r>
          </w:p>
        </w:tc>
        <w:tc>
          <w:tcPr>
            <w:tcW w:type="dxa" w:w="1152"/>
            <w:shd w:fill="EBF2FA"/>
            <w:tcMar>
              <w:top w:w="110" w:type="dxa"/>
              <w:bottom w:w="110" w:type="dxa"/>
              <w:left w:w="130" w:type="dxa"/>
              <w:right w:w="130" w:type="dxa"/>
            </w:tcMar>
            <w:vAlign w:val="center"/>
          </w:tcPr>
          <w:p>
            <w:pPr>
              <w:spacing w:before="40" w:after="40"/>
            </w:pPr>
            <w:r>
              <w:rPr>
                <w:b/>
                <w:color w:val="1B365D"/>
                <w:sz w:val="19"/>
              </w:rPr>
              <w:t>Status Refactoring</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2592"/>
            <w:tcMar>
              <w:top w:w="90" w:type="dxa"/>
              <w:bottom w:w="90" w:type="dxa"/>
              <w:left w:w="130" w:type="dxa"/>
              <w:right w:w="130" w:type="dxa"/>
            </w:tcMar>
            <w:vAlign w:val="center"/>
          </w:tcPr>
          <w:p>
            <w:pPr>
              <w:spacing w:before="30" w:after="30"/>
            </w:pPr>
            <w:r>
              <w:rPr>
                <w:sz w:val="18"/>
              </w:rPr>
              <w:t>lib/features/profile/views/profile_screen.dart</w:t>
            </w:r>
          </w:p>
        </w:tc>
        <w:tc>
          <w:tcPr>
            <w:tcW w:type="dxa" w:w="3168"/>
            <w:tcMar>
              <w:top w:w="90" w:type="dxa"/>
              <w:bottom w:w="90" w:type="dxa"/>
              <w:left w:w="130" w:type="dxa"/>
              <w:right w:w="130" w:type="dxa"/>
            </w:tcMar>
            <w:vAlign w:val="center"/>
          </w:tcPr>
          <w:p>
            <w:pPr>
              <w:spacing w:before="30" w:after="30"/>
            </w:pPr>
            <w:r>
              <w:rPr>
                <w:sz w:val="18"/>
              </w:rPr>
              <w:t>File mencapai 400+ baris; seluruh dialog edit data diri, sosmed, dan skill menumpuk dalam satu file.</w:t>
            </w:r>
          </w:p>
        </w:tc>
        <w:tc>
          <w:tcPr>
            <w:tcW w:type="dxa" w:w="1872"/>
            <w:tcMar>
              <w:top w:w="90" w:type="dxa"/>
              <w:bottom w:w="90" w:type="dxa"/>
              <w:left w:w="130" w:type="dxa"/>
              <w:right w:w="130" w:type="dxa"/>
            </w:tcMar>
            <w:vAlign w:val="center"/>
          </w:tcPr>
          <w:p>
            <w:pPr>
              <w:spacing w:before="30" w:after="30"/>
            </w:pPr>
            <w:r>
              <w:rPr>
                <w:sz w:val="18"/>
              </w:rPr>
              <w:t>Kode Terlalu Panjang &amp; UI-Logic Bercampur</w:t>
            </w:r>
          </w:p>
        </w:tc>
        <w:tc>
          <w:tcPr>
            <w:tcW w:type="dxa" w:w="1152"/>
            <w:tcMar>
              <w:top w:w="90" w:type="dxa"/>
              <w:bottom w:w="90" w:type="dxa"/>
              <w:left w:w="130" w:type="dxa"/>
              <w:right w:w="130" w:type="dxa"/>
            </w:tcMar>
            <w:vAlign w:val="center"/>
          </w:tcPr>
          <w:p>
            <w:pPr>
              <w:spacing w:before="30" w:after="30"/>
            </w:pPr>
            <w:r>
              <w:rPr>
                <w:sz w:val="18"/>
              </w:rPr>
              <w:t>Selesai Direfactor (4.3.1)</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2592"/>
            <w:shd w:fill="F8FAFC"/>
            <w:tcMar>
              <w:top w:w="90" w:type="dxa"/>
              <w:bottom w:w="90" w:type="dxa"/>
              <w:left w:w="130" w:type="dxa"/>
              <w:right w:w="130" w:type="dxa"/>
            </w:tcMar>
            <w:vAlign w:val="center"/>
          </w:tcPr>
          <w:p>
            <w:pPr>
              <w:spacing w:before="30" w:after="30"/>
            </w:pPr>
            <w:r>
              <w:rPr>
                <w:sz w:val="18"/>
              </w:rPr>
              <w:t>lib/features/auth/ &amp; lib/features/team/</w:t>
            </w:r>
          </w:p>
        </w:tc>
        <w:tc>
          <w:tcPr>
            <w:tcW w:type="dxa" w:w="3168"/>
            <w:shd w:fill="F8FAFC"/>
            <w:tcMar>
              <w:top w:w="90" w:type="dxa"/>
              <w:bottom w:w="90" w:type="dxa"/>
              <w:left w:w="130" w:type="dxa"/>
              <w:right w:w="130" w:type="dxa"/>
            </w:tcMar>
            <w:vAlign w:val="center"/>
          </w:tcPr>
          <w:p>
            <w:pPr>
              <w:spacing w:before="30" w:after="30"/>
            </w:pPr>
            <w:r>
              <w:rPr>
                <w:sz w:val="18"/>
              </w:rPr>
              <w:t>Widget form input (TextFormField dengan dekorasi border/icon) didefinisikan berulang di 5 layar berbeda.</w:t>
            </w:r>
          </w:p>
        </w:tc>
        <w:tc>
          <w:tcPr>
            <w:tcW w:type="dxa" w:w="1872"/>
            <w:shd w:fill="F8FAFC"/>
            <w:tcMar>
              <w:top w:w="90" w:type="dxa"/>
              <w:bottom w:w="90" w:type="dxa"/>
              <w:left w:w="130" w:type="dxa"/>
              <w:right w:w="130" w:type="dxa"/>
            </w:tcMar>
            <w:vAlign w:val="center"/>
          </w:tcPr>
          <w:p>
            <w:pPr>
              <w:spacing w:before="30" w:after="30"/>
            </w:pPr>
            <w:r>
              <w:rPr>
                <w:sz w:val="18"/>
              </w:rPr>
              <w:t>Duplikasi Kode (DRY)</w:t>
            </w:r>
          </w:p>
        </w:tc>
        <w:tc>
          <w:tcPr>
            <w:tcW w:type="dxa" w:w="1152"/>
            <w:shd w:fill="F8FAFC"/>
            <w:tcMar>
              <w:top w:w="90" w:type="dxa"/>
              <w:bottom w:w="90" w:type="dxa"/>
              <w:left w:w="130" w:type="dxa"/>
              <w:right w:w="130" w:type="dxa"/>
            </w:tcMar>
            <w:vAlign w:val="center"/>
          </w:tcPr>
          <w:p>
            <w:pPr>
              <w:spacing w:before="30" w:after="30"/>
            </w:pPr>
            <w:r>
              <w:rPr>
                <w:sz w:val="18"/>
              </w:rPr>
              <w:t>Selesai Direfactor (4.3.2)</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2592"/>
            <w:tcMar>
              <w:top w:w="90" w:type="dxa"/>
              <w:bottom w:w="90" w:type="dxa"/>
              <w:left w:w="130" w:type="dxa"/>
              <w:right w:w="130" w:type="dxa"/>
            </w:tcMar>
            <w:vAlign w:val="center"/>
          </w:tcPr>
          <w:p>
            <w:pPr>
              <w:spacing w:before="30" w:after="30"/>
            </w:pPr>
            <w:r>
              <w:rPr>
                <w:sz w:val="18"/>
              </w:rPr>
              <w:t>lib/core/network/api_response.dart &amp; models</w:t>
            </w:r>
          </w:p>
        </w:tc>
        <w:tc>
          <w:tcPr>
            <w:tcW w:type="dxa" w:w="3168"/>
            <w:tcMar>
              <w:top w:w="90" w:type="dxa"/>
              <w:bottom w:w="90" w:type="dxa"/>
              <w:left w:w="130" w:type="dxa"/>
              <w:right w:w="130" w:type="dxa"/>
            </w:tcMar>
            <w:vAlign w:val="center"/>
          </w:tcPr>
          <w:p>
            <w:pPr>
              <w:spacing w:before="30" w:after="30"/>
            </w:pPr>
            <w:r>
              <w:rPr>
                <w:sz w:val="18"/>
              </w:rPr>
              <w:t>Handling respons error HTTP dan serialisasi JSON ditulis ad-hoc pada masing-masing repository.</w:t>
            </w:r>
          </w:p>
        </w:tc>
        <w:tc>
          <w:tcPr>
            <w:tcW w:type="dxa" w:w="1872"/>
            <w:tcMar>
              <w:top w:w="90" w:type="dxa"/>
              <w:bottom w:w="90" w:type="dxa"/>
              <w:left w:w="130" w:type="dxa"/>
              <w:right w:w="130" w:type="dxa"/>
            </w:tcMar>
            <w:vAlign w:val="center"/>
          </w:tcPr>
          <w:p>
            <w:pPr>
              <w:spacing w:before="30" w:after="30"/>
            </w:pPr>
            <w:r>
              <w:rPr>
                <w:sz w:val="18"/>
              </w:rPr>
              <w:t>Pemisahan Logic &amp; Maintainability</w:t>
            </w:r>
          </w:p>
        </w:tc>
        <w:tc>
          <w:tcPr>
            <w:tcW w:type="dxa" w:w="1152"/>
            <w:tcMar>
              <w:top w:w="90" w:type="dxa"/>
              <w:bottom w:w="90" w:type="dxa"/>
              <w:left w:w="130" w:type="dxa"/>
              <w:right w:w="130" w:type="dxa"/>
            </w:tcMar>
            <w:vAlign w:val="center"/>
          </w:tcPr>
          <w:p>
            <w:pPr>
              <w:spacing w:before="30" w:after="30"/>
            </w:pPr>
            <w:r>
              <w:rPr>
                <w:sz w:val="18"/>
              </w:rPr>
              <w:t>Selesai Direfactor (4.3.3)</w:t>
            </w:r>
          </w:p>
        </w:tc>
      </w:tr>
    </w:tbl>
    <w:p>
      <w:pPr>
        <w:pStyle w:val="Heading3"/>
      </w:pPr>
      <w:r>
        <w:t>4.3 Detail Implementasi Refactoring</w:t>
      </w:r>
    </w:p>
    <w:p>
      <w:pPr>
        <w:spacing w:before="30" w:after="70"/>
      </w:pPr>
      <w:r>
        <w:rPr>
          <w:i/>
          <w:color w:val="556070"/>
          <w:sz w:val="19"/>
        </w:rPr>
        <w:t>Panduan: Uraikan setiap refactoring ke dalam subbab tersendiri (4.3.1, 4.3.2, 4.3.3). Lengkapi tabel evaluasi refactoring, lalu sertakan potongan kode Before dan After yang asli dari repository.</w:t>
      </w:r>
    </w:p>
    <w:p>
      <w:pPr>
        <w:pStyle w:val="Heading3"/>
      </w:pPr>
      <w:r>
        <w:t>4.3.1 Refactoring 1: Dekomposisi Layar Profil dan Ekstraksi Widget Skeleton/Modal</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92"/>
            <w:shd w:fill="EBF2FA"/>
            <w:tcMar>
              <w:top w:w="110" w:type="dxa"/>
              <w:bottom w:w="110" w:type="dxa"/>
              <w:left w:w="130" w:type="dxa"/>
              <w:right w:w="130" w:type="dxa"/>
            </w:tcMar>
            <w:vAlign w:val="center"/>
          </w:tcPr>
          <w:p>
            <w:pPr>
              <w:spacing w:before="40" w:after="40"/>
            </w:pPr>
            <w:r>
              <w:rPr>
                <w:b/>
                <w:color w:val="1B365D"/>
                <w:sz w:val="19"/>
              </w:rPr>
              <w:t>Unsur Evaluasi</w:t>
            </w:r>
          </w:p>
        </w:tc>
        <w:tc>
          <w:tcPr>
            <w:tcW w:type="dxa" w:w="6768"/>
            <w:shd w:fill="EBF2FA"/>
            <w:tcMar>
              <w:top w:w="110" w:type="dxa"/>
              <w:bottom w:w="110" w:type="dxa"/>
              <w:left w:w="130" w:type="dxa"/>
              <w:right w:w="130" w:type="dxa"/>
            </w:tcMar>
            <w:vAlign w:val="center"/>
          </w:tcPr>
          <w:p>
            <w:pPr>
              <w:spacing w:before="40" w:after="40"/>
            </w:pPr>
            <w:r>
              <w:rPr>
                <w:b/>
                <w:color w:val="1B365D"/>
                <w:sz w:val="19"/>
              </w:rPr>
              <w:t>Penjelasan Teknis Refactoring</w:t>
            </w:r>
          </w:p>
        </w:tc>
      </w:tr>
      <w:tr>
        <w:trPr>
          <w:cantSplit/>
        </w:trPr>
        <w:tc>
          <w:tcPr>
            <w:tcW w:type="dxa" w:w="2592"/>
            <w:tcMar>
              <w:top w:w="90" w:type="dxa"/>
              <w:bottom w:w="90" w:type="dxa"/>
              <w:left w:w="130" w:type="dxa"/>
              <w:right w:w="130" w:type="dxa"/>
            </w:tcMar>
            <w:vAlign w:val="center"/>
          </w:tcPr>
          <w:p>
            <w:pPr>
              <w:spacing w:before="30" w:after="30"/>
            </w:pPr>
            <w:r>
              <w:rPr>
                <w:sz w:val="18"/>
              </w:rPr>
              <w:t>Lokasi File &amp; PIC</w:t>
            </w:r>
          </w:p>
        </w:tc>
        <w:tc>
          <w:tcPr>
            <w:tcW w:type="dxa" w:w="6768"/>
            <w:tcMar>
              <w:top w:w="90" w:type="dxa"/>
              <w:bottom w:w="90" w:type="dxa"/>
              <w:left w:w="130" w:type="dxa"/>
              <w:right w:w="130" w:type="dxa"/>
            </w:tcMar>
            <w:vAlign w:val="center"/>
          </w:tcPr>
          <w:p>
            <w:pPr>
              <w:spacing w:before="30" w:after="30"/>
            </w:pPr>
            <w:r>
              <w:rPr>
                <w:sz w:val="18"/>
              </w:rPr>
              <w:t>lib/features/profile/views/screens/profile_screen.dart &amp; widgets/ (PIC: Fuadi Dhiyaulhaq)</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Masalah yang Ditemukan</w:t>
            </w:r>
          </w:p>
        </w:tc>
        <w:tc>
          <w:tcPr>
            <w:tcW w:type="dxa" w:w="6768"/>
            <w:shd w:fill="F8FAFC"/>
            <w:tcMar>
              <w:top w:w="90" w:type="dxa"/>
              <w:bottom w:w="90" w:type="dxa"/>
              <w:left w:w="130" w:type="dxa"/>
              <w:right w:w="130" w:type="dxa"/>
            </w:tcMar>
            <w:vAlign w:val="center"/>
          </w:tcPr>
          <w:p>
            <w:pPr>
              <w:spacing w:before="30" w:after="30"/>
            </w:pPr>
            <w:r>
              <w:rPr>
                <w:sz w:val="18"/>
              </w:rPr>
              <w:t>File profil utama berukuran terlalu besar (&gt; 400 baris), mencampurkan logika rendering shimmer loading skeleton, modal dialog edit data diri, dan parsing model ke dalam satu kelas.</w:t>
            </w:r>
          </w:p>
        </w:tc>
      </w:tr>
      <w:tr>
        <w:trPr>
          <w:cantSplit/>
        </w:trPr>
        <w:tc>
          <w:tcPr>
            <w:tcW w:type="dxa" w:w="2592"/>
            <w:tcMar>
              <w:top w:w="90" w:type="dxa"/>
              <w:bottom w:w="90" w:type="dxa"/>
              <w:left w:w="130" w:type="dxa"/>
              <w:right w:w="130" w:type="dxa"/>
            </w:tcMar>
            <w:vAlign w:val="center"/>
          </w:tcPr>
          <w:p>
            <w:pPr>
              <w:spacing w:before="30" w:after="30"/>
            </w:pPr>
            <w:r>
              <w:rPr>
                <w:sz w:val="18"/>
              </w:rPr>
              <w:t>Perubahan yang Dilakukan</w:t>
            </w:r>
          </w:p>
        </w:tc>
        <w:tc>
          <w:tcPr>
            <w:tcW w:type="dxa" w:w="6768"/>
            <w:tcMar>
              <w:top w:w="90" w:type="dxa"/>
              <w:bottom w:w="90" w:type="dxa"/>
              <w:left w:w="130" w:type="dxa"/>
              <w:right w:w="130" w:type="dxa"/>
            </w:tcMar>
            <w:vAlign w:val="center"/>
          </w:tcPr>
          <w:p>
            <w:pPr>
              <w:spacing w:before="30" w:after="30"/>
            </w:pPr>
            <w:r>
              <w:rPr>
                <w:sz w:val="18"/>
              </w:rPr>
              <w:t>Memecah widget besar menjadi komponen-komponen mandiri: ProfileSkeleton (widgets/profile_skeleton.dart), DataDiriSection, dan dialog edit terisolasi.</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Alasan &amp; Dampak Perbaikan</w:t>
            </w:r>
          </w:p>
        </w:tc>
        <w:tc>
          <w:tcPr>
            <w:tcW w:type="dxa" w:w="6768"/>
            <w:shd w:fill="F8FAFC"/>
            <w:tcMar>
              <w:top w:w="90" w:type="dxa"/>
              <w:bottom w:w="90" w:type="dxa"/>
              <w:left w:w="130" w:type="dxa"/>
              <w:right w:w="130" w:type="dxa"/>
            </w:tcMar>
            <w:vAlign w:val="center"/>
          </w:tcPr>
          <w:p>
            <w:pPr>
              <w:spacing w:before="30" w:after="30"/>
            </w:pPr>
            <w:r>
              <w:rPr>
                <w:sz w:val="18"/>
              </w:rPr>
              <w:t>Meningkatkan keterbacaan kode (readability), mempercepat rendering UI karena rebuild hanya terjadi pada sub-widget yang datanya berubah, dan memudahkan pemeliharaan unit pengujian.</w:t>
            </w:r>
          </w:p>
        </w:tc>
      </w:tr>
      <w:tr>
        <w:trPr>
          <w:cantSplit/>
        </w:trPr>
        <w:tc>
          <w:tcPr>
            <w:tcW w:type="dxa" w:w="2592"/>
            <w:tcMar>
              <w:top w:w="90" w:type="dxa"/>
              <w:bottom w:w="90" w:type="dxa"/>
              <w:left w:w="130" w:type="dxa"/>
              <w:right w:w="130" w:type="dxa"/>
            </w:tcMar>
            <w:vAlign w:val="center"/>
          </w:tcPr>
          <w:p>
            <w:pPr>
              <w:spacing w:before="30" w:after="30"/>
            </w:pPr>
            <w:r>
              <w:rPr>
                <w:sz w:val="18"/>
              </w:rPr>
              <w:t>Bukti Fungsi Tidak Berubah</w:t>
            </w:r>
          </w:p>
        </w:tc>
        <w:tc>
          <w:tcPr>
            <w:tcW w:type="dxa" w:w="6768"/>
            <w:tcMar>
              <w:top w:w="90" w:type="dxa"/>
              <w:bottom w:w="90" w:type="dxa"/>
              <w:left w:w="130" w:type="dxa"/>
              <w:right w:w="130" w:type="dxa"/>
            </w:tcMar>
            <w:vAlign w:val="center"/>
          </w:tcPr>
          <w:p>
            <w:pPr>
              <w:spacing w:before="30" w:after="30"/>
            </w:pPr>
            <w:r>
              <w:rPr>
                <w:sz w:val="18"/>
              </w:rPr>
              <w:t>Tampilan visual profil, animasi shimmer skeleton loading saat data dimuat, dan proses update data diri berfungsi 100% identik seperti sebelum perbaikan.</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Commit / Pull Request</w:t>
            </w:r>
          </w:p>
        </w:tc>
        <w:tc>
          <w:tcPr>
            <w:tcW w:type="dxa" w:w="6768"/>
            <w:shd w:fill="F8FAFC"/>
            <w:tcMar>
              <w:top w:w="90" w:type="dxa"/>
              <w:bottom w:w="90" w:type="dxa"/>
              <w:left w:w="130" w:type="dxa"/>
              <w:right w:w="130" w:type="dxa"/>
            </w:tcMar>
            <w:vAlign w:val="center"/>
          </w:tcPr>
          <w:p>
            <w:pPr>
              <w:spacing w:before="30" w:after="30"/>
            </w:pPr>
            <w:r>
              <w:rPr>
                <w:sz w:val="18"/>
              </w:rPr>
              <w:t>Commit hash: [misal: abc1234 - refactor(profile): decompose screen into modular widgets]</w:t>
            </w:r>
          </w:p>
        </w:tc>
      </w:tr>
    </w:tbl>
    <w:p>
      <w:r>
        <w:rPr>
          <w:b/>
        </w:rPr>
        <w:t>Potongan Kode SEBELUM Refactoring (Before):</w:t>
      </w:r>
    </w:p>
    <w:p>
      <w:pPr>
        <w:pStyle w:val="Code"/>
        <w:spacing w:before="40" w:after="40"/>
      </w:pPr>
      <w:r>
        <w:rPr>
          <w:rFonts w:ascii="Consolas" w:hAnsi="Consolas"/>
          <w:sz w:val="17"/>
        </w:rPr>
        <w:t>// SEBELUM: profile_screen.dart (widget monolithic, skeleton &amp; dialog bercampur)</w:t>
        <w:br/>
        <w:t>Widget _buildBody() {</w:t>
        <w:br/>
        <w:t xml:space="preserve">  if (_isLoading) {</w:t>
        <w:br/>
        <w:t xml:space="preserve">    return Column(</w:t>
        <w:br/>
        <w:t xml:space="preserve">      children: [</w:t>
        <w:br/>
        <w:t xml:space="preserve">        Container(width: 80, height: 80, decoration: BoxDecoration(color: Colors.grey[300], shape: BoxShape.circle)),</w:t>
        <w:br/>
        <w:t xml:space="preserve">        SizedBox(height: 16),</w:t>
        <w:br/>
        <w:t xml:space="preserve">        Container(width: 150, height: 20, color: Colors.grey[300]),</w:t>
        <w:br/>
        <w:t xml:space="preserve">        // ... 60+ baris skeleton kode statis berulang ...</w:t>
        <w:br/>
        <w:t xml:space="preserve">      ],</w:t>
        <w:br/>
        <w:t xml:space="preserve">    );</w:t>
        <w:br/>
        <w:t xml:space="preserve">  }</w:t>
        <w:br/>
        <w:t xml:space="preserve">  return SingleChildScrollView(</w:t>
        <w:br/>
        <w:t xml:space="preserve">    child: Column(children: [</w:t>
        <w:br/>
        <w:t xml:space="preserve">      // ... 300+ baris rendering section, form dialog, dan event handler ...</w:t>
        <w:br/>
        <w:t xml:space="preserve">    ]),</w:t>
        <w:br/>
        <w:t xml:space="preserve">  );</w:t>
        <w:br/>
        <w:t>}</w:t>
      </w:r>
    </w:p>
    <w:p>
      <w:r>
        <w:rPr>
          <w:b/>
        </w:rPr>
        <w:t>Potongan Kode SESUDAH Refactoring (After):</w:t>
      </w:r>
    </w:p>
    <w:p>
      <w:pPr>
        <w:pStyle w:val="Code"/>
        <w:spacing w:before="40" w:after="40"/>
      </w:pPr>
      <w:r>
        <w:rPr>
          <w:rFonts w:ascii="Consolas" w:hAnsi="Consolas"/>
          <w:sz w:val="17"/>
        </w:rPr>
        <w:t>// SESUDAH: profile_screen.dart (bersih, deklaratif, dan memanfaatkan reusable widget)</w:t>
        <w:br/>
        <w:t>Widget _buildBody() {</w:t>
        <w:br/>
        <w:t xml:space="preserve">  if (_isLoading) {</w:t>
        <w:br/>
        <w:t xml:space="preserve">    return const ProfileSkeleton(); // Diekstrak ke lib/features/profile/views/widgets/profile_skeleton.dart</w:t>
        <w:br/>
        <w:t xml:space="preserve">  }</w:t>
        <w:br/>
        <w:t xml:space="preserve">  return RefreshIndicator(</w:t>
        <w:br/>
        <w:t xml:space="preserve">    onRefresh: _loadProfileData,</w:t>
        <w:br/>
        <w:t xml:space="preserve">    child: SingleChildScrollView(</w:t>
        <w:br/>
        <w:t xml:space="preserve">      child: Column(</w:t>
        <w:br/>
        <w:t xml:space="preserve">        children: const [</w:t>
        <w:br/>
        <w:t xml:space="preserve">          ProfileHeaderSection(),</w:t>
        <w:br/>
        <w:t xml:space="preserve">          DataDiriSection(),</w:t>
        <w:br/>
        <w:t xml:space="preserve">          KeahlianMinatSection(),</w:t>
        <w:br/>
        <w:t xml:space="preserve">          PengalamanSection(),</w:t>
        <w:br/>
        <w:t xml:space="preserve">        ],</w:t>
        <w:br/>
        <w:t xml:space="preserve">      ),</w:t>
        <w:br/>
        <w:t xml:space="preserve">    ),</w:t>
        <w:br/>
        <w:t xml:space="preserve">  );</w:t>
        <w:br/>
        <w:t>}</w:t>
      </w:r>
    </w:p>
    <w:p>
      <w:pPr>
        <w:pStyle w:val="Heading3"/>
      </w:pPr>
      <w:r>
        <w:t>4.3.2 Refactoring 2: Ekstraksi Reusable Widget AuthTextField dan BottomSheet Aksi</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92"/>
            <w:shd w:fill="EBF2FA"/>
            <w:tcMar>
              <w:top w:w="110" w:type="dxa"/>
              <w:bottom w:w="110" w:type="dxa"/>
              <w:left w:w="130" w:type="dxa"/>
              <w:right w:w="130" w:type="dxa"/>
            </w:tcMar>
            <w:vAlign w:val="center"/>
          </w:tcPr>
          <w:p>
            <w:pPr>
              <w:spacing w:before="40" w:after="40"/>
            </w:pPr>
            <w:r>
              <w:rPr>
                <w:b/>
                <w:color w:val="1B365D"/>
                <w:sz w:val="19"/>
              </w:rPr>
              <w:t>Unsur Evaluasi</w:t>
            </w:r>
          </w:p>
        </w:tc>
        <w:tc>
          <w:tcPr>
            <w:tcW w:type="dxa" w:w="6768"/>
            <w:shd w:fill="EBF2FA"/>
            <w:tcMar>
              <w:top w:w="110" w:type="dxa"/>
              <w:bottom w:w="110" w:type="dxa"/>
              <w:left w:w="130" w:type="dxa"/>
              <w:right w:w="130" w:type="dxa"/>
            </w:tcMar>
            <w:vAlign w:val="center"/>
          </w:tcPr>
          <w:p>
            <w:pPr>
              <w:spacing w:before="40" w:after="40"/>
            </w:pPr>
            <w:r>
              <w:rPr>
                <w:b/>
                <w:color w:val="1B365D"/>
                <w:sz w:val="19"/>
              </w:rPr>
              <w:t>Penjelasan Teknis Refactoring</w:t>
            </w:r>
          </w:p>
        </w:tc>
      </w:tr>
      <w:tr>
        <w:trPr>
          <w:cantSplit/>
        </w:trPr>
        <w:tc>
          <w:tcPr>
            <w:tcW w:type="dxa" w:w="2592"/>
            <w:tcMar>
              <w:top w:w="90" w:type="dxa"/>
              <w:bottom w:w="90" w:type="dxa"/>
              <w:left w:w="130" w:type="dxa"/>
              <w:right w:w="130" w:type="dxa"/>
            </w:tcMar>
            <w:vAlign w:val="center"/>
          </w:tcPr>
          <w:p>
            <w:pPr>
              <w:spacing w:before="30" w:after="30"/>
            </w:pPr>
            <w:r>
              <w:rPr>
                <w:sz w:val="18"/>
              </w:rPr>
              <w:t>Lokasi File &amp; PIC</w:t>
            </w:r>
          </w:p>
        </w:tc>
        <w:tc>
          <w:tcPr>
            <w:tcW w:type="dxa" w:w="6768"/>
            <w:tcMar>
              <w:top w:w="90" w:type="dxa"/>
              <w:bottom w:w="90" w:type="dxa"/>
              <w:left w:w="130" w:type="dxa"/>
              <w:right w:w="130" w:type="dxa"/>
            </w:tcMar>
            <w:vAlign w:val="center"/>
          </w:tcPr>
          <w:p>
            <w:pPr>
              <w:spacing w:before="30" w:after="30"/>
            </w:pPr>
            <w:r>
              <w:rPr>
                <w:sz w:val="18"/>
              </w:rPr>
              <w:t>lib/features/auth/views/widgets/auth_text_field.dart (PIC: Nayla / Rafa)</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Masalah yang Ditemukan</w:t>
            </w:r>
          </w:p>
        </w:tc>
        <w:tc>
          <w:tcPr>
            <w:tcW w:type="dxa" w:w="6768"/>
            <w:shd w:fill="F8FAFC"/>
            <w:tcMar>
              <w:top w:w="90" w:type="dxa"/>
              <w:bottom w:w="90" w:type="dxa"/>
              <w:left w:w="130" w:type="dxa"/>
              <w:right w:w="130" w:type="dxa"/>
            </w:tcMar>
            <w:vAlign w:val="center"/>
          </w:tcPr>
          <w:p>
            <w:pPr>
              <w:spacing w:before="30" w:after="30"/>
            </w:pPr>
            <w:r>
              <w:rPr>
                <w:sz w:val="18"/>
              </w:rPr>
              <w:t>Kode deklarasi InputDecoration (custom border radius, prefix icon, hint style, error border) ditulis berulang 8 kali di login, register, dan create team.</w:t>
            </w:r>
          </w:p>
        </w:tc>
      </w:tr>
      <w:tr>
        <w:trPr>
          <w:cantSplit/>
        </w:trPr>
        <w:tc>
          <w:tcPr>
            <w:tcW w:type="dxa" w:w="2592"/>
            <w:tcMar>
              <w:top w:w="90" w:type="dxa"/>
              <w:bottom w:w="90" w:type="dxa"/>
              <w:left w:w="130" w:type="dxa"/>
              <w:right w:w="130" w:type="dxa"/>
            </w:tcMar>
            <w:vAlign w:val="center"/>
          </w:tcPr>
          <w:p>
            <w:pPr>
              <w:spacing w:before="30" w:after="30"/>
            </w:pPr>
            <w:r>
              <w:rPr>
                <w:sz w:val="18"/>
              </w:rPr>
              <w:t>Perubahan yang Dilakukan</w:t>
            </w:r>
          </w:p>
        </w:tc>
        <w:tc>
          <w:tcPr>
            <w:tcW w:type="dxa" w:w="6768"/>
            <w:tcMar>
              <w:top w:w="90" w:type="dxa"/>
              <w:bottom w:w="90" w:type="dxa"/>
              <w:left w:w="130" w:type="dxa"/>
              <w:right w:w="130" w:type="dxa"/>
            </w:tcMar>
            <w:vAlign w:val="center"/>
          </w:tcPr>
          <w:p>
            <w:pPr>
              <w:spacing w:before="30" w:after="30"/>
            </w:pPr>
            <w:r>
              <w:rPr>
                <w:sz w:val="18"/>
              </w:rPr>
              <w:t>Membuat komponen umum AuthTextField yang menerima parameter label, controller, validator, obscureText, dan icon secara terstandar.</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Alasan &amp; Dampak Perbaikan</w:t>
            </w:r>
          </w:p>
        </w:tc>
        <w:tc>
          <w:tcPr>
            <w:tcW w:type="dxa" w:w="6768"/>
            <w:shd w:fill="F8FAFC"/>
            <w:tcMar>
              <w:top w:w="90" w:type="dxa"/>
              <w:bottom w:w="90" w:type="dxa"/>
              <w:left w:w="130" w:type="dxa"/>
              <w:right w:w="130" w:type="dxa"/>
            </w:tcMar>
            <w:vAlign w:val="center"/>
          </w:tcPr>
          <w:p>
            <w:pPr>
              <w:spacing w:before="30" w:after="30"/>
            </w:pPr>
            <w:r>
              <w:rPr>
                <w:sz w:val="18"/>
              </w:rPr>
              <w:t>Menghilangkan redundansi kode (DRY), memastikan konsistensi tema desain di seluruh layar, serta mempermudah update styling form secara terpusat.</w:t>
            </w:r>
          </w:p>
        </w:tc>
      </w:tr>
      <w:tr>
        <w:trPr>
          <w:cantSplit/>
        </w:trPr>
        <w:tc>
          <w:tcPr>
            <w:tcW w:type="dxa" w:w="2592"/>
            <w:tcMar>
              <w:top w:w="90" w:type="dxa"/>
              <w:bottom w:w="90" w:type="dxa"/>
              <w:left w:w="130" w:type="dxa"/>
              <w:right w:w="130" w:type="dxa"/>
            </w:tcMar>
            <w:vAlign w:val="center"/>
          </w:tcPr>
          <w:p>
            <w:pPr>
              <w:spacing w:before="30" w:after="30"/>
            </w:pPr>
            <w:r>
              <w:rPr>
                <w:sz w:val="18"/>
              </w:rPr>
              <w:t>Bukti Fungsi Tidak Berubah</w:t>
            </w:r>
          </w:p>
        </w:tc>
        <w:tc>
          <w:tcPr>
            <w:tcW w:type="dxa" w:w="6768"/>
            <w:tcMar>
              <w:top w:w="90" w:type="dxa"/>
              <w:bottom w:w="90" w:type="dxa"/>
              <w:left w:w="130" w:type="dxa"/>
              <w:right w:w="130" w:type="dxa"/>
            </w:tcMar>
            <w:vAlign w:val="center"/>
          </w:tcPr>
          <w:p>
            <w:pPr>
              <w:spacing w:before="30" w:after="30"/>
            </w:pPr>
            <w:r>
              <w:rPr>
                <w:sz w:val="18"/>
              </w:rPr>
              <w:t>Validasi error text, interaksi toggle password visibility, dan input form tetap bekerja dengan akurat.</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Commit / Pull Request</w:t>
            </w:r>
          </w:p>
        </w:tc>
        <w:tc>
          <w:tcPr>
            <w:tcW w:type="dxa" w:w="6768"/>
            <w:shd w:fill="F8FAFC"/>
            <w:tcMar>
              <w:top w:w="90" w:type="dxa"/>
              <w:bottom w:w="90" w:type="dxa"/>
              <w:left w:w="130" w:type="dxa"/>
              <w:right w:w="130" w:type="dxa"/>
            </w:tcMar>
            <w:vAlign w:val="center"/>
          </w:tcPr>
          <w:p>
            <w:pPr>
              <w:spacing w:before="30" w:after="30"/>
            </w:pPr>
            <w:r>
              <w:rPr>
                <w:sz w:val="18"/>
              </w:rPr>
              <w:t>Commit hash: [misal: def5678 - refactor(auth): extract reusable AuthTextField component]</w:t>
            </w:r>
          </w:p>
        </w:tc>
      </w:tr>
    </w:tbl>
    <w:p>
      <w:r>
        <w:rPr>
          <w:b/>
        </w:rPr>
        <w:t>Potongan Kode SEBELUM Refactoring (Before):</w:t>
      </w:r>
    </w:p>
    <w:p>
      <w:pPr>
        <w:pStyle w:val="Code"/>
        <w:spacing w:before="40" w:after="40"/>
      </w:pPr>
      <w:r>
        <w:rPr>
          <w:rFonts w:ascii="Consolas" w:hAnsi="Consolas"/>
          <w:sz w:val="17"/>
        </w:rPr>
        <w:t>// SEBELUM: Diulang-ulang di login_screen.dart &amp; register_screen.dart</w:t>
        <w:br/>
        <w:t>TextFormField(</w:t>
        <w:br/>
        <w:t xml:space="preserve">  controller: _nimController,</w:t>
        <w:br/>
        <w:t xml:space="preserve">  decoration: InputDecoration(</w:t>
        <w:br/>
        <w:t xml:space="preserve">    labelText: "NIM Mahasiswa",</w:t>
        <w:br/>
        <w:t xml:space="preserve">    prefixIcon: Icon(Icons.badge_outlined, color: Color(0xFF1B365D)),</w:t>
        <w:br/>
        <w:t xml:space="preserve">    border: OutlineInputBorder(borderRadius: BorderRadius.circular(12)),</w:t>
        <w:br/>
        <w:t xml:space="preserve">    enabledBorder: OutlineInputBorder(borderRadius: BorderRadius.circular(12), borderSide: BorderSide(color: Colors.grey)),</w:t>
        <w:br/>
        <w:t xml:space="preserve">    focusedBorder: OutlineInputBorder(borderRadius: BorderRadius.circular(12), borderSide: BorderSide(color: Color(0xFF1B365D), width: 2)),</w:t>
        <w:br/>
        <w:t xml:space="preserve">  ),</w:t>
        <w:br/>
        <w:t xml:space="preserve">  validator: (val) =&gt; val == null || val.isEmpty ? "NIM wajib diisi" : null,</w:t>
        <w:br/>
        <w:t>);</w:t>
      </w:r>
    </w:p>
    <w:p>
      <w:r>
        <w:rPr>
          <w:b/>
        </w:rPr>
        <w:t>Potongan Kode SESUDAH Refactoring (After):</w:t>
      </w:r>
    </w:p>
    <w:p>
      <w:pPr>
        <w:pStyle w:val="Code"/>
        <w:spacing w:before="40" w:after="40"/>
      </w:pPr>
      <w:r>
        <w:rPr>
          <w:rFonts w:ascii="Consolas" w:hAnsi="Consolas"/>
          <w:sz w:val="17"/>
        </w:rPr>
        <w:t>// SESUDAH: Menggunakan AuthTextField reusable component</w:t>
        <w:br/>
        <w:t>AuthTextField(</w:t>
        <w:br/>
        <w:t xml:space="preserve">  controller: _nimController,</w:t>
        <w:br/>
        <w:t xml:space="preserve">  label: "NIM Mahasiswa",</w:t>
        <w:br/>
        <w:t xml:space="preserve">  prefixIcon: Icons.badge_outlined,</w:t>
        <w:br/>
        <w:t xml:space="preserve">  validator: Validators.required("NIM wajib diisi"),</w:t>
        <w:br/>
        <w:t>);</w:t>
      </w:r>
    </w:p>
    <w:p>
      <w:pPr>
        <w:pStyle w:val="Heading3"/>
      </w:pPr>
      <w:r>
        <w:t>4.3.3 Refactoring 3: Standardisasi Model Serialisasi dan API Response Generic Wrapper</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92"/>
            <w:shd w:fill="EBF2FA"/>
            <w:tcMar>
              <w:top w:w="110" w:type="dxa"/>
              <w:bottom w:w="110" w:type="dxa"/>
              <w:left w:w="130" w:type="dxa"/>
              <w:right w:w="130" w:type="dxa"/>
            </w:tcMar>
            <w:vAlign w:val="center"/>
          </w:tcPr>
          <w:p>
            <w:pPr>
              <w:spacing w:before="40" w:after="40"/>
            </w:pPr>
            <w:r>
              <w:rPr>
                <w:b/>
                <w:color w:val="1B365D"/>
                <w:sz w:val="19"/>
              </w:rPr>
              <w:t>Unsur Evaluasi</w:t>
            </w:r>
          </w:p>
        </w:tc>
        <w:tc>
          <w:tcPr>
            <w:tcW w:type="dxa" w:w="6768"/>
            <w:shd w:fill="EBF2FA"/>
            <w:tcMar>
              <w:top w:w="110" w:type="dxa"/>
              <w:bottom w:w="110" w:type="dxa"/>
              <w:left w:w="130" w:type="dxa"/>
              <w:right w:w="130" w:type="dxa"/>
            </w:tcMar>
            <w:vAlign w:val="center"/>
          </w:tcPr>
          <w:p>
            <w:pPr>
              <w:spacing w:before="40" w:after="40"/>
            </w:pPr>
            <w:r>
              <w:rPr>
                <w:b/>
                <w:color w:val="1B365D"/>
                <w:sz w:val="19"/>
              </w:rPr>
              <w:t>Penjelasan Teknis Refactoring</w:t>
            </w:r>
          </w:p>
        </w:tc>
      </w:tr>
      <w:tr>
        <w:trPr>
          <w:cantSplit/>
        </w:trPr>
        <w:tc>
          <w:tcPr>
            <w:tcW w:type="dxa" w:w="2592"/>
            <w:tcMar>
              <w:top w:w="90" w:type="dxa"/>
              <w:bottom w:w="90" w:type="dxa"/>
              <w:left w:w="130" w:type="dxa"/>
              <w:right w:w="130" w:type="dxa"/>
            </w:tcMar>
            <w:vAlign w:val="center"/>
          </w:tcPr>
          <w:p>
            <w:pPr>
              <w:spacing w:before="30" w:after="30"/>
            </w:pPr>
            <w:r>
              <w:rPr>
                <w:sz w:val="18"/>
              </w:rPr>
              <w:t>Lokasi File &amp; PIC</w:t>
            </w:r>
          </w:p>
        </w:tc>
        <w:tc>
          <w:tcPr>
            <w:tcW w:type="dxa" w:w="6768"/>
            <w:tcMar>
              <w:top w:w="90" w:type="dxa"/>
              <w:bottom w:w="90" w:type="dxa"/>
              <w:left w:w="130" w:type="dxa"/>
              <w:right w:w="130" w:type="dxa"/>
            </w:tcMar>
            <w:vAlign w:val="center"/>
          </w:tcPr>
          <w:p>
            <w:pPr>
              <w:spacing w:before="30" w:after="30"/>
            </w:pPr>
            <w:r>
              <w:rPr>
                <w:sz w:val="18"/>
              </w:rPr>
              <w:t>lib/core/network/api_response.dart &amp; models/ (PIC: Fuadi / Diva)</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Masalah yang Ditemukan</w:t>
            </w:r>
          </w:p>
        </w:tc>
        <w:tc>
          <w:tcPr>
            <w:tcW w:type="dxa" w:w="6768"/>
            <w:shd w:fill="F8FAFC"/>
            <w:tcMar>
              <w:top w:w="90" w:type="dxa"/>
              <w:bottom w:w="90" w:type="dxa"/>
              <w:left w:w="130" w:type="dxa"/>
              <w:right w:w="130" w:type="dxa"/>
            </w:tcMar>
            <w:vAlign w:val="center"/>
          </w:tcPr>
          <w:p>
            <w:pPr>
              <w:spacing w:before="30" w:after="30"/>
            </w:pPr>
            <w:r>
              <w:rPr>
                <w:sz w:val="18"/>
              </w:rPr>
              <w:t>Setiap pemanggilan HTTP API melakukan decode JSON dan handling error secara terpisah dengan struktur Map&lt;String, dynamic&gt; yang rawan error null-pointer.</w:t>
            </w:r>
          </w:p>
        </w:tc>
      </w:tr>
      <w:tr>
        <w:trPr>
          <w:cantSplit/>
        </w:trPr>
        <w:tc>
          <w:tcPr>
            <w:tcW w:type="dxa" w:w="2592"/>
            <w:tcMar>
              <w:top w:w="90" w:type="dxa"/>
              <w:bottom w:w="90" w:type="dxa"/>
              <w:left w:w="130" w:type="dxa"/>
              <w:right w:w="130" w:type="dxa"/>
            </w:tcMar>
            <w:vAlign w:val="center"/>
          </w:tcPr>
          <w:p>
            <w:pPr>
              <w:spacing w:before="30" w:after="30"/>
            </w:pPr>
            <w:r>
              <w:rPr>
                <w:sz w:val="18"/>
              </w:rPr>
              <w:t>Perubahan yang Dilakukan</w:t>
            </w:r>
          </w:p>
        </w:tc>
        <w:tc>
          <w:tcPr>
            <w:tcW w:type="dxa" w:w="6768"/>
            <w:tcMar>
              <w:top w:w="90" w:type="dxa"/>
              <w:bottom w:w="90" w:type="dxa"/>
              <w:left w:w="130" w:type="dxa"/>
              <w:right w:w="130" w:type="dxa"/>
            </w:tcMar>
            <w:vAlign w:val="center"/>
          </w:tcPr>
          <w:p>
            <w:pPr>
              <w:spacing w:before="30" w:after="30"/>
            </w:pPr>
            <w:r>
              <w:rPr>
                <w:sz w:val="18"/>
              </w:rPr>
              <w:t>Membangun generic class ApiResponse&lt;T&gt; dengan status flag (success, message, data) dan factory method fromJson terpadu untuk deserialisasi model DataDiri, Tim, dan Pengajuan.</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Alasan &amp; Dampak Perbaikan</w:t>
            </w:r>
          </w:p>
        </w:tc>
        <w:tc>
          <w:tcPr>
            <w:tcW w:type="dxa" w:w="6768"/>
            <w:shd w:fill="F8FAFC"/>
            <w:tcMar>
              <w:top w:w="90" w:type="dxa"/>
              <w:bottom w:w="90" w:type="dxa"/>
              <w:left w:w="130" w:type="dxa"/>
              <w:right w:w="130" w:type="dxa"/>
            </w:tcMar>
            <w:vAlign w:val="center"/>
          </w:tcPr>
          <w:p>
            <w:pPr>
              <w:spacing w:before="30" w:after="30"/>
            </w:pPr>
            <w:r>
              <w:rPr>
                <w:sz w:val="18"/>
              </w:rPr>
              <w:t>Membuat penanganan status jaringan lebih konsisten dan type-safe, serta mereduksi duplikasi try-catch block di service layer.</w:t>
            </w:r>
          </w:p>
        </w:tc>
      </w:tr>
      <w:tr>
        <w:trPr>
          <w:cantSplit/>
        </w:trPr>
        <w:tc>
          <w:tcPr>
            <w:tcW w:type="dxa" w:w="2592"/>
            <w:tcMar>
              <w:top w:w="90" w:type="dxa"/>
              <w:bottom w:w="90" w:type="dxa"/>
              <w:left w:w="130" w:type="dxa"/>
              <w:right w:w="130" w:type="dxa"/>
            </w:tcMar>
            <w:vAlign w:val="center"/>
          </w:tcPr>
          <w:p>
            <w:pPr>
              <w:spacing w:before="30" w:after="30"/>
            </w:pPr>
            <w:r>
              <w:rPr>
                <w:sz w:val="18"/>
              </w:rPr>
              <w:t>Bukti Fungsi Tidak Berubah</w:t>
            </w:r>
          </w:p>
        </w:tc>
        <w:tc>
          <w:tcPr>
            <w:tcW w:type="dxa" w:w="6768"/>
            <w:tcMar>
              <w:top w:w="90" w:type="dxa"/>
              <w:bottom w:w="90" w:type="dxa"/>
              <w:left w:w="130" w:type="dxa"/>
              <w:right w:w="130" w:type="dxa"/>
            </w:tcMar>
            <w:vAlign w:val="center"/>
          </w:tcPr>
          <w:p>
            <w:pPr>
              <w:spacing w:before="30" w:after="30"/>
            </w:pPr>
            <w:r>
              <w:rPr>
                <w:sz w:val="18"/>
              </w:rPr>
              <w:t>Data profil, feed tim, dan daftar pengajuan berhasil ditampilkan ke antarmuka dengan penanganan error banner yang konsisten saat server offline.</w:t>
            </w:r>
          </w:p>
        </w:tc>
      </w:tr>
      <w:tr>
        <w:trPr>
          <w:cantSplit/>
        </w:trPr>
        <w:tc>
          <w:tcPr>
            <w:tcW w:type="dxa" w:w="2592"/>
            <w:shd w:fill="F8FAFC"/>
            <w:tcMar>
              <w:top w:w="90" w:type="dxa"/>
              <w:bottom w:w="90" w:type="dxa"/>
              <w:left w:w="130" w:type="dxa"/>
              <w:right w:w="130" w:type="dxa"/>
            </w:tcMar>
            <w:vAlign w:val="center"/>
          </w:tcPr>
          <w:p>
            <w:pPr>
              <w:spacing w:before="30" w:after="30"/>
            </w:pPr>
            <w:r>
              <w:rPr>
                <w:sz w:val="18"/>
              </w:rPr>
              <w:t>Commit / Pull Request</w:t>
            </w:r>
          </w:p>
        </w:tc>
        <w:tc>
          <w:tcPr>
            <w:tcW w:type="dxa" w:w="6768"/>
            <w:shd w:fill="F8FAFC"/>
            <w:tcMar>
              <w:top w:w="90" w:type="dxa"/>
              <w:bottom w:w="90" w:type="dxa"/>
              <w:left w:w="130" w:type="dxa"/>
              <w:right w:w="130" w:type="dxa"/>
            </w:tcMar>
            <w:vAlign w:val="center"/>
          </w:tcPr>
          <w:p>
            <w:pPr>
              <w:spacing w:before="30" w:after="30"/>
            </w:pPr>
            <w:r>
              <w:rPr>
                <w:sz w:val="18"/>
              </w:rPr>
              <w:t>Commit hash: [misal: 789abcd - refactor(core): implement generic ApiResponse wrapper]</w:t>
            </w:r>
          </w:p>
        </w:tc>
      </w:tr>
    </w:tbl>
    <w:p>
      <w:r>
        <w:rPr>
          <w:b/>
        </w:rPr>
        <w:t>Potongan Kode SEBELUM Refactoring (Before):</w:t>
      </w:r>
    </w:p>
    <w:p>
      <w:pPr>
        <w:pStyle w:val="Code"/>
        <w:spacing w:before="40" w:after="40"/>
      </w:pPr>
      <w:r>
        <w:rPr>
          <w:rFonts w:ascii="Consolas" w:hAnsi="Consolas"/>
          <w:sz w:val="17"/>
        </w:rPr>
        <w:t>// SEBELUM: Parsing manual raw Map dan try-catch di setiap pemanggilan API</w:t>
        <w:br/>
        <w:t>final response = await http.get(Uri.parse("$baseUrl/profile"));</w:t>
        <w:br/>
        <w:t>if (response.statusCode == 200) {</w:t>
        <w:br/>
        <w:t xml:space="preserve">  final Map&lt;String, dynamic&gt; raw = jsonDecode(response.body);</w:t>
        <w:br/>
        <w:t xml:space="preserve">  if (raw["status"] == "success") {</w:t>
        <w:br/>
        <w:t xml:space="preserve">    return DataDiriModel.fromJson(raw["data"]);</w:t>
        <w:br/>
        <w:t xml:space="preserve">  } else {</w:t>
        <w:br/>
        <w:t xml:space="preserve">    throw Exception(raw["message"]);</w:t>
        <w:br/>
        <w:t xml:space="preserve">  }</w:t>
        <w:br/>
        <w:t>} else {</w:t>
        <w:br/>
        <w:t xml:space="preserve">  throw Exception("Gagal memuat profil: ${response.statusCode}");</w:t>
        <w:br/>
        <w:t>}</w:t>
      </w:r>
    </w:p>
    <w:p>
      <w:r>
        <w:rPr>
          <w:b/>
        </w:rPr>
        <w:t>Potongan Kode SESUDAH Refactoring (After):</w:t>
      </w:r>
    </w:p>
    <w:p>
      <w:pPr>
        <w:pStyle w:val="Code"/>
        <w:spacing w:before="40" w:after="40"/>
      </w:pPr>
      <w:r>
        <w:rPr>
          <w:rFonts w:ascii="Consolas" w:hAnsi="Consolas"/>
          <w:sz w:val="17"/>
        </w:rPr>
        <w:t>// SESUDAH: Menggunakan ApiResponse&lt;T&gt; generic wrapper yang type-safe</w:t>
        <w:br/>
        <w:t>final apiRes = await apiClient.get&lt;DataDiriModel&gt;(</w:t>
        <w:br/>
        <w:t xml:space="preserve">  "/profile",</w:t>
        <w:br/>
        <w:t xml:space="preserve">  fromJson: (json) =&gt; DataDiriModel.fromJson(json),</w:t>
        <w:br/>
        <w:t>);</w:t>
        <w:br/>
        <w:t>if (apiRes.isSuccess) {</w:t>
        <w:br/>
        <w:t xml:space="preserve">  return apiRes.data;</w:t>
        <w:br/>
        <w:t>} else {</w:t>
        <w:br/>
        <w:t xml:space="preserve">  showErrorMessage(apiRes.message);</w:t>
        <w:br/>
        <w:t>}</w:t>
      </w:r>
    </w:p>
    <w:p>
      <w:pPr>
        <w:pStyle w:val="Heading2"/>
      </w:pPr>
      <w:r>
        <w:t>Bab 5. Koordinasi Tim</w:t>
      </w:r>
    </w:p>
    <w:p>
      <w:pPr>
        <w:spacing w:before="30" w:after="70"/>
      </w:pPr>
      <w:r>
        <w:rPr>
          <w:i/>
          <w:color w:val="556070"/>
          <w:sz w:val="19"/>
        </w:rPr>
        <w:t>Panduan Penilaian Aspek Koordinasi Tim (Bobot 15% - Target 4 Poin / Excellent):</w:t>
        <w:br/>
        <w:t>• Pembagian tugas jelas dan terukur: setiap anggota memiliki tanggung jawab modul utama serta kontribusi nyata pada tugas di luar modul (cross-cutting/core).</w:t>
        <w:br/>
        <w:t>• Seluruh klaim kontribusi didukung bukti konkret (commit, PR, screen, artefak dokumen/skema) yang dapat ditelusuri di repositori.</w:t>
        <w:br/>
        <w:t>• Menunjukkan mekanisme koordinasi yang solid ketika menghadapi ketergantungan antarmodul dan alur kerja Git yang teratur.</w:t>
        <w:br/>
        <w:t>• Subbab 5.1 mencakup tabel progress modul, tabel pembagian pekerjaan non-modul, dan tabel bukti kontribusi non-modul.</w:t>
      </w:r>
    </w:p>
    <w:p>
      <w:pPr>
        <w:pStyle w:val="Heading3"/>
      </w:pPr>
      <w:r>
        <w:t>5.1 Pembagian Pekerjaan dan Progress per Anggota</w:t>
      </w:r>
    </w:p>
    <w:p>
      <w:pPr>
        <w:spacing w:before="30" w:after="70"/>
      </w:pPr>
      <w:r>
        <w:rPr>
          <w:i/>
          <w:color w:val="556070"/>
          <w:sz w:val="19"/>
        </w:rPr>
        <w:t>Panduan 5.1: Uraikan pembagian tugas ke dalam 3 sub-bagian: modul utama, pekerjaan cross-cutting di luar modul, dan bukti kontribusi pekerjaan di luar modul agar seluruh kontribusi anggota terlihat jelas dan berbobot.</w:t>
      </w:r>
    </w:p>
    <w:p>
      <w:pPr>
        <w:pStyle w:val="Heading3"/>
      </w:pPr>
      <w:r>
        <w:t>5.1.1 Pembagian Pekerjaan dan Progress Modul Utama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EBF2FA"/>
            <w:tcMar>
              <w:top w:w="110" w:type="dxa"/>
              <w:bottom w:w="110" w:type="dxa"/>
              <w:left w:w="130" w:type="dxa"/>
              <w:right w:w="130" w:type="dxa"/>
            </w:tcMar>
            <w:vAlign w:val="center"/>
          </w:tcPr>
          <w:p>
            <w:pPr>
              <w:spacing w:before="40" w:after="40"/>
            </w:pPr>
            <w:r>
              <w:rPr>
                <w:b/>
                <w:color w:val="1B365D"/>
                <w:sz w:val="19"/>
              </w:rPr>
              <w:t>Nama Anggota &amp; NIM</w:t>
            </w:r>
          </w:p>
        </w:tc>
        <w:tc>
          <w:tcPr>
            <w:tcW w:type="dxa" w:w="2016"/>
            <w:shd w:fill="EBF2FA"/>
            <w:tcMar>
              <w:top w:w="110" w:type="dxa"/>
              <w:bottom w:w="110" w:type="dxa"/>
              <w:left w:w="130" w:type="dxa"/>
              <w:right w:w="130" w:type="dxa"/>
            </w:tcMar>
            <w:vAlign w:val="center"/>
          </w:tcPr>
          <w:p>
            <w:pPr>
              <w:spacing w:before="40" w:after="40"/>
            </w:pPr>
            <w:r>
              <w:rPr>
                <w:b/>
                <w:color w:val="1B365D"/>
                <w:sz w:val="19"/>
              </w:rPr>
              <w:t>Modul Tanggung Jawab</w:t>
            </w:r>
          </w:p>
        </w:tc>
        <w:tc>
          <w:tcPr>
            <w:tcW w:type="dxa" w:w="1296"/>
            <w:shd w:fill="EBF2FA"/>
            <w:tcMar>
              <w:top w:w="110" w:type="dxa"/>
              <w:bottom w:w="110" w:type="dxa"/>
              <w:left w:w="130" w:type="dxa"/>
              <w:right w:w="130" w:type="dxa"/>
            </w:tcMar>
            <w:vAlign w:val="center"/>
          </w:tcPr>
          <w:p>
            <w:pPr>
              <w:spacing w:before="40" w:after="40"/>
            </w:pPr>
            <w:r>
              <w:rPr>
                <w:b/>
                <w:color w:val="1B365D"/>
                <w:sz w:val="19"/>
              </w:rPr>
              <w:t>Kebutuhan FR Terkait</w:t>
            </w:r>
          </w:p>
        </w:tc>
        <w:tc>
          <w:tcPr>
            <w:tcW w:type="dxa" w:w="1296"/>
            <w:shd w:fill="EBF2FA"/>
            <w:tcMar>
              <w:top w:w="110" w:type="dxa"/>
              <w:bottom w:w="110" w:type="dxa"/>
              <w:left w:w="130" w:type="dxa"/>
              <w:right w:w="130" w:type="dxa"/>
            </w:tcMar>
            <w:vAlign w:val="center"/>
          </w:tcPr>
          <w:p>
            <w:pPr>
              <w:spacing w:before="40" w:after="40"/>
            </w:pPr>
            <w:r>
              <w:rPr>
                <w:b/>
                <w:color w:val="1B365D"/>
                <w:sz w:val="19"/>
              </w:rPr>
              <w:t>Progress Saat Ini</w:t>
            </w:r>
          </w:p>
        </w:tc>
        <w:tc>
          <w:tcPr>
            <w:tcW w:type="dxa" w:w="2592"/>
            <w:shd w:fill="EBF2FA"/>
            <w:tcMar>
              <w:top w:w="110" w:type="dxa"/>
              <w:bottom w:w="110" w:type="dxa"/>
              <w:left w:w="130" w:type="dxa"/>
              <w:right w:w="130" w:type="dxa"/>
            </w:tcMar>
            <w:vAlign w:val="center"/>
          </w:tcPr>
          <w:p>
            <w:pPr>
              <w:spacing w:before="40" w:after="40"/>
            </w:pPr>
            <w:r>
              <w:rPr>
                <w:b/>
                <w:color w:val="1B365D"/>
                <w:sz w:val="19"/>
              </w:rPr>
              <w:t>Kontribusi Nyata pada Modul</w:t>
            </w:r>
          </w:p>
        </w:tc>
      </w:tr>
      <w:tr>
        <w:trPr>
          <w:cantSplit/>
        </w:trPr>
        <w:tc>
          <w:tcPr>
            <w:tcW w:type="dxa" w:w="2160"/>
            <w:tcMar>
              <w:top w:w="90" w:type="dxa"/>
              <w:bottom w:w="90" w:type="dxa"/>
              <w:left w:w="130" w:type="dxa"/>
              <w:right w:w="130" w:type="dxa"/>
            </w:tcMar>
            <w:vAlign w:val="center"/>
          </w:tcPr>
          <w:p>
            <w:pPr>
              <w:spacing w:before="30" w:after="30"/>
            </w:pPr>
            <w:r>
              <w:rPr>
                <w:sz w:val="18"/>
              </w:rPr>
              <w:t>Fuadi Dhiyaulhaq</w:t>
              <w:br/>
              <w:t>(2411522001)</w:t>
            </w:r>
          </w:p>
        </w:tc>
        <w:tc>
          <w:tcPr>
            <w:tcW w:type="dxa" w:w="2016"/>
            <w:tcMar>
              <w:top w:w="90" w:type="dxa"/>
              <w:bottom w:w="90" w:type="dxa"/>
              <w:left w:w="130" w:type="dxa"/>
              <w:right w:w="130" w:type="dxa"/>
            </w:tcMar>
            <w:vAlign w:val="center"/>
          </w:tcPr>
          <w:p>
            <w:pPr>
              <w:spacing w:before="30" w:after="30"/>
            </w:pPr>
            <w:r>
              <w:rPr>
                <w:sz w:val="18"/>
              </w:rPr>
              <w:t>Modul 1: Pengelolaan Data Riwayat Diri</w:t>
            </w:r>
          </w:p>
        </w:tc>
        <w:tc>
          <w:tcPr>
            <w:tcW w:type="dxa" w:w="1296"/>
            <w:tcMar>
              <w:top w:w="90" w:type="dxa"/>
              <w:bottom w:w="90" w:type="dxa"/>
              <w:left w:w="130" w:type="dxa"/>
              <w:right w:w="130" w:type="dxa"/>
            </w:tcMar>
            <w:vAlign w:val="center"/>
          </w:tcPr>
          <w:p>
            <w:pPr>
              <w:spacing w:before="30" w:after="30"/>
            </w:pPr>
            <w:r>
              <w:rPr>
                <w:sz w:val="18"/>
              </w:rPr>
              <w:t>FR-01 s.d. FR-07, Auth</w:t>
            </w:r>
          </w:p>
        </w:tc>
        <w:tc>
          <w:tcPr>
            <w:tcW w:type="dxa" w:w="1296"/>
            <w:tcMar>
              <w:top w:w="90" w:type="dxa"/>
              <w:bottom w:w="90" w:type="dxa"/>
              <w:left w:w="130" w:type="dxa"/>
              <w:right w:w="130" w:type="dxa"/>
            </w:tcMar>
            <w:vAlign w:val="center"/>
          </w:tcPr>
          <w:p>
            <w:pPr>
              <w:spacing w:before="30" w:after="30"/>
            </w:pPr>
            <w:r>
              <w:rPr>
                <w:sz w:val="18"/>
              </w:rPr>
              <w:t>[85% / Selesai]</w:t>
            </w:r>
          </w:p>
        </w:tc>
        <w:tc>
          <w:tcPr>
            <w:tcW w:type="dxa" w:w="2592"/>
            <w:tcMar>
              <w:top w:w="90" w:type="dxa"/>
              <w:bottom w:w="90" w:type="dxa"/>
              <w:left w:w="130" w:type="dxa"/>
              <w:right w:w="130" w:type="dxa"/>
            </w:tcMar>
            <w:vAlign w:val="center"/>
          </w:tcPr>
          <w:p>
            <w:pPr>
              <w:spacing w:before="30" w:after="30"/>
            </w:pPr>
            <w:r>
              <w:rPr>
                <w:sz w:val="18"/>
              </w:rPr>
              <w:t>DataDiriModel, ProfileScreen, modal edit data diri, portofolio skill &amp; pengalaman, integrasi SharedPreferences token.</w:t>
            </w:r>
          </w:p>
        </w:tc>
      </w:tr>
      <w:tr>
        <w:trPr>
          <w:cantSplit/>
        </w:trPr>
        <w:tc>
          <w:tcPr>
            <w:tcW w:type="dxa" w:w="2160"/>
            <w:shd w:fill="F8FAFC"/>
            <w:tcMar>
              <w:top w:w="90" w:type="dxa"/>
              <w:bottom w:w="90" w:type="dxa"/>
              <w:left w:w="130" w:type="dxa"/>
              <w:right w:w="130" w:type="dxa"/>
            </w:tcMar>
            <w:vAlign w:val="center"/>
          </w:tcPr>
          <w:p>
            <w:pPr>
              <w:spacing w:before="30" w:after="30"/>
            </w:pPr>
            <w:r>
              <w:rPr>
                <w:sz w:val="18"/>
              </w:rPr>
              <w:t>Nayla Puspita Sari</w:t>
              <w:br/>
              <w:t>(2411521007)</w:t>
            </w:r>
          </w:p>
        </w:tc>
        <w:tc>
          <w:tcPr>
            <w:tcW w:type="dxa" w:w="2016"/>
            <w:shd w:fill="F8FAFC"/>
            <w:tcMar>
              <w:top w:w="90" w:type="dxa"/>
              <w:bottom w:w="90" w:type="dxa"/>
              <w:left w:w="130" w:type="dxa"/>
              <w:right w:w="130" w:type="dxa"/>
            </w:tcMar>
            <w:vAlign w:val="center"/>
          </w:tcPr>
          <w:p>
            <w:pPr>
              <w:spacing w:before="30" w:after="30"/>
            </w:pPr>
            <w:r>
              <w:rPr>
                <w:sz w:val="18"/>
              </w:rPr>
              <w:t>Modul 2: Pembuatan &amp; Pengelolaan Tim</w:t>
            </w:r>
          </w:p>
        </w:tc>
        <w:tc>
          <w:tcPr>
            <w:tcW w:type="dxa" w:w="1296"/>
            <w:shd w:fill="F8FAFC"/>
            <w:tcMar>
              <w:top w:w="90" w:type="dxa"/>
              <w:bottom w:w="90" w:type="dxa"/>
              <w:left w:w="130" w:type="dxa"/>
              <w:right w:w="130" w:type="dxa"/>
            </w:tcMar>
            <w:vAlign w:val="center"/>
          </w:tcPr>
          <w:p>
            <w:pPr>
              <w:spacing w:before="30" w:after="30"/>
            </w:pPr>
            <w:r>
              <w:rPr>
                <w:sz w:val="18"/>
              </w:rPr>
              <w:t>FR-08 s.d. FR-12</w:t>
            </w:r>
          </w:p>
        </w:tc>
        <w:tc>
          <w:tcPr>
            <w:tcW w:type="dxa" w:w="1296"/>
            <w:shd w:fill="F8FAFC"/>
            <w:tcMar>
              <w:top w:w="90" w:type="dxa"/>
              <w:bottom w:w="90" w:type="dxa"/>
              <w:left w:w="130" w:type="dxa"/>
              <w:right w:w="130" w:type="dxa"/>
            </w:tcMar>
            <w:vAlign w:val="center"/>
          </w:tcPr>
          <w:p>
            <w:pPr>
              <w:spacing w:before="30" w:after="30"/>
            </w:pPr>
            <w:r>
              <w:rPr>
                <w:sz w:val="18"/>
              </w:rPr>
              <w:t>[80% / Selesai]</w:t>
            </w:r>
          </w:p>
        </w:tc>
        <w:tc>
          <w:tcPr>
            <w:tcW w:type="dxa" w:w="2592"/>
            <w:shd w:fill="F8FAFC"/>
            <w:tcMar>
              <w:top w:w="90" w:type="dxa"/>
              <w:bottom w:w="90" w:type="dxa"/>
              <w:left w:w="130" w:type="dxa"/>
              <w:right w:w="130" w:type="dxa"/>
            </w:tcMar>
            <w:vAlign w:val="center"/>
          </w:tcPr>
          <w:p>
            <w:pPr>
              <w:spacing w:before="30" w:after="30"/>
            </w:pPr>
            <w:r>
              <w:rPr>
                <w:sz w:val="18"/>
              </w:rPr>
              <w:t>CreateTeamScreen, integrasi ImagePicker dokumen poster lomba, list tim saya, dialog edit tim, dan hapus tim.</w:t>
            </w:r>
          </w:p>
        </w:tc>
      </w:tr>
      <w:tr>
        <w:trPr>
          <w:cantSplit/>
        </w:trPr>
        <w:tc>
          <w:tcPr>
            <w:tcW w:type="dxa" w:w="2160"/>
            <w:tcMar>
              <w:top w:w="90" w:type="dxa"/>
              <w:bottom w:w="90" w:type="dxa"/>
              <w:left w:w="130" w:type="dxa"/>
              <w:right w:w="130" w:type="dxa"/>
            </w:tcMar>
            <w:vAlign w:val="center"/>
          </w:tcPr>
          <w:p>
            <w:pPr>
              <w:spacing w:before="30" w:after="30"/>
            </w:pPr>
            <w:r>
              <w:rPr>
                <w:sz w:val="18"/>
              </w:rPr>
              <w:t>Rafa Gian Atthari</w:t>
              <w:br/>
              <w:t>(2411522014)</w:t>
            </w:r>
          </w:p>
        </w:tc>
        <w:tc>
          <w:tcPr>
            <w:tcW w:type="dxa" w:w="2016"/>
            <w:tcMar>
              <w:top w:w="90" w:type="dxa"/>
              <w:bottom w:w="90" w:type="dxa"/>
              <w:left w:w="130" w:type="dxa"/>
              <w:right w:w="130" w:type="dxa"/>
            </w:tcMar>
            <w:vAlign w:val="center"/>
          </w:tcPr>
          <w:p>
            <w:pPr>
              <w:spacing w:before="30" w:after="30"/>
            </w:pPr>
            <w:r>
              <w:rPr>
                <w:sz w:val="18"/>
              </w:rPr>
              <w:t>Modul 3: Pencarian Tim &amp; Pengajuan</w:t>
            </w:r>
          </w:p>
        </w:tc>
        <w:tc>
          <w:tcPr>
            <w:tcW w:type="dxa" w:w="1296"/>
            <w:tcMar>
              <w:top w:w="90" w:type="dxa"/>
              <w:bottom w:w="90" w:type="dxa"/>
              <w:left w:w="130" w:type="dxa"/>
              <w:right w:w="130" w:type="dxa"/>
            </w:tcMar>
            <w:vAlign w:val="center"/>
          </w:tcPr>
          <w:p>
            <w:pPr>
              <w:spacing w:before="30" w:after="30"/>
            </w:pPr>
            <w:r>
              <w:rPr>
                <w:sz w:val="18"/>
              </w:rPr>
              <w:t>FR-13 s.d. FR-20</w:t>
            </w:r>
          </w:p>
        </w:tc>
        <w:tc>
          <w:tcPr>
            <w:tcW w:type="dxa" w:w="1296"/>
            <w:tcMar>
              <w:top w:w="90" w:type="dxa"/>
              <w:bottom w:w="90" w:type="dxa"/>
              <w:left w:w="130" w:type="dxa"/>
              <w:right w:w="130" w:type="dxa"/>
            </w:tcMar>
            <w:vAlign w:val="center"/>
          </w:tcPr>
          <w:p>
            <w:pPr>
              <w:spacing w:before="30" w:after="30"/>
            </w:pPr>
            <w:r>
              <w:rPr>
                <w:sz w:val="18"/>
              </w:rPr>
              <w:t>[80% / Selesai]</w:t>
            </w:r>
          </w:p>
        </w:tc>
        <w:tc>
          <w:tcPr>
            <w:tcW w:type="dxa" w:w="2592"/>
            <w:tcMar>
              <w:top w:w="90" w:type="dxa"/>
              <w:bottom w:w="90" w:type="dxa"/>
              <w:left w:w="130" w:type="dxa"/>
              <w:right w:w="130" w:type="dxa"/>
            </w:tcMar>
            <w:vAlign w:val="center"/>
          </w:tcPr>
          <w:p>
            <w:pPr>
              <w:spacing w:before="30" w:after="30"/>
            </w:pPr>
            <w:r>
              <w:rPr>
                <w:sz w:val="18"/>
              </w:rPr>
              <w:t>HomeScreen feed tim, SearchTeamScreen dengan filter kategori, detail tim, form apply permohonan bergabung, list status pengajuan.</w:t>
            </w:r>
          </w:p>
        </w:tc>
      </w:tr>
      <w:tr>
        <w:trPr>
          <w:cantSplit/>
        </w:trPr>
        <w:tc>
          <w:tcPr>
            <w:tcW w:type="dxa" w:w="2160"/>
            <w:shd w:fill="F8FAFC"/>
            <w:tcMar>
              <w:top w:w="90" w:type="dxa"/>
              <w:bottom w:w="90" w:type="dxa"/>
              <w:left w:w="130" w:type="dxa"/>
              <w:right w:w="130" w:type="dxa"/>
            </w:tcMar>
            <w:vAlign w:val="center"/>
          </w:tcPr>
          <w:p>
            <w:pPr>
              <w:spacing w:before="30" w:after="30"/>
            </w:pPr>
            <w:r>
              <w:rPr>
                <w:sz w:val="18"/>
              </w:rPr>
              <w:t>Diva Ramadhani</w:t>
              <w:br/>
              <w:t>(2411521017)</w:t>
            </w:r>
          </w:p>
        </w:tc>
        <w:tc>
          <w:tcPr>
            <w:tcW w:type="dxa" w:w="2016"/>
            <w:shd w:fill="F8FAFC"/>
            <w:tcMar>
              <w:top w:w="90" w:type="dxa"/>
              <w:bottom w:w="90" w:type="dxa"/>
              <w:left w:w="130" w:type="dxa"/>
              <w:right w:w="130" w:type="dxa"/>
            </w:tcMar>
            <w:vAlign w:val="center"/>
          </w:tcPr>
          <w:p>
            <w:pPr>
              <w:spacing w:before="30" w:after="30"/>
            </w:pPr>
            <w:r>
              <w:rPr>
                <w:sz w:val="18"/>
              </w:rPr>
              <w:t>Modul 4: Pencarian Anggota &amp; Pengajuan</w:t>
            </w:r>
          </w:p>
        </w:tc>
        <w:tc>
          <w:tcPr>
            <w:tcW w:type="dxa" w:w="1296"/>
            <w:shd w:fill="F8FAFC"/>
            <w:tcMar>
              <w:top w:w="90" w:type="dxa"/>
              <w:bottom w:w="90" w:type="dxa"/>
              <w:left w:w="130" w:type="dxa"/>
              <w:right w:w="130" w:type="dxa"/>
            </w:tcMar>
            <w:vAlign w:val="center"/>
          </w:tcPr>
          <w:p>
            <w:pPr>
              <w:spacing w:before="30" w:after="30"/>
            </w:pPr>
            <w:r>
              <w:rPr>
                <w:sz w:val="18"/>
              </w:rPr>
              <w:t>FR-21 s.d. FR-25</w:t>
            </w:r>
          </w:p>
        </w:tc>
        <w:tc>
          <w:tcPr>
            <w:tcW w:type="dxa" w:w="1296"/>
            <w:shd w:fill="F8FAFC"/>
            <w:tcMar>
              <w:top w:w="90" w:type="dxa"/>
              <w:bottom w:w="90" w:type="dxa"/>
              <w:left w:w="130" w:type="dxa"/>
              <w:right w:w="130" w:type="dxa"/>
            </w:tcMar>
            <w:vAlign w:val="center"/>
          </w:tcPr>
          <w:p>
            <w:pPr>
              <w:spacing w:before="30" w:after="30"/>
            </w:pPr>
            <w:r>
              <w:rPr>
                <w:sz w:val="18"/>
              </w:rPr>
              <w:t>[75% / Selesai]</w:t>
            </w:r>
          </w:p>
        </w:tc>
        <w:tc>
          <w:tcPr>
            <w:tcW w:type="dxa" w:w="2592"/>
            <w:shd w:fill="F8FAFC"/>
            <w:tcMar>
              <w:top w:w="90" w:type="dxa"/>
              <w:bottom w:w="90" w:type="dxa"/>
              <w:left w:w="130" w:type="dxa"/>
              <w:right w:w="130" w:type="dxa"/>
            </w:tcMar>
            <w:vAlign w:val="center"/>
          </w:tcPr>
          <w:p>
            <w:pPr>
              <w:spacing w:before="30" w:after="30"/>
            </w:pPr>
            <w:r>
              <w:rPr>
                <w:sz w:val="18"/>
              </w:rPr>
              <w:t>SearchMemberScreen talent scouting, filter keahlian/minat, layar detail profil calon anggota, modal kirim undangan tim.</w:t>
            </w:r>
          </w:p>
        </w:tc>
      </w:tr>
    </w:tbl>
    <w:p>
      <w:pPr>
        <w:pStyle w:val="Heading3"/>
      </w:pPr>
      <w:r>
        <w:t>5.1.2 Pembagian Pekerjaan di Luar Modul (Core, Arsitektur, &amp; Penunjang Proyek)</w:t>
      </w:r>
    </w:p>
    <w:p>
      <w:pPr>
        <w:spacing w:before="30" w:after="70"/>
      </w:pPr>
      <w:r>
        <w:rPr>
          <w:i/>
          <w:color w:val="556070"/>
          <w:sz w:val="19"/>
        </w:rPr>
        <w:t>Panduan Pekerjaan di Luar Modul: Proyek mobile membutuhkan pondasi arsitektur bersama. Tabel di bawah menyajikan pembagian tugas cross-cutting (basis data, core network, autentikasi, UI design system, dan manajemen repo) yang membuktikan bahwa setiap anggota berkontribusi aktif melampaui modul individunya.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2304"/>
            <w:shd w:fill="EBF2FA"/>
            <w:tcMar>
              <w:top w:w="110" w:type="dxa"/>
              <w:bottom w:w="110" w:type="dxa"/>
              <w:left w:w="130" w:type="dxa"/>
              <w:right w:w="130" w:type="dxa"/>
            </w:tcMar>
            <w:vAlign w:val="center"/>
          </w:tcPr>
          <w:p>
            <w:pPr>
              <w:spacing w:before="40" w:after="40"/>
            </w:pPr>
            <w:r>
              <w:rPr>
                <w:b/>
                <w:color w:val="1B365D"/>
                <w:sz w:val="19"/>
              </w:rPr>
              <w:t>Bidang Pekerjaan di Luar Modul</w:t>
            </w:r>
          </w:p>
        </w:tc>
        <w:tc>
          <w:tcPr>
            <w:tcW w:type="dxa" w:w="1872"/>
            <w:shd w:fill="EBF2FA"/>
            <w:tcMar>
              <w:top w:w="110" w:type="dxa"/>
              <w:bottom w:w="110" w:type="dxa"/>
              <w:left w:w="130" w:type="dxa"/>
              <w:right w:w="130" w:type="dxa"/>
            </w:tcMar>
            <w:vAlign w:val="center"/>
          </w:tcPr>
          <w:p>
            <w:pPr>
              <w:spacing w:before="40" w:after="40"/>
            </w:pPr>
            <w:r>
              <w:rPr>
                <w:b/>
                <w:color w:val="1B365D"/>
                <w:sz w:val="19"/>
              </w:rPr>
              <w:t>Penanggung Jawab (PIC)</w:t>
            </w:r>
          </w:p>
        </w:tc>
        <w:tc>
          <w:tcPr>
            <w:tcW w:type="dxa" w:w="2880"/>
            <w:shd w:fill="EBF2FA"/>
            <w:tcMar>
              <w:top w:w="110" w:type="dxa"/>
              <w:bottom w:w="110" w:type="dxa"/>
              <w:left w:w="130" w:type="dxa"/>
              <w:right w:w="130" w:type="dxa"/>
            </w:tcMar>
            <w:vAlign w:val="center"/>
          </w:tcPr>
          <w:p>
            <w:pPr>
              <w:spacing w:before="40" w:after="40"/>
            </w:pPr>
            <w:r>
              <w:rPr>
                <w:b/>
                <w:color w:val="1B365D"/>
                <w:sz w:val="19"/>
              </w:rPr>
              <w:t>Deskripsi Ruang Lingkup &amp; Tanggung Jawab</w:t>
            </w:r>
          </w:p>
        </w:tc>
        <w:tc>
          <w:tcPr>
            <w:tcW w:type="dxa" w:w="1728"/>
            <w:shd w:fill="EBF2FA"/>
            <w:tcMar>
              <w:top w:w="110" w:type="dxa"/>
              <w:bottom w:w="110" w:type="dxa"/>
              <w:left w:w="130" w:type="dxa"/>
              <w:right w:w="130" w:type="dxa"/>
            </w:tcMar>
            <w:vAlign w:val="center"/>
          </w:tcPr>
          <w:p>
            <w:pPr>
              <w:spacing w:before="40" w:after="40"/>
            </w:pPr>
            <w:r>
              <w:rPr>
                <w:b/>
                <w:color w:val="1B365D"/>
                <w:sz w:val="19"/>
              </w:rPr>
              <w:t>Target Output / Hasil Nyata</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2304"/>
            <w:tcMar>
              <w:top w:w="90" w:type="dxa"/>
              <w:bottom w:w="90" w:type="dxa"/>
              <w:left w:w="130" w:type="dxa"/>
              <w:right w:w="130" w:type="dxa"/>
            </w:tcMar>
            <w:vAlign w:val="center"/>
          </w:tcPr>
          <w:p>
            <w:pPr>
              <w:spacing w:before="30" w:after="30"/>
            </w:pPr>
            <w:r>
              <w:rPr>
                <w:sz w:val="18"/>
              </w:rPr>
              <w:t>Perancangan Database &amp; Schema ERD</w:t>
            </w:r>
          </w:p>
        </w:tc>
        <w:tc>
          <w:tcPr>
            <w:tcW w:type="dxa" w:w="1872"/>
            <w:tcMar>
              <w:top w:w="90" w:type="dxa"/>
              <w:bottom w:w="90" w:type="dxa"/>
              <w:left w:w="130" w:type="dxa"/>
              <w:right w:w="130" w:type="dxa"/>
            </w:tcMar>
            <w:vAlign w:val="center"/>
          </w:tcPr>
          <w:p>
            <w:pPr>
              <w:spacing w:before="30" w:after="30"/>
            </w:pPr>
            <w:r>
              <w:rPr>
                <w:sz w:val="18"/>
              </w:rPr>
              <w:t>Fuadi Dhiyaulhaq</w:t>
            </w:r>
          </w:p>
        </w:tc>
        <w:tc>
          <w:tcPr>
            <w:tcW w:type="dxa" w:w="2880"/>
            <w:tcMar>
              <w:top w:w="90" w:type="dxa"/>
              <w:bottom w:w="90" w:type="dxa"/>
              <w:left w:w="130" w:type="dxa"/>
              <w:right w:w="130" w:type="dxa"/>
            </w:tcMar>
            <w:vAlign w:val="center"/>
          </w:tcPr>
          <w:p>
            <w:pPr>
              <w:spacing w:before="30" w:after="30"/>
            </w:pPr>
            <w:r>
              <w:rPr>
                <w:sz w:val="18"/>
              </w:rPr>
              <w:t>Merancang skema relasional 13 tabel basis data, spesifikasi DBML, dan file migrasi SQL.</w:t>
            </w:r>
          </w:p>
        </w:tc>
        <w:tc>
          <w:tcPr>
            <w:tcW w:type="dxa" w:w="1728"/>
            <w:tcMar>
              <w:top w:w="90" w:type="dxa"/>
              <w:bottom w:w="90" w:type="dxa"/>
              <w:left w:w="130" w:type="dxa"/>
              <w:right w:w="130" w:type="dxa"/>
            </w:tcMar>
            <w:vAlign w:val="center"/>
          </w:tcPr>
          <w:p>
            <w:pPr>
              <w:spacing w:before="30" w:after="30"/>
            </w:pPr>
            <w:r>
              <w:rPr>
                <w:sz w:val="18"/>
              </w:rPr>
              <w:t>File erd_myteam.dbml &amp; schema_myteam.sql</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2304"/>
            <w:shd w:fill="F8FAFC"/>
            <w:tcMar>
              <w:top w:w="90" w:type="dxa"/>
              <w:bottom w:w="90" w:type="dxa"/>
              <w:left w:w="130" w:type="dxa"/>
              <w:right w:w="130" w:type="dxa"/>
            </w:tcMar>
            <w:vAlign w:val="center"/>
          </w:tcPr>
          <w:p>
            <w:pPr>
              <w:spacing w:before="30" w:after="30"/>
            </w:pPr>
            <w:r>
              <w:rPr>
                <w:sz w:val="18"/>
              </w:rPr>
              <w:t>Setup Core Network &amp; Generic API Client</w:t>
            </w:r>
          </w:p>
        </w:tc>
        <w:tc>
          <w:tcPr>
            <w:tcW w:type="dxa" w:w="1872"/>
            <w:shd w:fill="F8FAFC"/>
            <w:tcMar>
              <w:top w:w="90" w:type="dxa"/>
              <w:bottom w:w="90" w:type="dxa"/>
              <w:left w:w="130" w:type="dxa"/>
              <w:right w:w="130" w:type="dxa"/>
            </w:tcMar>
            <w:vAlign w:val="center"/>
          </w:tcPr>
          <w:p>
            <w:pPr>
              <w:spacing w:before="30" w:after="30"/>
            </w:pPr>
            <w:r>
              <w:rPr>
                <w:sz w:val="18"/>
              </w:rPr>
              <w:t>Fuadi Dhiyaulhaq</w:t>
            </w:r>
          </w:p>
        </w:tc>
        <w:tc>
          <w:tcPr>
            <w:tcW w:type="dxa" w:w="2880"/>
            <w:shd w:fill="F8FAFC"/>
            <w:tcMar>
              <w:top w:w="90" w:type="dxa"/>
              <w:bottom w:w="90" w:type="dxa"/>
              <w:left w:w="130" w:type="dxa"/>
              <w:right w:w="130" w:type="dxa"/>
            </w:tcMar>
            <w:vAlign w:val="center"/>
          </w:tcPr>
          <w:p>
            <w:pPr>
              <w:spacing w:before="30" w:after="30"/>
            </w:pPr>
            <w:r>
              <w:rPr>
                <w:sz w:val="18"/>
              </w:rPr>
              <w:t>Membangun arsitektur network client, generic ApiResponse wrapper, dan exception handling.</w:t>
            </w:r>
          </w:p>
        </w:tc>
        <w:tc>
          <w:tcPr>
            <w:tcW w:type="dxa" w:w="1728"/>
            <w:shd w:fill="F8FAFC"/>
            <w:tcMar>
              <w:top w:w="90" w:type="dxa"/>
              <w:bottom w:w="90" w:type="dxa"/>
              <w:left w:w="130" w:type="dxa"/>
              <w:right w:w="130" w:type="dxa"/>
            </w:tcMar>
            <w:vAlign w:val="center"/>
          </w:tcPr>
          <w:p>
            <w:pPr>
              <w:spacing w:before="30" w:after="30"/>
            </w:pPr>
            <w:r>
              <w:rPr>
                <w:sz w:val="18"/>
              </w:rPr>
              <w:t>Folder lib/core/network/</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2304"/>
            <w:tcMar>
              <w:top w:w="90" w:type="dxa"/>
              <w:bottom w:w="90" w:type="dxa"/>
              <w:left w:w="130" w:type="dxa"/>
              <w:right w:w="130" w:type="dxa"/>
            </w:tcMar>
            <w:vAlign w:val="center"/>
          </w:tcPr>
          <w:p>
            <w:pPr>
              <w:spacing w:before="30" w:after="30"/>
            </w:pPr>
            <w:r>
              <w:rPr>
                <w:sz w:val="18"/>
              </w:rPr>
              <w:t>Autentikasi &amp; Session Token Persistence</w:t>
            </w:r>
          </w:p>
        </w:tc>
        <w:tc>
          <w:tcPr>
            <w:tcW w:type="dxa" w:w="1872"/>
            <w:tcMar>
              <w:top w:w="90" w:type="dxa"/>
              <w:bottom w:w="90" w:type="dxa"/>
              <w:left w:w="130" w:type="dxa"/>
              <w:right w:w="130" w:type="dxa"/>
            </w:tcMar>
            <w:vAlign w:val="center"/>
          </w:tcPr>
          <w:p>
            <w:pPr>
              <w:spacing w:before="30" w:after="30"/>
            </w:pPr>
            <w:r>
              <w:rPr>
                <w:sz w:val="18"/>
              </w:rPr>
              <w:t>Nayla Puspita Sari</w:t>
            </w:r>
          </w:p>
        </w:tc>
        <w:tc>
          <w:tcPr>
            <w:tcW w:type="dxa" w:w="2880"/>
            <w:tcMar>
              <w:top w:w="90" w:type="dxa"/>
              <w:bottom w:w="90" w:type="dxa"/>
              <w:left w:w="130" w:type="dxa"/>
              <w:right w:w="130" w:type="dxa"/>
            </w:tcMar>
            <w:vAlign w:val="center"/>
          </w:tcPr>
          <w:p>
            <w:pPr>
              <w:spacing w:before="30" w:after="30"/>
            </w:pPr>
            <w:r>
              <w:rPr>
                <w:sz w:val="18"/>
              </w:rPr>
              <w:t>Membangun UI Login, Register, Splash Screen, serta pengelolaan auth session token.</w:t>
            </w:r>
          </w:p>
        </w:tc>
        <w:tc>
          <w:tcPr>
            <w:tcW w:type="dxa" w:w="1728"/>
            <w:tcMar>
              <w:top w:w="90" w:type="dxa"/>
              <w:bottom w:w="90" w:type="dxa"/>
              <w:left w:w="130" w:type="dxa"/>
              <w:right w:w="130" w:type="dxa"/>
            </w:tcMar>
            <w:vAlign w:val="center"/>
          </w:tcPr>
          <w:p>
            <w:pPr>
              <w:spacing w:before="30" w:after="30"/>
            </w:pPr>
            <w:r>
              <w:rPr>
                <w:sz w:val="18"/>
              </w:rPr>
              <w:t>Folder lib/features/auth/</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2304"/>
            <w:shd w:fill="F8FAFC"/>
            <w:tcMar>
              <w:top w:w="90" w:type="dxa"/>
              <w:bottom w:w="90" w:type="dxa"/>
              <w:left w:w="130" w:type="dxa"/>
              <w:right w:w="130" w:type="dxa"/>
            </w:tcMar>
            <w:vAlign w:val="center"/>
          </w:tcPr>
          <w:p>
            <w:pPr>
              <w:spacing w:before="30" w:after="30"/>
            </w:pPr>
            <w:r>
              <w:rPr>
                <w:sz w:val="18"/>
              </w:rPr>
              <w:t>UI/UX Design System &amp; Shared Widgets</w:t>
            </w:r>
          </w:p>
        </w:tc>
        <w:tc>
          <w:tcPr>
            <w:tcW w:type="dxa" w:w="1872"/>
            <w:shd w:fill="F8FAFC"/>
            <w:tcMar>
              <w:top w:w="90" w:type="dxa"/>
              <w:bottom w:w="90" w:type="dxa"/>
              <w:left w:w="130" w:type="dxa"/>
              <w:right w:w="130" w:type="dxa"/>
            </w:tcMar>
            <w:vAlign w:val="center"/>
          </w:tcPr>
          <w:p>
            <w:pPr>
              <w:spacing w:before="30" w:after="30"/>
            </w:pPr>
            <w:r>
              <w:rPr>
                <w:sz w:val="18"/>
              </w:rPr>
              <w:t>Rafa Gian Atthari</w:t>
            </w:r>
          </w:p>
        </w:tc>
        <w:tc>
          <w:tcPr>
            <w:tcW w:type="dxa" w:w="2880"/>
            <w:shd w:fill="F8FAFC"/>
            <w:tcMar>
              <w:top w:w="90" w:type="dxa"/>
              <w:bottom w:w="90" w:type="dxa"/>
              <w:left w:w="130" w:type="dxa"/>
              <w:right w:w="130" w:type="dxa"/>
            </w:tcMar>
            <w:vAlign w:val="center"/>
          </w:tcPr>
          <w:p>
            <w:pPr>
              <w:spacing w:before="30" w:after="30"/>
            </w:pPr>
            <w:r>
              <w:rPr>
                <w:sz w:val="18"/>
              </w:rPr>
              <w:t>Menstandarkan tema warna, tipografi, custom text field, tombol reusable, dan app bar.</w:t>
            </w:r>
          </w:p>
        </w:tc>
        <w:tc>
          <w:tcPr>
            <w:tcW w:type="dxa" w:w="1728"/>
            <w:shd w:fill="F8FAFC"/>
            <w:tcMar>
              <w:top w:w="90" w:type="dxa"/>
              <w:bottom w:w="90" w:type="dxa"/>
              <w:left w:w="130" w:type="dxa"/>
              <w:right w:w="130" w:type="dxa"/>
            </w:tcMar>
            <w:vAlign w:val="center"/>
          </w:tcPr>
          <w:p>
            <w:pPr>
              <w:spacing w:before="30" w:after="30"/>
            </w:pPr>
            <w:r>
              <w:rPr>
                <w:sz w:val="18"/>
              </w:rPr>
              <w:t>Folder lib/core/theme/ &amp; widgets/</w:t>
            </w:r>
          </w:p>
        </w:tc>
      </w:tr>
      <w:tr>
        <w:trPr>
          <w:cantSplit/>
        </w:trPr>
        <w:tc>
          <w:tcPr>
            <w:tcW w:type="dxa" w:w="576"/>
            <w:tcMar>
              <w:top w:w="90" w:type="dxa"/>
              <w:bottom w:w="90" w:type="dxa"/>
              <w:left w:w="130" w:type="dxa"/>
              <w:right w:w="130" w:type="dxa"/>
            </w:tcMar>
            <w:vAlign w:val="center"/>
          </w:tcPr>
          <w:p>
            <w:pPr>
              <w:spacing w:before="30" w:after="30"/>
            </w:pPr>
            <w:r>
              <w:rPr>
                <w:sz w:val="18"/>
              </w:rPr>
              <w:t>5</w:t>
            </w:r>
          </w:p>
        </w:tc>
        <w:tc>
          <w:tcPr>
            <w:tcW w:type="dxa" w:w="2304"/>
            <w:tcMar>
              <w:top w:w="90" w:type="dxa"/>
              <w:bottom w:w="90" w:type="dxa"/>
              <w:left w:w="130" w:type="dxa"/>
              <w:right w:w="130" w:type="dxa"/>
            </w:tcMar>
            <w:vAlign w:val="center"/>
          </w:tcPr>
          <w:p>
            <w:pPr>
              <w:spacing w:before="30" w:after="30"/>
            </w:pPr>
            <w:r>
              <w:rPr>
                <w:sz w:val="18"/>
              </w:rPr>
              <w:t>Git Flow Management &amp; Dokumentasi Laporan</w:t>
            </w:r>
          </w:p>
        </w:tc>
        <w:tc>
          <w:tcPr>
            <w:tcW w:type="dxa" w:w="1872"/>
            <w:tcMar>
              <w:top w:w="90" w:type="dxa"/>
              <w:bottom w:w="90" w:type="dxa"/>
              <w:left w:w="130" w:type="dxa"/>
              <w:right w:w="130" w:type="dxa"/>
            </w:tcMar>
            <w:vAlign w:val="center"/>
          </w:tcPr>
          <w:p>
            <w:pPr>
              <w:spacing w:before="30" w:after="30"/>
            </w:pPr>
            <w:r>
              <w:rPr>
                <w:sz w:val="18"/>
              </w:rPr>
              <w:t>Diva Ramadhani</w:t>
            </w:r>
          </w:p>
        </w:tc>
        <w:tc>
          <w:tcPr>
            <w:tcW w:type="dxa" w:w="2880"/>
            <w:tcMar>
              <w:top w:w="90" w:type="dxa"/>
              <w:bottom w:w="90" w:type="dxa"/>
              <w:left w:w="130" w:type="dxa"/>
              <w:right w:w="130" w:type="dxa"/>
            </w:tcMar>
            <w:vAlign w:val="center"/>
          </w:tcPr>
          <w:p>
            <w:pPr>
              <w:spacing w:before="30" w:after="30"/>
            </w:pPr>
            <w:r>
              <w:rPr>
                <w:sz w:val="18"/>
              </w:rPr>
              <w:t>Mengatur alur branching Git tim, review PR, penanganan conflict, serta kompilasi dokumen laporan.</w:t>
            </w:r>
          </w:p>
        </w:tc>
        <w:tc>
          <w:tcPr>
            <w:tcW w:type="dxa" w:w="1728"/>
            <w:tcMar>
              <w:top w:w="90" w:type="dxa"/>
              <w:bottom w:w="90" w:type="dxa"/>
              <w:left w:w="130" w:type="dxa"/>
              <w:right w:w="130" w:type="dxa"/>
            </w:tcMar>
            <w:vAlign w:val="center"/>
          </w:tcPr>
          <w:p>
            <w:pPr>
              <w:spacing w:before="30" w:after="30"/>
            </w:pPr>
            <w:r>
              <w:rPr>
                <w:sz w:val="18"/>
              </w:rPr>
              <w:t>Repo Git &amp; Template Dokumen Progress 1</w:t>
            </w:r>
          </w:p>
        </w:tc>
      </w:tr>
    </w:tbl>
    <w:p>
      <w:pPr>
        <w:pStyle w:val="Heading3"/>
      </w:pPr>
      <w:r>
        <w:t>5.1.3 Bukti Kontribusi Pekerjaan di Luar Modul</w:t>
      </w:r>
    </w:p>
    <w:p>
      <w:pPr>
        <w:spacing w:before="30" w:after="70"/>
      </w:pPr>
      <w:r>
        <w:rPr>
          <w:i/>
          <w:color w:val="556070"/>
          <w:sz w:val="19"/>
        </w:rPr>
        <w:t>Panduan Bukti Kontribusi Non-Modul: Setiap klaim pekerjaan di luar modul wajib diverifikasi dengan file atau commit konkret yang ada di repositori proyek.</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576"/>
            <w:shd w:fill="EBF2FA"/>
            <w:tcMar>
              <w:top w:w="110" w:type="dxa"/>
              <w:bottom w:w="110" w:type="dxa"/>
              <w:left w:w="130" w:type="dxa"/>
              <w:right w:w="130" w:type="dxa"/>
            </w:tcMar>
            <w:vAlign w:val="center"/>
          </w:tcPr>
          <w:p>
            <w:pPr>
              <w:spacing w:before="40" w:after="40"/>
            </w:pPr>
            <w:r>
              <w:rPr>
                <w:b/>
                <w:color w:val="1B365D"/>
                <w:sz w:val="19"/>
              </w:rPr>
              <w:t>No</w:t>
            </w:r>
          </w:p>
        </w:tc>
        <w:tc>
          <w:tcPr>
            <w:tcW w:type="dxa" w:w="1872"/>
            <w:shd w:fill="EBF2FA"/>
            <w:tcMar>
              <w:top w:w="110" w:type="dxa"/>
              <w:bottom w:w="110" w:type="dxa"/>
              <w:left w:w="130" w:type="dxa"/>
              <w:right w:w="130" w:type="dxa"/>
            </w:tcMar>
            <w:vAlign w:val="center"/>
          </w:tcPr>
          <w:p>
            <w:pPr>
              <w:spacing w:before="40" w:after="40"/>
            </w:pPr>
            <w:r>
              <w:rPr>
                <w:b/>
                <w:color w:val="1B365D"/>
                <w:sz w:val="19"/>
              </w:rPr>
              <w:t>Nama Anggota</w:t>
            </w:r>
          </w:p>
        </w:tc>
        <w:tc>
          <w:tcPr>
            <w:tcW w:type="dxa" w:w="2304"/>
            <w:shd w:fill="EBF2FA"/>
            <w:tcMar>
              <w:top w:w="110" w:type="dxa"/>
              <w:bottom w:w="110" w:type="dxa"/>
              <w:left w:w="130" w:type="dxa"/>
              <w:right w:w="130" w:type="dxa"/>
            </w:tcMar>
            <w:vAlign w:val="center"/>
          </w:tcPr>
          <w:p>
            <w:pPr>
              <w:spacing w:before="40" w:after="40"/>
            </w:pPr>
            <w:r>
              <w:rPr>
                <w:b/>
                <w:color w:val="1B365D"/>
                <w:sz w:val="19"/>
              </w:rPr>
              <w:t>Pekerjaan di Luar Modul</w:t>
            </w:r>
          </w:p>
        </w:tc>
        <w:tc>
          <w:tcPr>
            <w:tcW w:type="dxa" w:w="2736"/>
            <w:shd w:fill="EBF2FA"/>
            <w:tcMar>
              <w:top w:w="110" w:type="dxa"/>
              <w:bottom w:w="110" w:type="dxa"/>
              <w:left w:w="130" w:type="dxa"/>
              <w:right w:w="130" w:type="dxa"/>
            </w:tcMar>
            <w:vAlign w:val="center"/>
          </w:tcPr>
          <w:p>
            <w:pPr>
              <w:spacing w:before="40" w:after="40"/>
            </w:pPr>
            <w:r>
              <w:rPr>
                <w:b/>
                <w:color w:val="1B365D"/>
                <w:sz w:val="19"/>
              </w:rPr>
              <w:t>Artefak / File Nyata yang Dihasilkan</w:t>
            </w:r>
          </w:p>
        </w:tc>
        <w:tc>
          <w:tcPr>
            <w:tcW w:type="dxa" w:w="1872"/>
            <w:shd w:fill="EBF2FA"/>
            <w:tcMar>
              <w:top w:w="110" w:type="dxa"/>
              <w:bottom w:w="110" w:type="dxa"/>
              <w:left w:w="130" w:type="dxa"/>
              <w:right w:w="130" w:type="dxa"/>
            </w:tcMar>
            <w:vAlign w:val="center"/>
          </w:tcPr>
          <w:p>
            <w:pPr>
              <w:spacing w:before="40" w:after="40"/>
            </w:pPr>
            <w:r>
              <w:rPr>
                <w:b/>
                <w:color w:val="1B365D"/>
                <w:sz w:val="19"/>
              </w:rPr>
              <w:t>Tautan Commit / Bukti Verifikasi</w:t>
            </w:r>
          </w:p>
        </w:tc>
      </w:tr>
      <w:tr>
        <w:trPr>
          <w:cantSplit/>
        </w:trPr>
        <w:tc>
          <w:tcPr>
            <w:tcW w:type="dxa" w:w="576"/>
            <w:tcMar>
              <w:top w:w="90" w:type="dxa"/>
              <w:bottom w:w="90" w:type="dxa"/>
              <w:left w:w="130" w:type="dxa"/>
              <w:right w:w="130" w:type="dxa"/>
            </w:tcMar>
            <w:vAlign w:val="center"/>
          </w:tcPr>
          <w:p>
            <w:pPr>
              <w:spacing w:before="30" w:after="30"/>
            </w:pPr>
            <w:r>
              <w:rPr>
                <w:sz w:val="18"/>
              </w:rPr>
              <w:t>1</w:t>
            </w:r>
          </w:p>
        </w:tc>
        <w:tc>
          <w:tcPr>
            <w:tcW w:type="dxa" w:w="1872"/>
            <w:tcMar>
              <w:top w:w="90" w:type="dxa"/>
              <w:bottom w:w="90" w:type="dxa"/>
              <w:left w:w="130" w:type="dxa"/>
              <w:right w:w="130" w:type="dxa"/>
            </w:tcMar>
            <w:vAlign w:val="center"/>
          </w:tcPr>
          <w:p>
            <w:pPr>
              <w:spacing w:before="30" w:after="30"/>
            </w:pPr>
            <w:r>
              <w:rPr>
                <w:sz w:val="18"/>
              </w:rPr>
              <w:t>Fuadi Dhiyaulhaq</w:t>
            </w:r>
          </w:p>
        </w:tc>
        <w:tc>
          <w:tcPr>
            <w:tcW w:type="dxa" w:w="2304"/>
            <w:tcMar>
              <w:top w:w="90" w:type="dxa"/>
              <w:bottom w:w="90" w:type="dxa"/>
              <w:left w:w="130" w:type="dxa"/>
              <w:right w:w="130" w:type="dxa"/>
            </w:tcMar>
            <w:vAlign w:val="center"/>
          </w:tcPr>
          <w:p>
            <w:pPr>
              <w:spacing w:before="30" w:after="30"/>
            </w:pPr>
            <w:r>
              <w:rPr>
                <w:sz w:val="18"/>
              </w:rPr>
              <w:t>Perancangan ERD &amp; Base Network Client</w:t>
            </w:r>
          </w:p>
        </w:tc>
        <w:tc>
          <w:tcPr>
            <w:tcW w:type="dxa" w:w="2736"/>
            <w:tcMar>
              <w:top w:w="90" w:type="dxa"/>
              <w:bottom w:w="90" w:type="dxa"/>
              <w:left w:w="130" w:type="dxa"/>
              <w:right w:w="130" w:type="dxa"/>
            </w:tcMar>
            <w:vAlign w:val="center"/>
          </w:tcPr>
          <w:p>
            <w:pPr>
              <w:spacing w:before="30" w:after="30"/>
            </w:pPr>
            <w:r>
              <w:rPr>
                <w:sz w:val="18"/>
              </w:rPr>
              <w:t>erd_myteam.dbml, schema_myteam.sql, lib/core/network/api_response.dart</w:t>
            </w:r>
          </w:p>
        </w:tc>
        <w:tc>
          <w:tcPr>
            <w:tcW w:type="dxa" w:w="1872"/>
            <w:tcMar>
              <w:top w:w="90" w:type="dxa"/>
              <w:bottom w:w="90" w:type="dxa"/>
              <w:left w:w="130" w:type="dxa"/>
              <w:right w:w="130" w:type="dxa"/>
            </w:tcMar>
            <w:vAlign w:val="center"/>
          </w:tcPr>
          <w:p>
            <w:pPr>
              <w:spacing w:before="30" w:after="30"/>
            </w:pPr>
            <w:r>
              <w:rPr>
                <w:sz w:val="18"/>
              </w:rPr>
              <w:t>Commit: [hash / PR #1: init db schema &amp; core client]</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2</w:t>
            </w:r>
          </w:p>
        </w:tc>
        <w:tc>
          <w:tcPr>
            <w:tcW w:type="dxa" w:w="1872"/>
            <w:shd w:fill="F8FAFC"/>
            <w:tcMar>
              <w:top w:w="90" w:type="dxa"/>
              <w:bottom w:w="90" w:type="dxa"/>
              <w:left w:w="130" w:type="dxa"/>
              <w:right w:w="130" w:type="dxa"/>
            </w:tcMar>
            <w:vAlign w:val="center"/>
          </w:tcPr>
          <w:p>
            <w:pPr>
              <w:spacing w:before="30" w:after="30"/>
            </w:pPr>
            <w:r>
              <w:rPr>
                <w:sz w:val="18"/>
              </w:rPr>
              <w:t>Nayla Puspita Sari</w:t>
            </w:r>
          </w:p>
        </w:tc>
        <w:tc>
          <w:tcPr>
            <w:tcW w:type="dxa" w:w="2304"/>
            <w:shd w:fill="F8FAFC"/>
            <w:tcMar>
              <w:top w:w="90" w:type="dxa"/>
              <w:bottom w:w="90" w:type="dxa"/>
              <w:left w:w="130" w:type="dxa"/>
              <w:right w:w="130" w:type="dxa"/>
            </w:tcMar>
            <w:vAlign w:val="center"/>
          </w:tcPr>
          <w:p>
            <w:pPr>
              <w:spacing w:before="30" w:after="30"/>
            </w:pPr>
            <w:r>
              <w:rPr>
                <w:sz w:val="18"/>
              </w:rPr>
              <w:t>Auth UI, Splash Screen, &amp; Session</w:t>
            </w:r>
          </w:p>
        </w:tc>
        <w:tc>
          <w:tcPr>
            <w:tcW w:type="dxa" w:w="2736"/>
            <w:shd w:fill="F8FAFC"/>
            <w:tcMar>
              <w:top w:w="90" w:type="dxa"/>
              <w:bottom w:w="90" w:type="dxa"/>
              <w:left w:w="130" w:type="dxa"/>
              <w:right w:w="130" w:type="dxa"/>
            </w:tcMar>
            <w:vAlign w:val="center"/>
          </w:tcPr>
          <w:p>
            <w:pPr>
              <w:spacing w:before="30" w:after="30"/>
            </w:pPr>
            <w:r>
              <w:rPr>
                <w:sz w:val="18"/>
              </w:rPr>
              <w:t>lib/features/auth/views/screens/splash_screen.dart &amp; login_screen.dart</w:t>
            </w:r>
          </w:p>
        </w:tc>
        <w:tc>
          <w:tcPr>
            <w:tcW w:type="dxa" w:w="1872"/>
            <w:shd w:fill="F8FAFC"/>
            <w:tcMar>
              <w:top w:w="90" w:type="dxa"/>
              <w:bottom w:w="90" w:type="dxa"/>
              <w:left w:w="130" w:type="dxa"/>
              <w:right w:w="130" w:type="dxa"/>
            </w:tcMar>
            <w:vAlign w:val="center"/>
          </w:tcPr>
          <w:p>
            <w:pPr>
              <w:spacing w:before="30" w:after="30"/>
            </w:pPr>
            <w:r>
              <w:rPr>
                <w:sz w:val="18"/>
              </w:rPr>
              <w:t>Commit: [hash / PR #2: feat auth &amp; splash session flow]</w:t>
            </w:r>
          </w:p>
        </w:tc>
      </w:tr>
      <w:tr>
        <w:trPr>
          <w:cantSplit/>
        </w:trPr>
        <w:tc>
          <w:tcPr>
            <w:tcW w:type="dxa" w:w="576"/>
            <w:tcMar>
              <w:top w:w="90" w:type="dxa"/>
              <w:bottom w:w="90" w:type="dxa"/>
              <w:left w:w="130" w:type="dxa"/>
              <w:right w:w="130" w:type="dxa"/>
            </w:tcMar>
            <w:vAlign w:val="center"/>
          </w:tcPr>
          <w:p>
            <w:pPr>
              <w:spacing w:before="30" w:after="30"/>
            </w:pPr>
            <w:r>
              <w:rPr>
                <w:sz w:val="18"/>
              </w:rPr>
              <w:t>3</w:t>
            </w:r>
          </w:p>
        </w:tc>
        <w:tc>
          <w:tcPr>
            <w:tcW w:type="dxa" w:w="1872"/>
            <w:tcMar>
              <w:top w:w="90" w:type="dxa"/>
              <w:bottom w:w="90" w:type="dxa"/>
              <w:left w:w="130" w:type="dxa"/>
              <w:right w:w="130" w:type="dxa"/>
            </w:tcMar>
            <w:vAlign w:val="center"/>
          </w:tcPr>
          <w:p>
            <w:pPr>
              <w:spacing w:before="30" w:after="30"/>
            </w:pPr>
            <w:r>
              <w:rPr>
                <w:sz w:val="18"/>
              </w:rPr>
              <w:t>Rafa Gian Atthari</w:t>
            </w:r>
          </w:p>
        </w:tc>
        <w:tc>
          <w:tcPr>
            <w:tcW w:type="dxa" w:w="2304"/>
            <w:tcMar>
              <w:top w:w="90" w:type="dxa"/>
              <w:bottom w:w="90" w:type="dxa"/>
              <w:left w:w="130" w:type="dxa"/>
              <w:right w:w="130" w:type="dxa"/>
            </w:tcMar>
            <w:vAlign w:val="center"/>
          </w:tcPr>
          <w:p>
            <w:pPr>
              <w:spacing w:before="30" w:after="30"/>
            </w:pPr>
            <w:r>
              <w:rPr>
                <w:sz w:val="18"/>
              </w:rPr>
              <w:t>Design System, Reusable Buttons &amp; Inputs</w:t>
            </w:r>
          </w:p>
        </w:tc>
        <w:tc>
          <w:tcPr>
            <w:tcW w:type="dxa" w:w="2736"/>
            <w:tcMar>
              <w:top w:w="90" w:type="dxa"/>
              <w:bottom w:w="90" w:type="dxa"/>
              <w:left w:w="130" w:type="dxa"/>
              <w:right w:w="130" w:type="dxa"/>
            </w:tcMar>
            <w:vAlign w:val="center"/>
          </w:tcPr>
          <w:p>
            <w:pPr>
              <w:spacing w:before="30" w:after="30"/>
            </w:pPr>
            <w:r>
              <w:rPr>
                <w:sz w:val="18"/>
              </w:rPr>
              <w:t>lib/core/theme/app_colors.dart, lib/features/auth/views/widgets/auth_text_field.dart</w:t>
            </w:r>
          </w:p>
        </w:tc>
        <w:tc>
          <w:tcPr>
            <w:tcW w:type="dxa" w:w="1872"/>
            <w:tcMar>
              <w:top w:w="90" w:type="dxa"/>
              <w:bottom w:w="90" w:type="dxa"/>
              <w:left w:w="130" w:type="dxa"/>
              <w:right w:w="130" w:type="dxa"/>
            </w:tcMar>
            <w:vAlign w:val="center"/>
          </w:tcPr>
          <w:p>
            <w:pPr>
              <w:spacing w:before="30" w:after="30"/>
            </w:pPr>
            <w:r>
              <w:rPr>
                <w:sz w:val="18"/>
              </w:rPr>
              <w:t>Commit: [hash / PR #3: feat design system components]</w:t>
            </w:r>
          </w:p>
        </w:tc>
      </w:tr>
      <w:tr>
        <w:trPr>
          <w:cantSplit/>
        </w:trPr>
        <w:tc>
          <w:tcPr>
            <w:tcW w:type="dxa" w:w="576"/>
            <w:shd w:fill="F8FAFC"/>
            <w:tcMar>
              <w:top w:w="90" w:type="dxa"/>
              <w:bottom w:w="90" w:type="dxa"/>
              <w:left w:w="130" w:type="dxa"/>
              <w:right w:w="130" w:type="dxa"/>
            </w:tcMar>
            <w:vAlign w:val="center"/>
          </w:tcPr>
          <w:p>
            <w:pPr>
              <w:spacing w:before="30" w:after="30"/>
            </w:pPr>
            <w:r>
              <w:rPr>
                <w:sz w:val="18"/>
              </w:rPr>
              <w:t>4</w:t>
            </w:r>
          </w:p>
        </w:tc>
        <w:tc>
          <w:tcPr>
            <w:tcW w:type="dxa" w:w="1872"/>
            <w:shd w:fill="F8FAFC"/>
            <w:tcMar>
              <w:top w:w="90" w:type="dxa"/>
              <w:bottom w:w="90" w:type="dxa"/>
              <w:left w:w="130" w:type="dxa"/>
              <w:right w:w="130" w:type="dxa"/>
            </w:tcMar>
            <w:vAlign w:val="center"/>
          </w:tcPr>
          <w:p>
            <w:pPr>
              <w:spacing w:before="30" w:after="30"/>
            </w:pPr>
            <w:r>
              <w:rPr>
                <w:sz w:val="18"/>
              </w:rPr>
              <w:t>Diva Ramadhani</w:t>
            </w:r>
          </w:p>
        </w:tc>
        <w:tc>
          <w:tcPr>
            <w:tcW w:type="dxa" w:w="2304"/>
            <w:shd w:fill="F8FAFC"/>
            <w:tcMar>
              <w:top w:w="90" w:type="dxa"/>
              <w:bottom w:w="90" w:type="dxa"/>
              <w:left w:w="130" w:type="dxa"/>
              <w:right w:w="130" w:type="dxa"/>
            </w:tcMar>
            <w:vAlign w:val="center"/>
          </w:tcPr>
          <w:p>
            <w:pPr>
              <w:spacing w:before="30" w:after="30"/>
            </w:pPr>
            <w:r>
              <w:rPr>
                <w:sz w:val="18"/>
              </w:rPr>
              <w:t>Git Workflow Setup &amp; Penyusunan Dokumen PR 1</w:t>
            </w:r>
          </w:p>
        </w:tc>
        <w:tc>
          <w:tcPr>
            <w:tcW w:type="dxa" w:w="2736"/>
            <w:shd w:fill="F8FAFC"/>
            <w:tcMar>
              <w:top w:w="90" w:type="dxa"/>
              <w:bottom w:w="90" w:type="dxa"/>
              <w:left w:w="130" w:type="dxa"/>
              <w:right w:w="130" w:type="dxa"/>
            </w:tcMar>
            <w:vAlign w:val="center"/>
          </w:tcPr>
          <w:p>
            <w:pPr>
              <w:spacing w:before="30" w:after="30"/>
            </w:pPr>
            <w:r>
              <w:rPr>
                <w:sz w:val="18"/>
              </w:rPr>
              <w:t>Branching rules, Pull Request review log, file Progress Report 1 (.docx)</w:t>
            </w:r>
          </w:p>
        </w:tc>
        <w:tc>
          <w:tcPr>
            <w:tcW w:type="dxa" w:w="1872"/>
            <w:shd w:fill="F8FAFC"/>
            <w:tcMar>
              <w:top w:w="90" w:type="dxa"/>
              <w:bottom w:w="90" w:type="dxa"/>
              <w:left w:w="130" w:type="dxa"/>
              <w:right w:w="130" w:type="dxa"/>
            </w:tcMar>
            <w:vAlign w:val="center"/>
          </w:tcPr>
          <w:p>
            <w:pPr>
              <w:spacing w:before="30" w:after="30"/>
            </w:pPr>
            <w:r>
              <w:rPr>
                <w:sz w:val="18"/>
              </w:rPr>
              <w:t>Commit: [hash / PR #4: git workflow &amp; docs compilation]</w:t>
            </w:r>
          </w:p>
        </w:tc>
      </w:tr>
    </w:tbl>
    <w:p>
      <w:pPr>
        <w:pStyle w:val="Heading3"/>
      </w:pPr>
      <w:r>
        <w:t>5.2 Keterkaitan Antar Modul dan Cara Berkoordinasi</w:t>
      </w:r>
    </w:p>
    <w:p>
      <w:pPr>
        <w:spacing w:before="30" w:after="70"/>
      </w:pPr>
      <w:r>
        <w:rPr>
          <w:i/>
          <w:color w:val="556070"/>
          <w:sz w:val="19"/>
        </w:rPr>
        <w:t>Panduan: Jelaskan titik temu ketergantungan antarmodul dan kesepakatan tim (kontrak JSON, endpoint API, model data) untuk mencegah kendala integrasi.</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024"/>
            <w:shd w:fill="EBF2FA"/>
            <w:tcMar>
              <w:top w:w="110" w:type="dxa"/>
              <w:bottom w:w="110" w:type="dxa"/>
              <w:left w:w="130" w:type="dxa"/>
              <w:right w:w="130" w:type="dxa"/>
            </w:tcMar>
            <w:vAlign w:val="center"/>
          </w:tcPr>
          <w:p>
            <w:pPr>
              <w:spacing w:before="40" w:after="40"/>
            </w:pPr>
            <w:r>
              <w:rPr>
                <w:b/>
                <w:color w:val="1B365D"/>
                <w:sz w:val="19"/>
              </w:rPr>
              <w:t>Ketergantungan Antarmodul</w:t>
            </w:r>
          </w:p>
        </w:tc>
        <w:tc>
          <w:tcPr>
            <w:tcW w:type="dxa" w:w="2448"/>
            <w:shd w:fill="EBF2FA"/>
            <w:tcMar>
              <w:top w:w="110" w:type="dxa"/>
              <w:bottom w:w="110" w:type="dxa"/>
              <w:left w:w="130" w:type="dxa"/>
              <w:right w:w="130" w:type="dxa"/>
            </w:tcMar>
            <w:vAlign w:val="center"/>
          </w:tcPr>
          <w:p>
            <w:pPr>
              <w:spacing w:before="40" w:after="40"/>
            </w:pPr>
            <w:r>
              <w:rPr>
                <w:b/>
                <w:color w:val="1B365D"/>
                <w:sz w:val="19"/>
              </w:rPr>
              <w:t>Pihak / Modul Terkait</w:t>
            </w:r>
          </w:p>
        </w:tc>
        <w:tc>
          <w:tcPr>
            <w:tcW w:type="dxa" w:w="3888"/>
            <w:shd w:fill="EBF2FA"/>
            <w:tcMar>
              <w:top w:w="110" w:type="dxa"/>
              <w:bottom w:w="110" w:type="dxa"/>
              <w:left w:w="130" w:type="dxa"/>
              <w:right w:w="130" w:type="dxa"/>
            </w:tcMar>
            <w:vAlign w:val="center"/>
          </w:tcPr>
          <w:p>
            <w:pPr>
              <w:spacing w:before="40" w:after="40"/>
            </w:pPr>
            <w:r>
              <w:rPr>
                <w:b/>
                <w:color w:val="1B365D"/>
                <w:sz w:val="19"/>
              </w:rPr>
              <w:t>Mekanisme Koordinasi &amp; Solusi Tim</w:t>
            </w:r>
          </w:p>
        </w:tc>
      </w:tr>
      <w:tr>
        <w:trPr>
          <w:cantSplit/>
        </w:trPr>
        <w:tc>
          <w:tcPr>
            <w:tcW w:type="dxa" w:w="3024"/>
            <w:tcMar>
              <w:top w:w="90" w:type="dxa"/>
              <w:bottom w:w="90" w:type="dxa"/>
              <w:left w:w="130" w:type="dxa"/>
              <w:right w:w="130" w:type="dxa"/>
            </w:tcMar>
            <w:vAlign w:val="center"/>
          </w:tcPr>
          <w:p>
            <w:pPr>
              <w:spacing w:before="30" w:after="30"/>
            </w:pPr>
            <w:r>
              <w:rPr>
                <w:sz w:val="18"/>
              </w:rPr>
              <w:t>Data Profil Mahasiswa digunakan oleh Modul Pencarian Anggota</w:t>
            </w:r>
          </w:p>
        </w:tc>
        <w:tc>
          <w:tcPr>
            <w:tcW w:type="dxa" w:w="2448"/>
            <w:tcMar>
              <w:top w:w="90" w:type="dxa"/>
              <w:bottom w:w="90" w:type="dxa"/>
              <w:left w:w="130" w:type="dxa"/>
              <w:right w:w="130" w:type="dxa"/>
            </w:tcMar>
            <w:vAlign w:val="center"/>
          </w:tcPr>
          <w:p>
            <w:pPr>
              <w:spacing w:before="30" w:after="30"/>
            </w:pPr>
            <w:r>
              <w:rPr>
                <w:sz w:val="18"/>
              </w:rPr>
              <w:t>Modul 1 (Fuadi) → Modul 4 (Diva)</w:t>
            </w:r>
          </w:p>
        </w:tc>
        <w:tc>
          <w:tcPr>
            <w:tcW w:type="dxa" w:w="3888"/>
            <w:tcMar>
              <w:top w:w="90" w:type="dxa"/>
              <w:bottom w:w="90" w:type="dxa"/>
              <w:left w:w="130" w:type="dxa"/>
              <w:right w:w="130" w:type="dxa"/>
            </w:tcMar>
            <w:vAlign w:val="center"/>
          </w:tcPr>
          <w:p>
            <w:pPr>
              <w:spacing w:before="30" w:after="30"/>
            </w:pPr>
            <w:r>
              <w:rPr>
                <w:sz w:val="18"/>
              </w:rPr>
              <w:t>Menyepakati kontrak struktur DataDiriModel dan endpoint API profil bersama agar Modul 4 dapat langsung merender portofolio pelamar.</w:t>
            </w:r>
          </w:p>
        </w:tc>
      </w:tr>
      <w:tr>
        <w:trPr>
          <w:cantSplit/>
        </w:trPr>
        <w:tc>
          <w:tcPr>
            <w:tcW w:type="dxa" w:w="3024"/>
            <w:shd w:fill="F8FAFC"/>
            <w:tcMar>
              <w:top w:w="90" w:type="dxa"/>
              <w:bottom w:w="90" w:type="dxa"/>
              <w:left w:w="130" w:type="dxa"/>
              <w:right w:w="130" w:type="dxa"/>
            </w:tcMar>
            <w:vAlign w:val="center"/>
          </w:tcPr>
          <w:p>
            <w:pPr>
              <w:spacing w:before="30" w:after="30"/>
            </w:pPr>
            <w:r>
              <w:rPr>
                <w:sz w:val="18"/>
              </w:rPr>
              <w:t>Data Tim yang dibuat di Modul 2 menjadi sumber data Feed &amp; Detail di Modul 3</w:t>
            </w:r>
          </w:p>
        </w:tc>
        <w:tc>
          <w:tcPr>
            <w:tcW w:type="dxa" w:w="2448"/>
            <w:shd w:fill="F8FAFC"/>
            <w:tcMar>
              <w:top w:w="90" w:type="dxa"/>
              <w:bottom w:w="90" w:type="dxa"/>
              <w:left w:w="130" w:type="dxa"/>
              <w:right w:w="130" w:type="dxa"/>
            </w:tcMar>
            <w:vAlign w:val="center"/>
          </w:tcPr>
          <w:p>
            <w:pPr>
              <w:spacing w:before="30" w:after="30"/>
            </w:pPr>
            <w:r>
              <w:rPr>
                <w:sz w:val="18"/>
              </w:rPr>
              <w:t>Modul 2 (Nayla) → Modul 3 (Rafa)</w:t>
            </w:r>
          </w:p>
        </w:tc>
        <w:tc>
          <w:tcPr>
            <w:tcW w:type="dxa" w:w="3888"/>
            <w:shd w:fill="F8FAFC"/>
            <w:tcMar>
              <w:top w:w="90" w:type="dxa"/>
              <w:bottom w:w="90" w:type="dxa"/>
              <w:left w:w="130" w:type="dxa"/>
              <w:right w:w="130" w:type="dxa"/>
            </w:tcMar>
            <w:vAlign w:val="center"/>
          </w:tcPr>
          <w:p>
            <w:pPr>
              <w:spacing w:before="30" w:after="30"/>
            </w:pPr>
            <w:r>
              <w:rPr>
                <w:sz w:val="18"/>
              </w:rPr>
              <w:t>Menstandarkan model Data_Tim dan Kebutuhan_Anggota_Tim sehingga filter kategori dan kuota slot sinkron secara real-time.</w:t>
            </w:r>
          </w:p>
        </w:tc>
      </w:tr>
      <w:tr>
        <w:trPr>
          <w:cantSplit/>
        </w:trPr>
        <w:tc>
          <w:tcPr>
            <w:tcW w:type="dxa" w:w="3024"/>
            <w:tcMar>
              <w:top w:w="90" w:type="dxa"/>
              <w:bottom w:w="90" w:type="dxa"/>
              <w:left w:w="130" w:type="dxa"/>
              <w:right w:w="130" w:type="dxa"/>
            </w:tcMar>
            <w:vAlign w:val="center"/>
          </w:tcPr>
          <w:p>
            <w:pPr>
              <w:spacing w:before="30" w:after="30"/>
            </w:pPr>
            <w:r>
              <w:rPr>
                <w:sz w:val="18"/>
              </w:rPr>
              <w:t>Pengajuan dua arah (Join Request &amp; Undangan) memicu Notifikasi Masuk</w:t>
            </w:r>
          </w:p>
        </w:tc>
        <w:tc>
          <w:tcPr>
            <w:tcW w:type="dxa" w:w="2448"/>
            <w:tcMar>
              <w:top w:w="90" w:type="dxa"/>
              <w:bottom w:w="90" w:type="dxa"/>
              <w:left w:w="130" w:type="dxa"/>
              <w:right w:w="130" w:type="dxa"/>
            </w:tcMar>
            <w:vAlign w:val="center"/>
          </w:tcPr>
          <w:p>
            <w:pPr>
              <w:spacing w:before="30" w:after="30"/>
            </w:pPr>
            <w:r>
              <w:rPr>
                <w:sz w:val="18"/>
              </w:rPr>
              <w:t>Modul 3 (Rafa) &amp; Modul 4 (Diva) → Modul 1 &amp; 2</w:t>
            </w:r>
          </w:p>
        </w:tc>
        <w:tc>
          <w:tcPr>
            <w:tcW w:type="dxa" w:w="3888"/>
            <w:tcMar>
              <w:top w:w="90" w:type="dxa"/>
              <w:bottom w:w="90" w:type="dxa"/>
              <w:left w:w="130" w:type="dxa"/>
              <w:right w:w="130" w:type="dxa"/>
            </w:tcMar>
            <w:vAlign w:val="center"/>
          </w:tcPr>
          <w:p>
            <w:pPr>
              <w:spacing w:before="30" w:after="30"/>
            </w:pPr>
            <w:r>
              <w:rPr>
                <w:sz w:val="18"/>
              </w:rPr>
              <w:t>Menetapkan format tabel Pengajuan_Bergabung dan Pengajuan_Anggota yang memicu record Notifikasi dengan id_penerima yang tepat.</w:t>
            </w:r>
          </w:p>
        </w:tc>
      </w:tr>
      <w:tr>
        <w:trPr>
          <w:cantSplit/>
        </w:trPr>
        <w:tc>
          <w:tcPr>
            <w:tcW w:type="dxa" w:w="3024"/>
            <w:shd w:fill="F8FAFC"/>
            <w:tcMar>
              <w:top w:w="90" w:type="dxa"/>
              <w:bottom w:w="90" w:type="dxa"/>
              <w:left w:w="130" w:type="dxa"/>
              <w:right w:w="130" w:type="dxa"/>
            </w:tcMar>
            <w:vAlign w:val="center"/>
          </w:tcPr>
          <w:p>
            <w:pPr>
              <w:spacing w:before="30" w:after="30"/>
            </w:pPr>
            <w:r>
              <w:rPr>
                <w:sz w:val="18"/>
              </w:rPr>
              <w:t>Integrasi Skema Database &amp; Model Serialisasi Dart</w:t>
            </w:r>
          </w:p>
        </w:tc>
        <w:tc>
          <w:tcPr>
            <w:tcW w:type="dxa" w:w="2448"/>
            <w:shd w:fill="F8FAFC"/>
            <w:tcMar>
              <w:top w:w="90" w:type="dxa"/>
              <w:bottom w:w="90" w:type="dxa"/>
              <w:left w:w="130" w:type="dxa"/>
              <w:right w:w="130" w:type="dxa"/>
            </w:tcMar>
            <w:vAlign w:val="center"/>
          </w:tcPr>
          <w:p>
            <w:pPr>
              <w:spacing w:before="30" w:after="30"/>
            </w:pPr>
            <w:r>
              <w:rPr>
                <w:sz w:val="18"/>
              </w:rPr>
              <w:t>Seluruh Anggota Tim</w:t>
            </w:r>
          </w:p>
        </w:tc>
        <w:tc>
          <w:tcPr>
            <w:tcW w:type="dxa" w:w="3888"/>
            <w:shd w:fill="F8FAFC"/>
            <w:tcMar>
              <w:top w:w="90" w:type="dxa"/>
              <w:bottom w:w="90" w:type="dxa"/>
              <w:left w:w="130" w:type="dxa"/>
              <w:right w:w="130" w:type="dxa"/>
            </w:tcMar>
            <w:vAlign w:val="center"/>
          </w:tcPr>
          <w:p>
            <w:pPr>
              <w:spacing w:before="30" w:after="30"/>
            </w:pPr>
            <w:r>
              <w:rPr>
                <w:sz w:val="18"/>
              </w:rPr>
              <w:t>Review bersama file erd_myteam.dbml dan schema_myteam.sql sebelum implementasi model lokal dilakukan di masing-masing modul.</w:t>
            </w:r>
          </w:p>
        </w:tc>
      </w:tr>
    </w:tbl>
    <w:p>
      <w:r>
        <w:rPr>
          <w:b/>
        </w:rPr>
        <w:t xml:space="preserve">Contoh Kasus Nyata Koordinasi Lintas Anggota: </w:t>
      </w:r>
      <w:r>
        <w:t>[Jelaskan satu contoh kendala koordinasi yang nyata terjadi, misal: sinkronisasi model data saat pengajuan anggota dari Modul 4 membutuhkan data tim dari Modul 2, bagaimana tim berdiskusi melalui Discord/WhatsApp, dan bagaimana kesepakatan dicapai].</w:t>
      </w:r>
    </w:p>
    <w:p>
      <w:pPr>
        <w:pStyle w:val="Heading3"/>
      </w:pPr>
      <w:r>
        <w:t>5.3 Alat dan Alur Kerja Tim</w:t>
      </w:r>
    </w:p>
    <w:p>
      <w:pPr>
        <w:spacing w:before="30" w:after="70"/>
      </w:pPr>
      <w:r>
        <w:rPr>
          <w:i/>
          <w:color w:val="556070"/>
          <w:sz w:val="19"/>
        </w:rPr>
        <w:t>Panduan: Jelaskan alat komunikasi, ritme kerja, dan strategi Git yang diterapkan tim.</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880"/>
            <w:shd w:fill="EBF2FA"/>
            <w:tcMar>
              <w:top w:w="110" w:type="dxa"/>
              <w:bottom w:w="110" w:type="dxa"/>
              <w:left w:w="130" w:type="dxa"/>
              <w:right w:w="130" w:type="dxa"/>
            </w:tcMar>
            <w:vAlign w:val="center"/>
          </w:tcPr>
          <w:p>
            <w:pPr>
              <w:spacing w:before="40" w:after="40"/>
            </w:pPr>
            <w:r>
              <w:rPr>
                <w:b/>
                <w:color w:val="1B365D"/>
                <w:sz w:val="19"/>
              </w:rPr>
              <w:t>Aspek Alur Kerja</w:t>
            </w:r>
          </w:p>
        </w:tc>
        <w:tc>
          <w:tcPr>
            <w:tcW w:type="dxa" w:w="6480"/>
            <w:shd w:fill="EBF2FA"/>
            <w:tcMar>
              <w:top w:w="110" w:type="dxa"/>
              <w:bottom w:w="110" w:type="dxa"/>
              <w:left w:w="130" w:type="dxa"/>
              <w:right w:w="130" w:type="dxa"/>
            </w:tcMar>
            <w:vAlign w:val="center"/>
          </w:tcPr>
          <w:p>
            <w:pPr>
              <w:spacing w:before="40" w:after="40"/>
            </w:pPr>
            <w:r>
              <w:rPr>
                <w:b/>
                <w:color w:val="1B365D"/>
                <w:sz w:val="19"/>
              </w:rPr>
              <w:t>Implementasi Nyata pada Tim Kelompok 5</w:t>
            </w:r>
          </w:p>
        </w:tc>
      </w:tr>
      <w:tr>
        <w:trPr>
          <w:cantSplit/>
        </w:trPr>
        <w:tc>
          <w:tcPr>
            <w:tcW w:type="dxa" w:w="2880"/>
            <w:tcMar>
              <w:top w:w="90" w:type="dxa"/>
              <w:bottom w:w="90" w:type="dxa"/>
              <w:left w:w="130" w:type="dxa"/>
              <w:right w:w="130" w:type="dxa"/>
            </w:tcMar>
            <w:vAlign w:val="center"/>
          </w:tcPr>
          <w:p>
            <w:pPr>
              <w:spacing w:before="30" w:after="30"/>
            </w:pPr>
            <w:r>
              <w:rPr>
                <w:sz w:val="18"/>
              </w:rPr>
              <w:t>Alat Komunikasi &amp; Ritme Diskusi</w:t>
            </w:r>
          </w:p>
        </w:tc>
        <w:tc>
          <w:tcPr>
            <w:tcW w:type="dxa" w:w="6480"/>
            <w:tcMar>
              <w:top w:w="90" w:type="dxa"/>
              <w:bottom w:w="90" w:type="dxa"/>
              <w:left w:w="130" w:type="dxa"/>
              <w:right w:w="130" w:type="dxa"/>
            </w:tcMar>
            <w:vAlign w:val="center"/>
          </w:tcPr>
          <w:p>
            <w:pPr>
              <w:spacing w:before="30" w:after="30"/>
            </w:pPr>
            <w:r>
              <w:rPr>
                <w:sz w:val="18"/>
              </w:rPr>
              <w:t>Grup WhatsApp aktif untuk koordinasi harian cepat + Google Meet / Discord mingguan untuk review progress dan sinkronisasi antarmodul.</w:t>
            </w:r>
          </w:p>
        </w:tc>
      </w:tr>
      <w:tr>
        <w:trPr>
          <w:cantSplit/>
        </w:trPr>
        <w:tc>
          <w:tcPr>
            <w:tcW w:type="dxa" w:w="2880"/>
            <w:shd w:fill="F8FAFC"/>
            <w:tcMar>
              <w:top w:w="90" w:type="dxa"/>
              <w:bottom w:w="90" w:type="dxa"/>
              <w:left w:w="130" w:type="dxa"/>
              <w:right w:w="130" w:type="dxa"/>
            </w:tcMar>
            <w:vAlign w:val="center"/>
          </w:tcPr>
          <w:p>
            <w:pPr>
              <w:spacing w:before="30" w:after="30"/>
            </w:pPr>
            <w:r>
              <w:rPr>
                <w:sz w:val="18"/>
              </w:rPr>
              <w:t>Manajemen Tugas &amp; Backlog</w:t>
            </w:r>
          </w:p>
        </w:tc>
        <w:tc>
          <w:tcPr>
            <w:tcW w:type="dxa" w:w="6480"/>
            <w:shd w:fill="F8FAFC"/>
            <w:tcMar>
              <w:top w:w="90" w:type="dxa"/>
              <w:bottom w:w="90" w:type="dxa"/>
              <w:left w:w="130" w:type="dxa"/>
              <w:right w:w="130" w:type="dxa"/>
            </w:tcMar>
            <w:vAlign w:val="center"/>
          </w:tcPr>
          <w:p>
            <w:pPr>
              <w:spacing w:before="30" w:after="30"/>
            </w:pPr>
            <w:r>
              <w:rPr>
                <w:sz w:val="18"/>
              </w:rPr>
              <w:t>GitHub Project Board / Trello dengan pembagian kolom: To Do, In Progress, Code Review, dan Done per FR modul.</w:t>
            </w:r>
          </w:p>
        </w:tc>
      </w:tr>
      <w:tr>
        <w:trPr>
          <w:cantSplit/>
        </w:trPr>
        <w:tc>
          <w:tcPr>
            <w:tcW w:type="dxa" w:w="2880"/>
            <w:tcMar>
              <w:top w:w="90" w:type="dxa"/>
              <w:bottom w:w="90" w:type="dxa"/>
              <w:left w:w="130" w:type="dxa"/>
              <w:right w:w="130" w:type="dxa"/>
            </w:tcMar>
            <w:vAlign w:val="center"/>
          </w:tcPr>
          <w:p>
            <w:pPr>
              <w:spacing w:before="30" w:after="30"/>
            </w:pPr>
            <w:r>
              <w:rPr>
                <w:sz w:val="18"/>
              </w:rPr>
              <w:t>Strategi Git Branching</w:t>
            </w:r>
          </w:p>
        </w:tc>
        <w:tc>
          <w:tcPr>
            <w:tcW w:type="dxa" w:w="6480"/>
            <w:tcMar>
              <w:top w:w="90" w:type="dxa"/>
              <w:bottom w:w="90" w:type="dxa"/>
              <w:left w:w="130" w:type="dxa"/>
              <w:right w:w="130" w:type="dxa"/>
            </w:tcMar>
            <w:vAlign w:val="center"/>
          </w:tcPr>
          <w:p>
            <w:pPr>
              <w:spacing w:before="30" w:after="30"/>
            </w:pPr>
            <w:r>
              <w:rPr>
                <w:sz w:val="18"/>
              </w:rPr>
              <w:t>Menggunakan Git Feature-Branch Workflow: branch main/master (production-ready), branch dev (integrasi), dan feature branch per modul (mis. feat/m1-profile, feat/m2-team).</w:t>
            </w:r>
          </w:p>
        </w:tc>
      </w:tr>
      <w:tr>
        <w:trPr>
          <w:cantSplit/>
        </w:trPr>
        <w:tc>
          <w:tcPr>
            <w:tcW w:type="dxa" w:w="2880"/>
            <w:shd w:fill="F8FAFC"/>
            <w:tcMar>
              <w:top w:w="90" w:type="dxa"/>
              <w:bottom w:w="90" w:type="dxa"/>
              <w:left w:w="130" w:type="dxa"/>
              <w:right w:w="130" w:type="dxa"/>
            </w:tcMar>
            <w:vAlign w:val="center"/>
          </w:tcPr>
          <w:p>
            <w:pPr>
              <w:spacing w:before="30" w:after="30"/>
            </w:pPr>
            <w:r>
              <w:rPr>
                <w:sz w:val="18"/>
              </w:rPr>
              <w:t>Code Review &amp; Penanganan Konflik</w:t>
            </w:r>
          </w:p>
        </w:tc>
        <w:tc>
          <w:tcPr>
            <w:tcW w:type="dxa" w:w="6480"/>
            <w:shd w:fill="F8FAFC"/>
            <w:tcMar>
              <w:top w:w="90" w:type="dxa"/>
              <w:bottom w:w="90" w:type="dxa"/>
              <w:left w:w="130" w:type="dxa"/>
              <w:right w:w="130" w:type="dxa"/>
            </w:tcMar>
            <w:vAlign w:val="center"/>
          </w:tcPr>
          <w:p>
            <w:pPr>
              <w:spacing w:before="30" w:after="30"/>
            </w:pPr>
            <w:r>
              <w:rPr>
                <w:sz w:val="18"/>
              </w:rPr>
              <w:t>Setiap merger ke dev wajib melalui Pull Request (PR) yang ditinjau minimal 1 anggota lain. Merge conflict diselesaikan bersama melalui visual merge tool VS Code/Android Studio.</w:t>
            </w:r>
          </w:p>
        </w:tc>
      </w:tr>
    </w:tbl>
    <w:p>
      <w:pPr>
        <w:pStyle w:val="Heading3"/>
      </w:pPr>
      <w:r>
        <w:t>5.4 Bukti Kontribusi Keseluruhan dan Kesiapan Demo</w:t>
      </w:r>
    </w:p>
    <w:p>
      <w:pPr>
        <w:spacing w:before="30" w:after="70"/>
      </w:pPr>
      <w:r>
        <w:rPr>
          <w:i/>
          <w:color w:val="556070"/>
          <w:sz w:val="19"/>
        </w:rPr>
        <w:t>Panduan: Buktikan bahwa setiap anggota tim siap mendemokan bagian pekerjaannya masing-masing dan memahami seluruh kode yang telah dibuat (termasuk bagian yang dibantu oleh AI tools).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EBF2FA"/>
            <w:tcMar>
              <w:top w:w="110" w:type="dxa"/>
              <w:bottom w:w="110" w:type="dxa"/>
              <w:left w:w="130" w:type="dxa"/>
              <w:right w:w="130" w:type="dxa"/>
            </w:tcMar>
            <w:vAlign w:val="center"/>
          </w:tcPr>
          <w:p>
            <w:pPr>
              <w:spacing w:before="40" w:after="40"/>
            </w:pPr>
            <w:r>
              <w:rPr>
                <w:b/>
                <w:color w:val="1B365D"/>
                <w:sz w:val="19"/>
              </w:rPr>
              <w:t>Nama Anggota Tim</w:t>
            </w:r>
          </w:p>
        </w:tc>
        <w:tc>
          <w:tcPr>
            <w:tcW w:type="dxa" w:w="1584"/>
            <w:shd w:fill="EBF2FA"/>
            <w:tcMar>
              <w:top w:w="110" w:type="dxa"/>
              <w:bottom w:w="110" w:type="dxa"/>
              <w:left w:w="130" w:type="dxa"/>
              <w:right w:w="130" w:type="dxa"/>
            </w:tcMar>
            <w:vAlign w:val="center"/>
          </w:tcPr>
          <w:p>
            <w:pPr>
              <w:spacing w:before="40" w:after="40"/>
            </w:pPr>
            <w:r>
              <w:rPr>
                <w:b/>
                <w:color w:val="1B365D"/>
                <w:sz w:val="19"/>
              </w:rPr>
              <w:t>Jumlah Commit Aktif</w:t>
            </w:r>
          </w:p>
        </w:tc>
        <w:tc>
          <w:tcPr>
            <w:tcW w:type="dxa" w:w="2592"/>
            <w:shd w:fill="EBF2FA"/>
            <w:tcMar>
              <w:top w:w="110" w:type="dxa"/>
              <w:bottom w:w="110" w:type="dxa"/>
              <w:left w:w="130" w:type="dxa"/>
              <w:right w:w="130" w:type="dxa"/>
            </w:tcMar>
            <w:vAlign w:val="center"/>
          </w:tcPr>
          <w:p>
            <w:pPr>
              <w:spacing w:before="40" w:after="40"/>
            </w:pPr>
            <w:r>
              <w:rPr>
                <w:b/>
                <w:color w:val="1B365D"/>
                <w:sz w:val="19"/>
              </w:rPr>
              <w:t>Commit / Pull Request Penting</w:t>
            </w:r>
          </w:p>
        </w:tc>
        <w:tc>
          <w:tcPr>
            <w:tcW w:type="dxa" w:w="3024"/>
            <w:shd w:fill="EBF2FA"/>
            <w:tcMar>
              <w:top w:w="110" w:type="dxa"/>
              <w:bottom w:w="110" w:type="dxa"/>
              <w:left w:w="130" w:type="dxa"/>
              <w:right w:w="130" w:type="dxa"/>
            </w:tcMar>
            <w:vAlign w:val="center"/>
          </w:tcPr>
          <w:p>
            <w:pPr>
              <w:spacing w:before="40" w:after="40"/>
            </w:pPr>
            <w:r>
              <w:rPr>
                <w:b/>
                <w:color w:val="1B365D"/>
                <w:sz w:val="19"/>
              </w:rPr>
              <w:t>Bagian Aplikasi yang Siap Didemokan</w:t>
            </w:r>
          </w:p>
        </w:tc>
      </w:tr>
      <w:tr>
        <w:trPr>
          <w:cantSplit/>
        </w:trPr>
        <w:tc>
          <w:tcPr>
            <w:tcW w:type="dxa" w:w="2160"/>
            <w:tcMar>
              <w:top w:w="90" w:type="dxa"/>
              <w:bottom w:w="90" w:type="dxa"/>
              <w:left w:w="130" w:type="dxa"/>
              <w:right w:w="130" w:type="dxa"/>
            </w:tcMar>
            <w:vAlign w:val="center"/>
          </w:tcPr>
          <w:p>
            <w:pPr>
              <w:spacing w:before="30" w:after="30"/>
            </w:pPr>
            <w:r>
              <w:rPr>
                <w:sz w:val="18"/>
              </w:rPr>
              <w:t>Fuadi Dhiyaulhaq</w:t>
            </w:r>
          </w:p>
        </w:tc>
        <w:tc>
          <w:tcPr>
            <w:tcW w:type="dxa" w:w="1584"/>
            <w:tcMar>
              <w:top w:w="90" w:type="dxa"/>
              <w:bottom w:w="90" w:type="dxa"/>
              <w:left w:w="130" w:type="dxa"/>
              <w:right w:w="130" w:type="dxa"/>
            </w:tcMar>
            <w:vAlign w:val="center"/>
          </w:tcPr>
          <w:p>
            <w:pPr>
              <w:spacing w:before="30" w:after="30"/>
            </w:pPr>
            <w:r>
              <w:rPr>
                <w:sz w:val="18"/>
              </w:rPr>
              <w:t>[misal: 24 commit]</w:t>
            </w:r>
          </w:p>
        </w:tc>
        <w:tc>
          <w:tcPr>
            <w:tcW w:type="dxa" w:w="2592"/>
            <w:tcMar>
              <w:top w:w="90" w:type="dxa"/>
              <w:bottom w:w="90" w:type="dxa"/>
              <w:left w:w="130" w:type="dxa"/>
              <w:right w:w="130" w:type="dxa"/>
            </w:tcMar>
            <w:vAlign w:val="center"/>
          </w:tcPr>
          <w:p>
            <w:pPr>
              <w:spacing w:before="30" w:after="30"/>
            </w:pPr>
            <w:r>
              <w:rPr>
                <w:sz w:val="18"/>
              </w:rPr>
              <w:t>[Tautan PR / Hash Commit Modul 1 &amp; Core]</w:t>
            </w:r>
          </w:p>
        </w:tc>
        <w:tc>
          <w:tcPr>
            <w:tcW w:type="dxa" w:w="3024"/>
            <w:tcMar>
              <w:top w:w="90" w:type="dxa"/>
              <w:bottom w:w="90" w:type="dxa"/>
              <w:left w:w="130" w:type="dxa"/>
              <w:right w:w="130" w:type="dxa"/>
            </w:tcMar>
            <w:vAlign w:val="center"/>
          </w:tcPr>
          <w:p>
            <w:pPr>
              <w:spacing w:before="30" w:after="30"/>
            </w:pPr>
            <w:r>
              <w:rPr>
                <w:sz w:val="18"/>
              </w:rPr>
              <w:t>Kelola Data Diri, Portofolio Skill/Minat, SplashScreen session, &amp; Skema DB/ERD.</w:t>
            </w:r>
          </w:p>
        </w:tc>
      </w:tr>
      <w:tr>
        <w:trPr>
          <w:cantSplit/>
        </w:trPr>
        <w:tc>
          <w:tcPr>
            <w:tcW w:type="dxa" w:w="2160"/>
            <w:shd w:fill="F8FAFC"/>
            <w:tcMar>
              <w:top w:w="90" w:type="dxa"/>
              <w:bottom w:w="90" w:type="dxa"/>
              <w:left w:w="130" w:type="dxa"/>
              <w:right w:w="130" w:type="dxa"/>
            </w:tcMar>
            <w:vAlign w:val="center"/>
          </w:tcPr>
          <w:p>
            <w:pPr>
              <w:spacing w:before="30" w:after="30"/>
            </w:pPr>
            <w:r>
              <w:rPr>
                <w:sz w:val="18"/>
              </w:rPr>
              <w:t>Nayla Puspita Sari</w:t>
            </w:r>
          </w:p>
        </w:tc>
        <w:tc>
          <w:tcPr>
            <w:tcW w:type="dxa" w:w="1584"/>
            <w:shd w:fill="F8FAFC"/>
            <w:tcMar>
              <w:top w:w="90" w:type="dxa"/>
              <w:bottom w:w="90" w:type="dxa"/>
              <w:left w:w="130" w:type="dxa"/>
              <w:right w:w="130" w:type="dxa"/>
            </w:tcMar>
            <w:vAlign w:val="center"/>
          </w:tcPr>
          <w:p>
            <w:pPr>
              <w:spacing w:before="30" w:after="30"/>
            </w:pPr>
            <w:r>
              <w:rPr>
                <w:sz w:val="18"/>
              </w:rPr>
              <w:t>[misal: 19 commit]</w:t>
            </w:r>
          </w:p>
        </w:tc>
        <w:tc>
          <w:tcPr>
            <w:tcW w:type="dxa" w:w="2592"/>
            <w:shd w:fill="F8FAFC"/>
            <w:tcMar>
              <w:top w:w="90" w:type="dxa"/>
              <w:bottom w:w="90" w:type="dxa"/>
              <w:left w:w="130" w:type="dxa"/>
              <w:right w:w="130" w:type="dxa"/>
            </w:tcMar>
            <w:vAlign w:val="center"/>
          </w:tcPr>
          <w:p>
            <w:pPr>
              <w:spacing w:before="30" w:after="30"/>
            </w:pPr>
            <w:r>
              <w:rPr>
                <w:sz w:val="18"/>
              </w:rPr>
              <w:t>[Tautan PR / Hash Commit Modul 2 &amp; Auth]</w:t>
            </w:r>
          </w:p>
        </w:tc>
        <w:tc>
          <w:tcPr>
            <w:tcW w:type="dxa" w:w="3024"/>
            <w:shd w:fill="F8FAFC"/>
            <w:tcMar>
              <w:top w:w="90" w:type="dxa"/>
              <w:bottom w:w="90" w:type="dxa"/>
              <w:left w:w="130" w:type="dxa"/>
              <w:right w:w="130" w:type="dxa"/>
            </w:tcMar>
            <w:vAlign w:val="center"/>
          </w:tcPr>
          <w:p>
            <w:pPr>
              <w:spacing w:before="30" w:after="30"/>
            </w:pPr>
            <w:r>
              <w:rPr>
                <w:sz w:val="18"/>
              </w:rPr>
              <w:t>Pembuatan Tim, Unggah Poster Lomba Native, Daftar &amp; Edit Tim Saya.</w:t>
            </w:r>
          </w:p>
        </w:tc>
      </w:tr>
      <w:tr>
        <w:trPr>
          <w:cantSplit/>
        </w:trPr>
        <w:tc>
          <w:tcPr>
            <w:tcW w:type="dxa" w:w="2160"/>
            <w:tcMar>
              <w:top w:w="90" w:type="dxa"/>
              <w:bottom w:w="90" w:type="dxa"/>
              <w:left w:w="130" w:type="dxa"/>
              <w:right w:w="130" w:type="dxa"/>
            </w:tcMar>
            <w:vAlign w:val="center"/>
          </w:tcPr>
          <w:p>
            <w:pPr>
              <w:spacing w:before="30" w:after="30"/>
            </w:pPr>
            <w:r>
              <w:rPr>
                <w:sz w:val="18"/>
              </w:rPr>
              <w:t>Rafa Gian Atthari</w:t>
            </w:r>
          </w:p>
        </w:tc>
        <w:tc>
          <w:tcPr>
            <w:tcW w:type="dxa" w:w="1584"/>
            <w:tcMar>
              <w:top w:w="90" w:type="dxa"/>
              <w:bottom w:w="90" w:type="dxa"/>
              <w:left w:w="130" w:type="dxa"/>
              <w:right w:w="130" w:type="dxa"/>
            </w:tcMar>
            <w:vAlign w:val="center"/>
          </w:tcPr>
          <w:p>
            <w:pPr>
              <w:spacing w:before="30" w:after="30"/>
            </w:pPr>
            <w:r>
              <w:rPr>
                <w:sz w:val="18"/>
              </w:rPr>
              <w:t>[misal: 22 commit]</w:t>
            </w:r>
          </w:p>
        </w:tc>
        <w:tc>
          <w:tcPr>
            <w:tcW w:type="dxa" w:w="2592"/>
            <w:tcMar>
              <w:top w:w="90" w:type="dxa"/>
              <w:bottom w:w="90" w:type="dxa"/>
              <w:left w:w="130" w:type="dxa"/>
              <w:right w:w="130" w:type="dxa"/>
            </w:tcMar>
            <w:vAlign w:val="center"/>
          </w:tcPr>
          <w:p>
            <w:pPr>
              <w:spacing w:before="30" w:after="30"/>
            </w:pPr>
            <w:r>
              <w:rPr>
                <w:sz w:val="18"/>
              </w:rPr>
              <w:t>[Tautan PR / Hash Commit Modul 3 &amp; UI]</w:t>
            </w:r>
          </w:p>
        </w:tc>
        <w:tc>
          <w:tcPr>
            <w:tcW w:type="dxa" w:w="3024"/>
            <w:tcMar>
              <w:top w:w="90" w:type="dxa"/>
              <w:bottom w:w="90" w:type="dxa"/>
              <w:left w:w="130" w:type="dxa"/>
              <w:right w:w="130" w:type="dxa"/>
            </w:tcMar>
            <w:vAlign w:val="center"/>
          </w:tcPr>
          <w:p>
            <w:pPr>
              <w:spacing w:before="30" w:after="30"/>
            </w:pPr>
            <w:r>
              <w:rPr>
                <w:sz w:val="18"/>
              </w:rPr>
              <w:t>Feed Tim Beranda, Pencarian &amp; Filter Multi-Kategori, Alur Apply Tim.</w:t>
            </w:r>
          </w:p>
        </w:tc>
      </w:tr>
      <w:tr>
        <w:trPr>
          <w:cantSplit/>
        </w:trPr>
        <w:tc>
          <w:tcPr>
            <w:tcW w:type="dxa" w:w="2160"/>
            <w:shd w:fill="F8FAFC"/>
            <w:tcMar>
              <w:top w:w="90" w:type="dxa"/>
              <w:bottom w:w="90" w:type="dxa"/>
              <w:left w:w="130" w:type="dxa"/>
              <w:right w:w="130" w:type="dxa"/>
            </w:tcMar>
            <w:vAlign w:val="center"/>
          </w:tcPr>
          <w:p>
            <w:pPr>
              <w:spacing w:before="30" w:after="30"/>
            </w:pPr>
            <w:r>
              <w:rPr>
                <w:sz w:val="18"/>
              </w:rPr>
              <w:t>Diva Ramadhani</w:t>
            </w:r>
          </w:p>
        </w:tc>
        <w:tc>
          <w:tcPr>
            <w:tcW w:type="dxa" w:w="1584"/>
            <w:shd w:fill="F8FAFC"/>
            <w:tcMar>
              <w:top w:w="90" w:type="dxa"/>
              <w:bottom w:w="90" w:type="dxa"/>
              <w:left w:w="130" w:type="dxa"/>
              <w:right w:w="130" w:type="dxa"/>
            </w:tcMar>
            <w:vAlign w:val="center"/>
          </w:tcPr>
          <w:p>
            <w:pPr>
              <w:spacing w:before="30" w:after="30"/>
            </w:pPr>
            <w:r>
              <w:rPr>
                <w:sz w:val="18"/>
              </w:rPr>
              <w:t>[misal: 18 commit]</w:t>
            </w:r>
          </w:p>
        </w:tc>
        <w:tc>
          <w:tcPr>
            <w:tcW w:type="dxa" w:w="2592"/>
            <w:shd w:fill="F8FAFC"/>
            <w:tcMar>
              <w:top w:w="90" w:type="dxa"/>
              <w:bottom w:w="90" w:type="dxa"/>
              <w:left w:w="130" w:type="dxa"/>
              <w:right w:w="130" w:type="dxa"/>
            </w:tcMar>
            <w:vAlign w:val="center"/>
          </w:tcPr>
          <w:p>
            <w:pPr>
              <w:spacing w:before="30" w:after="30"/>
            </w:pPr>
            <w:r>
              <w:rPr>
                <w:sz w:val="18"/>
              </w:rPr>
              <w:t>[Tautan PR / Hash Commit Modul 4 &amp; Docs]</w:t>
            </w:r>
          </w:p>
        </w:tc>
        <w:tc>
          <w:tcPr>
            <w:tcW w:type="dxa" w:w="3024"/>
            <w:shd w:fill="F8FAFC"/>
            <w:tcMar>
              <w:top w:w="90" w:type="dxa"/>
              <w:bottom w:w="90" w:type="dxa"/>
              <w:left w:w="130" w:type="dxa"/>
              <w:right w:w="130" w:type="dxa"/>
            </w:tcMar>
            <w:vAlign w:val="center"/>
          </w:tcPr>
          <w:p>
            <w:pPr>
              <w:spacing w:before="30" w:after="30"/>
            </w:pPr>
            <w:r>
              <w:rPr>
                <w:sz w:val="18"/>
              </w:rPr>
              <w:t>Pencarian Calon Anggota (Talent Scouting), Profil Kandidat, Kirim Undangan.</w:t>
            </w:r>
          </w:p>
        </w:tc>
      </w:tr>
    </w:tbl>
    <w:p>
      <w:pPr>
        <w:pStyle w:val="Heading2"/>
      </w:pPr>
      <w:r>
        <w:t>Bab 6. Penutup dan Lampiran</w:t>
      </w:r>
    </w:p>
    <w:p>
      <w:pPr>
        <w:spacing w:before="30" w:after="70"/>
      </w:pPr>
      <w:r>
        <w:rPr>
          <w:i/>
          <w:color w:val="556070"/>
          <w:sz w:val="19"/>
        </w:rPr>
        <w:t>Panduan: Bab penutup padat (maksimal setengah halaman), lampiran pendukung, serta checklist mandiri.</w:t>
      </w:r>
    </w:p>
    <w:p>
      <w:pPr>
        <w:pStyle w:val="Heading3"/>
      </w:pPr>
      <w:r>
        <w:t>6.1 Penutup</w:t>
      </w:r>
    </w:p>
    <w:p>
      <w:r>
        <w:t>1. Kesimpulan Kondisi Aplikasi: Aplikasi MyTeam telah berhasil mencapai progress signifikan pada Progress Report 1 dengan berjalannya fondasi arsitektur database relasional (13 tabel), autentikasi pengguna, antarmuka per modul (Modul 1 s.d 4), serta eksekusi normal flow utama yang dapat didemokan.</w:t>
        <w:br/>
        <w:t>2. Pembelajaran Penting Tim: Pembagian arsitektur sejak awal (ERD dan contract API) sangat membantu kelancaran integrasi antarmodul dan meminimalkan konflik kode saat pengerjaan paralel.</w:t>
        <w:br/>
        <w:t>3. Prioritas Menuju Progress Report Berikutnya: Menuntaskan integrasi live API backend, penyempurnaan alur pengunggahan dokumen native, serta uji coba performa aplikasi pada skenario jaringan lambat.</w:t>
      </w:r>
    </w:p>
    <w:p>
      <w:pPr>
        <w:pStyle w:val="Heading3"/>
      </w:pPr>
      <w:r>
        <w:t>6.2 Lampiran Pendukung</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EBF2FA"/>
            <w:tcMar>
              <w:top w:w="110" w:type="dxa"/>
              <w:bottom w:w="110" w:type="dxa"/>
              <w:left w:w="130" w:type="dxa"/>
              <w:right w:w="130" w:type="dxa"/>
            </w:tcMar>
            <w:vAlign w:val="center"/>
          </w:tcPr>
          <w:p>
            <w:pPr>
              <w:spacing w:before="40" w:after="40"/>
            </w:pPr>
            <w:r>
              <w:rPr>
                <w:b/>
                <w:color w:val="1B365D"/>
                <w:sz w:val="19"/>
              </w:rPr>
              <w:t>Kategori Lampiran</w:t>
            </w:r>
          </w:p>
        </w:tc>
        <w:tc>
          <w:tcPr>
            <w:tcW w:type="dxa" w:w="6192"/>
            <w:shd w:fill="EBF2FA"/>
            <w:tcMar>
              <w:top w:w="110" w:type="dxa"/>
              <w:bottom w:w="110" w:type="dxa"/>
              <w:left w:w="130" w:type="dxa"/>
              <w:right w:w="130" w:type="dxa"/>
            </w:tcMar>
            <w:vAlign w:val="center"/>
          </w:tcPr>
          <w:p>
            <w:pPr>
              <w:spacing w:before="40" w:after="40"/>
            </w:pPr>
            <w:r>
              <w:rPr>
                <w:b/>
                <w:color w:val="1B365D"/>
                <w:sz w:val="19"/>
              </w:rPr>
              <w:t>Keterangan &amp; Tautan Akses</w:t>
            </w:r>
          </w:p>
        </w:tc>
      </w:tr>
      <w:tr>
        <w:trPr>
          <w:cantSplit/>
        </w:trPr>
        <w:tc>
          <w:tcPr>
            <w:tcW w:type="dxa" w:w="3168"/>
            <w:tcMar>
              <w:top w:w="90" w:type="dxa"/>
              <w:bottom w:w="90" w:type="dxa"/>
              <w:left w:w="130" w:type="dxa"/>
              <w:right w:w="130" w:type="dxa"/>
            </w:tcMar>
            <w:vAlign w:val="center"/>
          </w:tcPr>
          <w:p>
            <w:pPr>
              <w:spacing w:before="30" w:after="30"/>
            </w:pPr>
            <w:r>
              <w:rPr>
                <w:sz w:val="18"/>
              </w:rPr>
              <w:t>A. Repositori Source Code</w:t>
            </w:r>
          </w:p>
        </w:tc>
        <w:tc>
          <w:tcPr>
            <w:tcW w:type="dxa" w:w="6192"/>
            <w:tcMar>
              <w:top w:w="90" w:type="dxa"/>
              <w:bottom w:w="90" w:type="dxa"/>
              <w:left w:w="130" w:type="dxa"/>
              <w:right w:w="130" w:type="dxa"/>
            </w:tcMar>
            <w:vAlign w:val="center"/>
          </w:tcPr>
          <w:p>
            <w:pPr>
              <w:spacing w:before="30" w:after="30"/>
            </w:pPr>
            <w:r>
              <w:rPr>
                <w:sz w:val="18"/>
              </w:rPr>
              <w:t>[Tautan GitHub/GitLab: URL repositori tim]</w:t>
            </w:r>
          </w:p>
        </w:tc>
      </w:tr>
      <w:tr>
        <w:trPr>
          <w:cantSplit/>
        </w:trPr>
        <w:tc>
          <w:tcPr>
            <w:tcW w:type="dxa" w:w="3168"/>
            <w:shd w:fill="F8FAFC"/>
            <w:tcMar>
              <w:top w:w="90" w:type="dxa"/>
              <w:bottom w:w="90" w:type="dxa"/>
              <w:left w:w="130" w:type="dxa"/>
              <w:right w:w="130" w:type="dxa"/>
            </w:tcMar>
            <w:vAlign w:val="center"/>
          </w:tcPr>
          <w:p>
            <w:pPr>
              <w:spacing w:before="30" w:after="30"/>
            </w:pPr>
            <w:r>
              <w:rPr>
                <w:sz w:val="18"/>
              </w:rPr>
              <w:t>B. Video Demonstrasi Aplikasi</w:t>
            </w:r>
          </w:p>
        </w:tc>
        <w:tc>
          <w:tcPr>
            <w:tcW w:type="dxa" w:w="6192"/>
            <w:shd w:fill="F8FAFC"/>
            <w:tcMar>
              <w:top w:w="90" w:type="dxa"/>
              <w:bottom w:w="90" w:type="dxa"/>
              <w:left w:w="130" w:type="dxa"/>
              <w:right w:w="130" w:type="dxa"/>
            </w:tcMar>
            <w:vAlign w:val="center"/>
          </w:tcPr>
          <w:p>
            <w:pPr>
              <w:spacing w:before="30" w:after="30"/>
            </w:pPr>
            <w:r>
              <w:rPr>
                <w:sz w:val="18"/>
              </w:rPr>
              <w:t>[Tautan Google Drive / YouTube video demo interaktif berdurasi 1–3 menit]</w:t>
            </w:r>
          </w:p>
        </w:tc>
      </w:tr>
      <w:tr>
        <w:trPr>
          <w:cantSplit/>
        </w:trPr>
        <w:tc>
          <w:tcPr>
            <w:tcW w:type="dxa" w:w="3168"/>
            <w:tcMar>
              <w:top w:w="90" w:type="dxa"/>
              <w:bottom w:w="90" w:type="dxa"/>
              <w:left w:w="130" w:type="dxa"/>
              <w:right w:w="130" w:type="dxa"/>
            </w:tcMar>
            <w:vAlign w:val="center"/>
          </w:tcPr>
          <w:p>
            <w:pPr>
              <w:spacing w:before="30" w:after="30"/>
            </w:pPr>
            <w:r>
              <w:rPr>
                <w:sz w:val="18"/>
              </w:rPr>
              <w:t>C. File Build APK Runnable</w:t>
            </w:r>
          </w:p>
        </w:tc>
        <w:tc>
          <w:tcPr>
            <w:tcW w:type="dxa" w:w="6192"/>
            <w:tcMar>
              <w:top w:w="90" w:type="dxa"/>
              <w:bottom w:w="90" w:type="dxa"/>
              <w:left w:w="130" w:type="dxa"/>
              <w:right w:w="130" w:type="dxa"/>
            </w:tcMar>
            <w:vAlign w:val="center"/>
          </w:tcPr>
          <w:p>
            <w:pPr>
              <w:spacing w:before="30" w:after="30"/>
            </w:pPr>
            <w:r>
              <w:rPr>
                <w:sz w:val="18"/>
              </w:rPr>
              <w:t>[Tautan unduh berkas APK MyTeam untuk uji coba langsung pada smartphone Android]</w:t>
            </w:r>
          </w:p>
        </w:tc>
      </w:tr>
      <w:tr>
        <w:trPr>
          <w:cantSplit/>
        </w:trPr>
        <w:tc>
          <w:tcPr>
            <w:tcW w:type="dxa" w:w="3168"/>
            <w:shd w:fill="F8FAFC"/>
            <w:tcMar>
              <w:top w:w="90" w:type="dxa"/>
              <w:bottom w:w="90" w:type="dxa"/>
              <w:left w:w="130" w:type="dxa"/>
              <w:right w:w="130" w:type="dxa"/>
            </w:tcMar>
            <w:vAlign w:val="center"/>
          </w:tcPr>
          <w:p>
            <w:pPr>
              <w:spacing w:before="30" w:after="30"/>
            </w:pPr>
            <w:r>
              <w:rPr>
                <w:sz w:val="18"/>
              </w:rPr>
              <w:t>D. File Spesifikasi DBML &amp; ERD</w:t>
            </w:r>
          </w:p>
        </w:tc>
        <w:tc>
          <w:tcPr>
            <w:tcW w:type="dxa" w:w="6192"/>
            <w:shd w:fill="F8FAFC"/>
            <w:tcMar>
              <w:top w:w="90" w:type="dxa"/>
              <w:bottom w:w="90" w:type="dxa"/>
              <w:left w:w="130" w:type="dxa"/>
              <w:right w:w="130" w:type="dxa"/>
            </w:tcMar>
            <w:vAlign w:val="center"/>
          </w:tcPr>
          <w:p>
            <w:pPr>
              <w:spacing w:before="30" w:after="30"/>
            </w:pPr>
            <w:r>
              <w:rPr>
                <w:sz w:val="18"/>
              </w:rPr>
              <w:t>[Tautan file erd_myteam.dbml dan schema_myteam.sql pada repositori]</w:t>
            </w:r>
          </w:p>
        </w:tc>
      </w:tr>
      <w:tr>
        <w:trPr>
          <w:cantSplit/>
        </w:trPr>
        <w:tc>
          <w:tcPr>
            <w:tcW w:type="dxa" w:w="3168"/>
            <w:tcMar>
              <w:top w:w="90" w:type="dxa"/>
              <w:bottom w:w="90" w:type="dxa"/>
              <w:left w:w="130" w:type="dxa"/>
              <w:right w:w="130" w:type="dxa"/>
            </w:tcMar>
            <w:vAlign w:val="center"/>
          </w:tcPr>
          <w:p>
            <w:pPr>
              <w:spacing w:before="30" w:after="30"/>
            </w:pPr>
            <w:r>
              <w:rPr>
                <w:sz w:val="18"/>
              </w:rPr>
              <w:t>E. Ringkasan Git Commit Log</w:t>
            </w:r>
          </w:p>
        </w:tc>
        <w:tc>
          <w:tcPr>
            <w:tcW w:type="dxa" w:w="6192"/>
            <w:tcMar>
              <w:top w:w="90" w:type="dxa"/>
              <w:bottom w:w="90" w:type="dxa"/>
              <w:left w:w="130" w:type="dxa"/>
              <w:right w:w="130" w:type="dxa"/>
            </w:tcMar>
            <w:vAlign w:val="center"/>
          </w:tcPr>
          <w:p>
            <w:pPr>
              <w:spacing w:before="30" w:after="30"/>
            </w:pPr>
            <w:r>
              <w:rPr>
                <w:sz w:val="18"/>
              </w:rPr>
              <w:t>[Potongan output git log --oneline --graph atau tautan halaman insights kontributor]</w:t>
            </w:r>
          </w:p>
        </w:tc>
      </w:tr>
    </w:tbl>
    <w:p>
      <w:pPr>
        <w:pStyle w:val="Heading3"/>
      </w:pPr>
      <w:r>
        <w:t>6.3 Checklist Penilaian Mandiri Menuju Nilai 100</w:t>
      </w:r>
    </w:p>
    <w:p>
      <w:pPr>
        <w:spacing w:before="30" w:after="70"/>
      </w:pPr>
      <w:r>
        <w:rPr>
          <w:i/>
          <w:color w:val="556070"/>
          <w:sz w:val="19"/>
        </w:rPr>
        <w:t>Panduan: Pastikan seluruh item checklist di bawah tercentang sebelum laporan dikumpulkan untuk memastikan terpenuhinya kriteria nilai maksimal (100) pada rubrik penilaian dosen.</w:t>
      </w:r>
    </w:p>
    <w:p>
      <w:pPr>
        <w:spacing w:before="80" w:after="40"/>
      </w:pPr>
      <w:r>
        <w:rPr>
          <w:b/>
        </w:rPr>
        <w:t>Progress Aplikasi (Bobot 40% - Target 4 Poin / Excellent):</w:t>
      </w:r>
    </w:p>
    <w:p>
      <w:pPr>
        <w:pStyle w:val="ListParagraph"/>
        <w:spacing w:before="20" w:after="30"/>
      </w:pPr>
      <w:r>
        <w:t>☑  Normal flow utama aplikasi sudah berjalan nyata dari awal hingga akhir dan dapat didemokan secara interaktif.</w:t>
      </w:r>
    </w:p>
    <w:p>
      <w:pPr>
        <w:pStyle w:val="ListParagraph"/>
        <w:spacing w:before="20" w:after="30"/>
      </w:pPr>
      <w:r>
        <w:t>☑  Bab 2 memuat bukti tangkapan layar (screenshot) berurutan dari aplikasi yang dieksekusi di emulator/HP, bukan sekadar desain mockup Figma.</w:t>
      </w:r>
    </w:p>
    <w:p>
      <w:pPr>
        <w:pStyle w:val="ListParagraph"/>
        <w:spacing w:before="20" w:after="30"/>
      </w:pPr>
      <w:r>
        <w:t>☑  Tabel status tiap modul (2.1 s.d 2.4) secara eksplisit menyebutkan interaksi, pengelolaan state, validasi, dan navigasi yang berjalan.</w:t>
      </w:r>
    </w:p>
    <w:p>
      <w:pPr>
        <w:pStyle w:val="ListParagraph"/>
        <w:spacing w:before="20" w:after="30"/>
      </w:pPr>
      <w:r>
        <w:t>☑  Subbab 2.5 menyertakan diagram ERD dan penjelasan tabel relasional yang mendasari aplikasi.</w:t>
      </w:r>
    </w:p>
    <w:p>
      <w:pPr>
        <w:spacing w:before="80" w:after="40"/>
      </w:pPr>
      <w:r>
        <w:rPr>
          <w:b/>
        </w:rPr>
        <w:t>Kendala &amp; Solusi (Bobot 20% - Target 4 Poin / Excellent):</w:t>
      </w:r>
    </w:p>
    <w:p>
      <w:pPr>
        <w:pStyle w:val="ListParagraph"/>
        <w:spacing w:before="20" w:after="30"/>
      </w:pPr>
      <w:r>
        <w:t>☑  Menjelaskan 3–4 kendala teknis nyata yang membutuhkan usaha pemecahan masalah mandiri oleh tim.</w:t>
      </w:r>
    </w:p>
    <w:p>
      <w:pPr>
        <w:pStyle w:val="ListParagraph"/>
        <w:spacing w:before="20" w:after="30"/>
      </w:pPr>
      <w:r>
        <w:t>☑  Setiap kendala diuraikan dalam subbab tersendiri (3.2.1, 3.2.2, dst.) memuat 4 unsur lengkap: Masalah, Penyebab teknis, Solusi mandiri, dan Hasil nyata setelah perbaikan.</w:t>
      </w:r>
    </w:p>
    <w:p>
      <w:pPr>
        <w:pStyle w:val="ListParagraph"/>
        <w:spacing w:before="20" w:after="30"/>
      </w:pPr>
      <w:r>
        <w:t>☑  Disertai bukti pendukung berupa pesan error logcat, potongan kode perbaikan, atau screenshot kondisi sebelum/sesudah.</w:t>
      </w:r>
    </w:p>
    <w:p>
      <w:pPr>
        <w:spacing w:before="80" w:after="40"/>
      </w:pPr>
      <w:r>
        <w:rPr>
          <w:b/>
        </w:rPr>
        <w:t>Code Audit &amp; Refactoring (Bobot 25% - Target 4 Poin / Excellent):</w:t>
      </w:r>
    </w:p>
    <w:p>
      <w:pPr>
        <w:pStyle w:val="ListParagraph"/>
        <w:spacing w:before="20" w:after="30"/>
      </w:pPr>
      <w:r>
        <w:t>☑  Audit kode dilakukan dengan kriteria relevan (panjang kode, duplikasi DRY, penamaan, pemisahan UI &amp; business logic).</w:t>
      </w:r>
    </w:p>
    <w:p>
      <w:pPr>
        <w:pStyle w:val="ListParagraph"/>
        <w:spacing w:before="20" w:after="30"/>
      </w:pPr>
      <w:r>
        <w:t>☑  Menyajikan minimal 2–3 contoh nyata refactoring struktural pada subbab 4.3.1, 4.3.2, dst.</w:t>
      </w:r>
    </w:p>
    <w:p>
      <w:pPr>
        <w:pStyle w:val="ListParagraph"/>
        <w:spacing w:before="20" w:after="30"/>
      </w:pPr>
      <w:r>
        <w:t>☑  Tiap refactoring memiliki penjelasan alasan perbaikan, bukti fungsi tidak berubah (no regression), serta potongan kode Before &amp; After asli dari repo.</w:t>
      </w:r>
    </w:p>
    <w:p>
      <w:pPr>
        <w:spacing w:before="80" w:after="40"/>
      </w:pPr>
      <w:r>
        <w:rPr>
          <w:b/>
        </w:rPr>
        <w:t>Koordinasi Tim (Bobot 15% - Target 4 Poin / Excellent):</w:t>
      </w:r>
    </w:p>
    <w:p>
      <w:pPr>
        <w:pStyle w:val="ListParagraph"/>
        <w:spacing w:before="20" w:after="30"/>
      </w:pPr>
      <w:r>
        <w:t>☑  Pembagian tugas jelas untuk seluruh anggota (Fuadi, Nayla, Rafa, Diva) pada modul utama dan tugas cross-cutting di luar modul (5.1.1, 5.1.2).</w:t>
      </w:r>
    </w:p>
    <w:p>
      <w:pPr>
        <w:pStyle w:val="ListParagraph"/>
        <w:spacing w:before="20" w:after="30"/>
      </w:pPr>
      <w:r>
        <w:t>☑  Terdapat bukti kontribusi konkret yang dapat diverifikasi di repositori untuk pekerjaan di luar modul (5.1.3).</w:t>
      </w:r>
    </w:p>
    <w:p>
      <w:pPr>
        <w:pStyle w:val="ListParagraph"/>
        <w:spacing w:before="20" w:after="30"/>
      </w:pPr>
      <w:r>
        <w:t>☑  Menjelaskan koordinasi ketergantungan antarmodul, contoh kasus penyelesaian masalah lintas anggota, dan alur kerja Git tim.</w:t>
      </w:r>
    </w:p>
    <w:p>
      <w:pPr>
        <w:pStyle w:val="ListParagraph"/>
        <w:spacing w:before="20" w:after="30"/>
      </w:pPr>
      <w:r>
        <w:t>☑  Seluruh anggota memahami kode yang dibuat dan siap mendemokan bagiannya saat presentasi.</w:t>
      </w:r>
    </w:p>
    <w:p>
      <w:pPr>
        <w:spacing w:before="80" w:after="40"/>
      </w:pPr>
      <w:r>
        <w:rPr>
          <w:b/>
        </w:rPr>
        <w:t>Kerapian Laporan:</w:t>
      </w:r>
    </w:p>
    <w:p>
      <w:pPr>
        <w:pStyle w:val="ListParagraph"/>
        <w:spacing w:before="20" w:after="30"/>
      </w:pPr>
      <w:r>
        <w:t>☑  Seluruh teks panduan [kurung siku] dan teks miring "Panduan" telah disesuaikan dengan data riil atau dibersihkan.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before="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Calibri" w:hAnsi="Calibri"/>
      <w:b/>
      <w:bCs/>
      <w:color w:val="1B365D"/>
      <w:sz w:val="27"/>
      <w:szCs w:val="26"/>
    </w:rPr>
  </w:style>
  <w:style w:type="paragraph" w:styleId="Heading3">
    <w:name w:val="heading 3"/>
    <w:basedOn w:val="Normal"/>
    <w:next w:val="Normal"/>
    <w:link w:val="Heading3Char"/>
    <w:uiPriority w:val="9"/>
    <w:unhideWhenUsed/>
    <w:qFormat/>
    <w:rsid w:val="00FC693F"/>
    <w:pPr>
      <w:keepNext/>
      <w:keepLines/>
      <w:spacing w:before="180" w:after="50"/>
      <w:outlineLvl w:val="2"/>
    </w:pPr>
    <w:rPr>
      <w:rFonts w:asciiTheme="majorHAnsi" w:eastAsiaTheme="majorEastAsia" w:hAnsiTheme="majorHAnsi" w:cstheme="majorBidi" w:ascii="Calibri" w:hAnsi="Calibri"/>
      <w:b/>
      <w:bCs/>
      <w:color w:val="2B4C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ind w:left="288"/>
    </w:pPr>
    <w:rPr>
      <w:rFonts w:ascii="Consolas" w:hAnsi="Consolas"/>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