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B0B83" w14:textId="77777777" w:rsidR="00E93058" w:rsidRPr="00F22C46" w:rsidRDefault="00000000">
      <w:pPr>
        <w:pStyle w:val="Heading1"/>
        <w:rPr>
          <w:rFonts w:asciiTheme="majorBidi" w:hAnsiTheme="majorBidi"/>
        </w:rPr>
      </w:pPr>
      <w:r w:rsidRPr="00F22C46">
        <w:rPr>
          <w:rFonts w:asciiTheme="majorBidi" w:hAnsiTheme="majorBidi"/>
        </w:rPr>
        <w:t xml:space="preserve">Progress Report 1 – MyTeam: Aplikasi Mobile Pencarian dan </w:t>
      </w:r>
      <w:proofErr w:type="spellStart"/>
      <w:r w:rsidRPr="00F22C46">
        <w:rPr>
          <w:rFonts w:asciiTheme="majorBidi" w:hAnsiTheme="majorBidi"/>
        </w:rPr>
        <w:t>Pembentukan</w:t>
      </w:r>
      <w:proofErr w:type="spellEnd"/>
      <w:r w:rsidRPr="00F22C46">
        <w:rPr>
          <w:rFonts w:asciiTheme="majorBidi" w:hAnsiTheme="majorBidi"/>
        </w:rPr>
        <w:t xml:space="preserve"> Tim </w:t>
      </w:r>
      <w:proofErr w:type="spellStart"/>
      <w:r w:rsidRPr="00F22C46">
        <w:rPr>
          <w:rFonts w:asciiTheme="majorBidi" w:hAnsiTheme="majorBidi"/>
        </w:rPr>
        <w:t>Mahasiswa</w:t>
      </w:r>
      <w:proofErr w:type="spellEnd"/>
      <w:r w:rsidRPr="00F22C46">
        <w:rPr>
          <w:rFonts w:asciiTheme="majorBidi" w:hAnsiTheme="majorBidi"/>
        </w:rPr>
        <w:t xml:space="preserve"> </w:t>
      </w:r>
      <w:proofErr w:type="spellStart"/>
      <w:r w:rsidRPr="00F22C46">
        <w:rPr>
          <w:rFonts w:asciiTheme="majorBidi" w:hAnsiTheme="majorBidi"/>
        </w:rPr>
        <w:t>Unand</w:t>
      </w:r>
      <w:proofErr w:type="spellEnd"/>
    </w:p>
    <w:p w14:paraId="1A0575B6" w14:textId="77777777" w:rsidR="00E93058" w:rsidRPr="00F22C46" w:rsidRDefault="00000000">
      <w:pPr>
        <w:rPr>
          <w:rFonts w:asciiTheme="majorBidi" w:hAnsiTheme="majorBidi" w:cstheme="majorBidi"/>
        </w:rPr>
      </w:pPr>
      <w:r w:rsidRPr="00F22C46">
        <w:rPr>
          <w:rFonts w:asciiTheme="majorBidi" w:hAnsiTheme="majorBidi" w:cstheme="majorBidi"/>
          <w:color w:val="666666"/>
          <w:sz w:val="20"/>
        </w:rPr>
        <w:t>Mata Kuliah: Mobile Programming | Kelompok 5 | Tanggal Laporan: [Tanggal]</w:t>
      </w:r>
    </w:p>
    <w:p w14:paraId="5E8187C7"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Penggunaan Template (Strategi Nilai 100 / Kategori Excellent):</w:t>
      </w:r>
      <w:r w:rsidRPr="00F22C46">
        <w:rPr>
          <w:rFonts w:asciiTheme="majorBidi" w:hAnsiTheme="majorBidi" w:cstheme="majorBidi"/>
          <w:i/>
          <w:color w:val="556070"/>
          <w:sz w:val="19"/>
        </w:rPr>
        <w:br/>
        <w:t>1. Struktur laporan ini telah disempurnakan dengan alur berpikir arsitektur terpadu:</w:t>
      </w:r>
      <w:r w:rsidRPr="00F22C46">
        <w:rPr>
          <w:rFonts w:asciiTheme="majorBidi" w:hAnsiTheme="majorBidi" w:cstheme="majorBidi"/>
          <w:i/>
          <w:color w:val="556070"/>
          <w:sz w:val="19"/>
        </w:rPr>
        <w:br/>
        <w:t xml:space="preserve">   - Bab 1: Pendahuluan dan Tech Stack.</w:t>
      </w:r>
      <w:r w:rsidRPr="00F22C46">
        <w:rPr>
          <w:rFonts w:asciiTheme="majorBidi" w:hAnsiTheme="majorBidi" w:cstheme="majorBidi"/>
          <w:i/>
          <w:color w:val="556070"/>
          <w:sz w:val="19"/>
        </w:rPr>
        <w:br/>
        <w:t xml:space="preserve">   - Bab 2: Arsitektur Sistem, Basis Data (ERD), Pondasi Autentikasi (Nayla), dan 4 Alur Pengguna Utama.</w:t>
      </w:r>
      <w:r w:rsidRPr="00F22C46">
        <w:rPr>
          <w:rFonts w:asciiTheme="majorBidi" w:hAnsiTheme="majorBidi" w:cstheme="majorBidi"/>
          <w:i/>
          <w:color w:val="556070"/>
          <w:sz w:val="19"/>
        </w:rPr>
        <w:br/>
        <w:t xml:space="preserve">   - Bab 3: Progress Implementasi 4 Modul Utama (setiap modul langsung memuat tabel FR dan screenshot fitur berjalan).</w:t>
      </w:r>
      <w:r w:rsidRPr="00F22C46">
        <w:rPr>
          <w:rFonts w:asciiTheme="majorBidi" w:hAnsiTheme="majorBidi" w:cstheme="majorBidi"/>
          <w:i/>
          <w:color w:val="556070"/>
          <w:sz w:val="19"/>
        </w:rPr>
        <w:br/>
        <w:t xml:space="preserve">   - Bab 4: Kendala &amp; Solusi Teknis (memuat kendala backend lokal, Android 13 permissions, state filter, dan konsistensi data).</w:t>
      </w:r>
      <w:r w:rsidRPr="00F22C46">
        <w:rPr>
          <w:rFonts w:asciiTheme="majorBidi" w:hAnsiTheme="majorBidi" w:cstheme="majorBidi"/>
          <w:i/>
          <w:color w:val="556070"/>
          <w:sz w:val="19"/>
        </w:rPr>
        <w:br/>
        <w:t xml:space="preserve">   - Bab 5: Code Audit &amp; Refactoring (memuat refactoring struktur folder modular features/, skeleton widget, form field, dan API wrapper).</w:t>
      </w:r>
      <w:r w:rsidRPr="00F22C46">
        <w:rPr>
          <w:rFonts w:asciiTheme="majorBidi" w:hAnsiTheme="majorBidi" w:cstheme="majorBidi"/>
          <w:i/>
          <w:color w:val="556070"/>
          <w:sz w:val="19"/>
        </w:rPr>
        <w:br/>
        <w:t xml:space="preserve">   - Bab 6: Koordinasi Tim (pembagian tugas modul &amp; non-modul, penyelarasan API contract, git flow, dan bukti commit).</w:t>
      </w:r>
      <w:r w:rsidRPr="00F22C46">
        <w:rPr>
          <w:rFonts w:asciiTheme="majorBidi" w:hAnsiTheme="majorBidi" w:cstheme="majorBidi"/>
          <w:i/>
          <w:color w:val="556070"/>
          <w:sz w:val="19"/>
        </w:rPr>
        <w:br/>
        <w:t xml:space="preserve">   - Bab 7: Penutup, Lampiran, dan Checklist Mandiri.</w:t>
      </w:r>
      <w:r w:rsidRPr="00F22C46">
        <w:rPr>
          <w:rFonts w:asciiTheme="majorBidi" w:hAnsiTheme="majorBidi" w:cstheme="majorBidi"/>
          <w:i/>
          <w:color w:val="556070"/>
          <w:sz w:val="19"/>
        </w:rPr>
        <w:br/>
        <w:t>2. Ganti semua teks dalam [kurung siku] dengan data kondisi nyata aplikasi. Hapus semua teks petunjuk miring "Panduan" sebelum dokumen dikumpulkan.</w:t>
      </w:r>
    </w:p>
    <w:p w14:paraId="2A42D422" w14:textId="77777777" w:rsidR="00E93058" w:rsidRPr="00F22C46" w:rsidRDefault="00000000">
      <w:pPr>
        <w:pStyle w:val="Heading2"/>
        <w:rPr>
          <w:rFonts w:asciiTheme="majorBidi" w:hAnsiTheme="majorBidi"/>
        </w:rPr>
      </w:pPr>
      <w:r w:rsidRPr="00F22C46">
        <w:rPr>
          <w:rFonts w:asciiTheme="majorBidi" w:hAnsiTheme="majorBidi"/>
        </w:rPr>
        <w:t>Halaman Judul &amp; Identitas Proyek</w:t>
      </w:r>
    </w:p>
    <w:p w14:paraId="60D0D2F9"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Lengkapi identitas laporan. Pastikan tautan repositori Git, video demonstrasi alur utama, dan file APK dapat diakses langsung oleh penguji.</w:t>
      </w:r>
    </w:p>
    <w:tbl>
      <w:tblPr>
        <w:tblStyle w:val="TableGrid"/>
        <w:tblW w:w="0" w:type="auto"/>
        <w:jc w:val="center"/>
        <w:tblLayout w:type="fixed"/>
        <w:tblLook w:val="04A0" w:firstRow="1" w:lastRow="0" w:firstColumn="1" w:lastColumn="0" w:noHBand="0" w:noVBand="1"/>
      </w:tblPr>
      <w:tblGrid>
        <w:gridCol w:w="2880"/>
        <w:gridCol w:w="6480"/>
      </w:tblGrid>
      <w:tr w:rsidR="00E93058" w:rsidRPr="00F22C46" w14:paraId="22E01342" w14:textId="77777777">
        <w:trPr>
          <w:cantSplit/>
          <w:tblHeader/>
          <w:jc w:val="center"/>
        </w:trPr>
        <w:tc>
          <w:tcPr>
            <w:tcW w:w="2880" w:type="dxa"/>
            <w:shd w:val="clear" w:color="auto" w:fill="DCE7F5"/>
            <w:tcMar>
              <w:top w:w="110" w:type="dxa"/>
              <w:left w:w="130" w:type="dxa"/>
              <w:bottom w:w="110" w:type="dxa"/>
              <w:right w:w="130" w:type="dxa"/>
            </w:tcMar>
            <w:vAlign w:val="center"/>
          </w:tcPr>
          <w:p w14:paraId="463A844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Keterangan</w:t>
            </w:r>
          </w:p>
        </w:tc>
        <w:tc>
          <w:tcPr>
            <w:tcW w:w="6480" w:type="dxa"/>
            <w:shd w:val="clear" w:color="auto" w:fill="DCE7F5"/>
            <w:tcMar>
              <w:top w:w="110" w:type="dxa"/>
              <w:left w:w="130" w:type="dxa"/>
              <w:bottom w:w="110" w:type="dxa"/>
              <w:right w:w="130" w:type="dxa"/>
            </w:tcMar>
            <w:vAlign w:val="center"/>
          </w:tcPr>
          <w:p w14:paraId="4DF09DBC"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Isi Data Identitas Proyek</w:t>
            </w:r>
          </w:p>
        </w:tc>
      </w:tr>
      <w:tr w:rsidR="00E93058" w:rsidRPr="00F22C46" w14:paraId="639F1A6F" w14:textId="77777777">
        <w:trPr>
          <w:cantSplit/>
          <w:jc w:val="center"/>
        </w:trPr>
        <w:tc>
          <w:tcPr>
            <w:tcW w:w="2880" w:type="dxa"/>
            <w:tcMar>
              <w:top w:w="90" w:type="dxa"/>
              <w:left w:w="130" w:type="dxa"/>
              <w:bottom w:w="90" w:type="dxa"/>
              <w:right w:w="130" w:type="dxa"/>
            </w:tcMar>
            <w:vAlign w:val="center"/>
          </w:tcPr>
          <w:p w14:paraId="094F9C4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Judul Laporan</w:t>
            </w:r>
          </w:p>
        </w:tc>
        <w:tc>
          <w:tcPr>
            <w:tcW w:w="6480" w:type="dxa"/>
            <w:tcMar>
              <w:top w:w="90" w:type="dxa"/>
              <w:left w:w="130" w:type="dxa"/>
              <w:bottom w:w="90" w:type="dxa"/>
              <w:right w:w="130" w:type="dxa"/>
            </w:tcMar>
            <w:vAlign w:val="center"/>
          </w:tcPr>
          <w:p w14:paraId="4E2B065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Progress Report 1 – MyTeam: Aplikasi Mobile Pencarian dan Pembentukan Tim Mahasiswa Unand</w:t>
            </w:r>
          </w:p>
        </w:tc>
      </w:tr>
      <w:tr w:rsidR="00E93058" w:rsidRPr="00F22C46" w14:paraId="52A53B28" w14:textId="77777777">
        <w:trPr>
          <w:cantSplit/>
          <w:jc w:val="center"/>
        </w:trPr>
        <w:tc>
          <w:tcPr>
            <w:tcW w:w="2880" w:type="dxa"/>
            <w:shd w:val="clear" w:color="auto" w:fill="F8FAFC"/>
            <w:tcMar>
              <w:top w:w="90" w:type="dxa"/>
              <w:left w:w="130" w:type="dxa"/>
              <w:bottom w:w="90" w:type="dxa"/>
              <w:right w:w="130" w:type="dxa"/>
            </w:tcMar>
            <w:vAlign w:val="center"/>
          </w:tcPr>
          <w:p w14:paraId="69C6049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Mata Kuliah</w:t>
            </w:r>
          </w:p>
        </w:tc>
        <w:tc>
          <w:tcPr>
            <w:tcW w:w="6480" w:type="dxa"/>
            <w:shd w:val="clear" w:color="auto" w:fill="F8FAFC"/>
            <w:tcMar>
              <w:top w:w="90" w:type="dxa"/>
              <w:left w:w="130" w:type="dxa"/>
              <w:bottom w:w="90" w:type="dxa"/>
              <w:right w:w="130" w:type="dxa"/>
            </w:tcMar>
            <w:vAlign w:val="center"/>
          </w:tcPr>
          <w:p w14:paraId="6CAA0C4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Mobile Programming (Kelas A/B)</w:t>
            </w:r>
          </w:p>
        </w:tc>
      </w:tr>
      <w:tr w:rsidR="00E93058" w:rsidRPr="00F22C46" w14:paraId="3E7C6EEA" w14:textId="77777777">
        <w:trPr>
          <w:cantSplit/>
          <w:jc w:val="center"/>
        </w:trPr>
        <w:tc>
          <w:tcPr>
            <w:tcW w:w="2880" w:type="dxa"/>
            <w:tcMar>
              <w:top w:w="90" w:type="dxa"/>
              <w:left w:w="130" w:type="dxa"/>
              <w:bottom w:w="90" w:type="dxa"/>
              <w:right w:w="130" w:type="dxa"/>
            </w:tcMar>
            <w:vAlign w:val="center"/>
          </w:tcPr>
          <w:p w14:paraId="27DB5F0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Kelompok</w:t>
            </w:r>
          </w:p>
        </w:tc>
        <w:tc>
          <w:tcPr>
            <w:tcW w:w="6480" w:type="dxa"/>
            <w:tcMar>
              <w:top w:w="90" w:type="dxa"/>
              <w:left w:w="130" w:type="dxa"/>
              <w:bottom w:w="90" w:type="dxa"/>
              <w:right w:w="130" w:type="dxa"/>
            </w:tcMar>
            <w:vAlign w:val="center"/>
          </w:tcPr>
          <w:p w14:paraId="25DA305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Kelompok 5</w:t>
            </w:r>
          </w:p>
        </w:tc>
      </w:tr>
      <w:tr w:rsidR="00E93058" w:rsidRPr="00F22C46" w14:paraId="4B936264" w14:textId="77777777">
        <w:trPr>
          <w:cantSplit/>
          <w:jc w:val="center"/>
        </w:trPr>
        <w:tc>
          <w:tcPr>
            <w:tcW w:w="2880" w:type="dxa"/>
            <w:shd w:val="clear" w:color="auto" w:fill="F8FAFC"/>
            <w:tcMar>
              <w:top w:w="90" w:type="dxa"/>
              <w:left w:w="130" w:type="dxa"/>
              <w:bottom w:w="90" w:type="dxa"/>
              <w:right w:w="130" w:type="dxa"/>
            </w:tcMar>
            <w:vAlign w:val="center"/>
          </w:tcPr>
          <w:p w14:paraId="46B7D88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Anggota &amp; NIM</w:t>
            </w:r>
          </w:p>
        </w:tc>
        <w:tc>
          <w:tcPr>
            <w:tcW w:w="6480" w:type="dxa"/>
            <w:shd w:val="clear" w:color="auto" w:fill="F8FAFC"/>
            <w:tcMar>
              <w:top w:w="90" w:type="dxa"/>
              <w:left w:w="130" w:type="dxa"/>
              <w:bottom w:w="90" w:type="dxa"/>
              <w:right w:w="130" w:type="dxa"/>
            </w:tcMar>
            <w:vAlign w:val="center"/>
          </w:tcPr>
          <w:p w14:paraId="15FAA4D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 Nayla Puspita Sari (2411521007)</w:t>
            </w:r>
            <w:r w:rsidRPr="00F22C46">
              <w:rPr>
                <w:rFonts w:asciiTheme="majorBidi" w:hAnsiTheme="majorBidi" w:cstheme="majorBidi"/>
                <w:sz w:val="18"/>
              </w:rPr>
              <w:br/>
              <w:t>2. Diva Ramadhani (2411521017)</w:t>
            </w:r>
            <w:r w:rsidRPr="00F22C46">
              <w:rPr>
                <w:rFonts w:asciiTheme="majorBidi" w:hAnsiTheme="majorBidi" w:cstheme="majorBidi"/>
                <w:sz w:val="18"/>
              </w:rPr>
              <w:br/>
              <w:t>3. Fuadi Dhiyaulhaq (2411522001)</w:t>
            </w:r>
            <w:r w:rsidRPr="00F22C46">
              <w:rPr>
                <w:rFonts w:asciiTheme="majorBidi" w:hAnsiTheme="majorBidi" w:cstheme="majorBidi"/>
                <w:sz w:val="18"/>
              </w:rPr>
              <w:br/>
              <w:t>4. Rafa Gian Atthari (2411522014)</w:t>
            </w:r>
          </w:p>
        </w:tc>
      </w:tr>
      <w:tr w:rsidR="00E93058" w:rsidRPr="00F22C46" w14:paraId="66DD7748" w14:textId="77777777">
        <w:trPr>
          <w:cantSplit/>
          <w:jc w:val="center"/>
        </w:trPr>
        <w:tc>
          <w:tcPr>
            <w:tcW w:w="2880" w:type="dxa"/>
            <w:tcMar>
              <w:top w:w="90" w:type="dxa"/>
              <w:left w:w="130" w:type="dxa"/>
              <w:bottom w:w="90" w:type="dxa"/>
              <w:right w:w="130" w:type="dxa"/>
            </w:tcMar>
            <w:vAlign w:val="center"/>
          </w:tcPr>
          <w:p w14:paraId="7032615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Tanggal Laporan</w:t>
            </w:r>
          </w:p>
        </w:tc>
        <w:tc>
          <w:tcPr>
            <w:tcW w:w="6480" w:type="dxa"/>
            <w:tcMar>
              <w:top w:w="90" w:type="dxa"/>
              <w:left w:w="130" w:type="dxa"/>
              <w:bottom w:w="90" w:type="dxa"/>
              <w:right w:w="130" w:type="dxa"/>
            </w:tcMar>
            <w:vAlign w:val="center"/>
          </w:tcPr>
          <w:p w14:paraId="57CCCCE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[Tanggal Pengumpulan, misal: 17 Oktober 2026]</w:t>
            </w:r>
          </w:p>
        </w:tc>
      </w:tr>
      <w:tr w:rsidR="00E93058" w:rsidRPr="00F22C46" w14:paraId="6F8FA156" w14:textId="77777777">
        <w:trPr>
          <w:cantSplit/>
          <w:jc w:val="center"/>
        </w:trPr>
        <w:tc>
          <w:tcPr>
            <w:tcW w:w="2880" w:type="dxa"/>
            <w:shd w:val="clear" w:color="auto" w:fill="F8FAFC"/>
            <w:tcMar>
              <w:top w:w="90" w:type="dxa"/>
              <w:left w:w="130" w:type="dxa"/>
              <w:bottom w:w="90" w:type="dxa"/>
              <w:right w:w="130" w:type="dxa"/>
            </w:tcMar>
            <w:vAlign w:val="center"/>
          </w:tcPr>
          <w:p w14:paraId="5935FC4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Repository</w:t>
            </w:r>
          </w:p>
        </w:tc>
        <w:tc>
          <w:tcPr>
            <w:tcW w:w="6480" w:type="dxa"/>
            <w:shd w:val="clear" w:color="auto" w:fill="F8FAFC"/>
            <w:tcMar>
              <w:top w:w="90" w:type="dxa"/>
              <w:left w:w="130" w:type="dxa"/>
              <w:bottom w:w="90" w:type="dxa"/>
              <w:right w:w="130" w:type="dxa"/>
            </w:tcMar>
            <w:vAlign w:val="center"/>
          </w:tcPr>
          <w:p w14:paraId="071C9BB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GitHub/GitLab repository project MyTeam]</w:t>
            </w:r>
          </w:p>
        </w:tc>
      </w:tr>
      <w:tr w:rsidR="00E93058" w:rsidRPr="00F22C46" w14:paraId="6883BB71" w14:textId="77777777">
        <w:trPr>
          <w:cantSplit/>
          <w:jc w:val="center"/>
        </w:trPr>
        <w:tc>
          <w:tcPr>
            <w:tcW w:w="2880" w:type="dxa"/>
            <w:tcMar>
              <w:top w:w="90" w:type="dxa"/>
              <w:left w:w="130" w:type="dxa"/>
              <w:bottom w:w="90" w:type="dxa"/>
              <w:right w:w="130" w:type="dxa"/>
            </w:tcMar>
            <w:vAlign w:val="center"/>
          </w:tcPr>
          <w:p w14:paraId="742D4DD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Video Demo &amp; APK</w:t>
            </w:r>
          </w:p>
        </w:tc>
        <w:tc>
          <w:tcPr>
            <w:tcW w:w="6480" w:type="dxa"/>
            <w:tcMar>
              <w:top w:w="90" w:type="dxa"/>
              <w:left w:w="130" w:type="dxa"/>
              <w:bottom w:w="90" w:type="dxa"/>
              <w:right w:w="130" w:type="dxa"/>
            </w:tcMar>
            <w:vAlign w:val="center"/>
          </w:tcPr>
          <w:p w14:paraId="0910E73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Google Drive / YouTube Unlisted video demo interaktif 4 alur utama (1–3 menit) dan file APK runnable]</w:t>
            </w:r>
          </w:p>
        </w:tc>
      </w:tr>
    </w:tbl>
    <w:p w14:paraId="7EAEE482" w14:textId="77777777" w:rsidR="00F22C46" w:rsidRPr="00F22C46" w:rsidRDefault="00F22C46">
      <w:pPr>
        <w:pStyle w:val="Heading2"/>
        <w:rPr>
          <w:rFonts w:asciiTheme="majorBidi" w:hAnsiTheme="majorBidi"/>
        </w:rPr>
      </w:pPr>
    </w:p>
    <w:p w14:paraId="778C5AD4" w14:textId="77777777" w:rsidR="00F22C46" w:rsidRPr="00F22C46" w:rsidRDefault="00F22C46">
      <w:pPr>
        <w:spacing w:after="200"/>
        <w:rPr>
          <w:rFonts w:asciiTheme="majorBidi" w:eastAsiaTheme="majorEastAsia" w:hAnsiTheme="majorBidi" w:cstheme="majorBidi"/>
          <w:b/>
          <w:bCs/>
          <w:color w:val="1B365D"/>
          <w:sz w:val="27"/>
          <w:szCs w:val="26"/>
        </w:rPr>
      </w:pPr>
      <w:r w:rsidRPr="00F22C46">
        <w:rPr>
          <w:rFonts w:asciiTheme="majorBidi" w:hAnsiTheme="majorBidi" w:cstheme="majorBidi"/>
        </w:rPr>
        <w:br w:type="page"/>
      </w:r>
    </w:p>
    <w:p w14:paraId="20BAC54E" w14:textId="1681404C" w:rsidR="00E93058" w:rsidRPr="00F22C46" w:rsidRDefault="00000000">
      <w:pPr>
        <w:pStyle w:val="Heading2"/>
        <w:rPr>
          <w:rFonts w:asciiTheme="majorBidi" w:hAnsiTheme="majorBidi"/>
        </w:rPr>
      </w:pPr>
      <w:r w:rsidRPr="00F22C46">
        <w:rPr>
          <w:rFonts w:asciiTheme="majorBidi" w:hAnsiTheme="majorBidi"/>
        </w:rPr>
        <w:lastRenderedPageBreak/>
        <w:t>Bab 1. Pendahuluan</w:t>
      </w:r>
    </w:p>
    <w:p w14:paraId="3830005A"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Bab pembuka maksimal 1 halaman. Memberikan konteks ringkas tentang latar belakang masalah, ruang lingkup modul, dan komponen arsitektur teknologi.</w:t>
      </w:r>
    </w:p>
    <w:p w14:paraId="248A4D52" w14:textId="77777777" w:rsidR="00E93058" w:rsidRPr="00F22C46" w:rsidRDefault="00000000">
      <w:pPr>
        <w:pStyle w:val="Heading3"/>
        <w:rPr>
          <w:rFonts w:asciiTheme="majorBidi" w:hAnsiTheme="majorBidi"/>
        </w:rPr>
      </w:pPr>
      <w:r w:rsidRPr="00F22C46">
        <w:rPr>
          <w:rFonts w:asciiTheme="majorBidi" w:hAnsiTheme="majorBidi"/>
        </w:rPr>
        <w:t>1.1 Gambaran Singkat Aplikasi</w:t>
      </w:r>
    </w:p>
    <w:p w14:paraId="68C50759"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Tuliskan 3–4 kalimat padat yang menjawab: masalah apa yang diselesaikan, siapa target pengguna, dan apa keunggulan MyTeam.</w:t>
      </w:r>
    </w:p>
    <w:p w14:paraId="69B7C2E3" w14:textId="77777777" w:rsidR="00E93058" w:rsidRPr="00F22C46" w:rsidRDefault="00000000">
      <w:pPr>
        <w:rPr>
          <w:rFonts w:asciiTheme="majorBidi" w:hAnsiTheme="majorBidi" w:cstheme="majorBidi"/>
        </w:rPr>
      </w:pPr>
      <w:r w:rsidRPr="00F22C46">
        <w:rPr>
          <w:rFonts w:asciiTheme="majorBidi" w:hAnsiTheme="majorBidi" w:cstheme="majorBidi"/>
        </w:rPr>
        <w:t>MyTeam adalah aplikasi mobile berbasis Android yang dirancang khusus bagi mahasiswa Universitas Andalas untuk mengatasi inefisiensi dalam menemukan rekan tim lomba, proyek tugas besar, maupun kegiatan organisasi kemahasiswaan. Aplikasi ini menerapkan mekanisme pencarian dan pembentukan tim dua arah (two-way discovery): pencari tim dapat menelusuri feed dan melamar lowongan tim yang cocok, sementara ketua tim dapat melakukan pencarian bakat (talent scouting) terhadap profil portofolio mahasiswa untuk diajak bergabung secara langsung.</w:t>
      </w:r>
    </w:p>
    <w:p w14:paraId="49BC6B56" w14:textId="77777777" w:rsidR="00E93058" w:rsidRPr="00F22C46" w:rsidRDefault="00000000">
      <w:pPr>
        <w:pStyle w:val="Heading3"/>
        <w:rPr>
          <w:rFonts w:asciiTheme="majorBidi" w:hAnsiTheme="majorBidi"/>
        </w:rPr>
      </w:pPr>
      <w:r w:rsidRPr="00F22C46">
        <w:rPr>
          <w:rFonts w:asciiTheme="majorBidi" w:hAnsiTheme="majorBidi"/>
        </w:rPr>
        <w:t>1.2 Modul dan Komponen Teknologi</w:t>
      </w:r>
    </w:p>
    <w:p w14:paraId="5C6E9928"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Sebutkan 4 modul utama beserta penanggung jawabnya (PIC), serta komponen teknologi yang benar-benar digunakan pada implementasi saat ini.</w:t>
      </w:r>
    </w:p>
    <w:tbl>
      <w:tblPr>
        <w:tblStyle w:val="TableGrid"/>
        <w:tblW w:w="0" w:type="auto"/>
        <w:jc w:val="center"/>
        <w:tblLayout w:type="fixed"/>
        <w:tblLook w:val="04A0" w:firstRow="1" w:lastRow="0" w:firstColumn="1" w:lastColumn="0" w:noHBand="0" w:noVBand="1"/>
      </w:tblPr>
      <w:tblGrid>
        <w:gridCol w:w="3024"/>
        <w:gridCol w:w="2736"/>
        <w:gridCol w:w="3600"/>
      </w:tblGrid>
      <w:tr w:rsidR="00E93058" w:rsidRPr="00F22C46" w14:paraId="1A0D5F74" w14:textId="77777777">
        <w:trPr>
          <w:cantSplit/>
          <w:tblHeader/>
          <w:jc w:val="center"/>
        </w:trPr>
        <w:tc>
          <w:tcPr>
            <w:tcW w:w="3024" w:type="dxa"/>
            <w:shd w:val="clear" w:color="auto" w:fill="EBF2FA"/>
            <w:tcMar>
              <w:top w:w="110" w:type="dxa"/>
              <w:left w:w="130" w:type="dxa"/>
              <w:bottom w:w="110" w:type="dxa"/>
              <w:right w:w="130" w:type="dxa"/>
            </w:tcMar>
            <w:vAlign w:val="center"/>
          </w:tcPr>
          <w:p w14:paraId="19F68859"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Modul Utama</w:t>
            </w:r>
          </w:p>
        </w:tc>
        <w:tc>
          <w:tcPr>
            <w:tcW w:w="2736" w:type="dxa"/>
            <w:shd w:val="clear" w:color="auto" w:fill="EBF2FA"/>
            <w:tcMar>
              <w:top w:w="110" w:type="dxa"/>
              <w:left w:w="130" w:type="dxa"/>
              <w:bottom w:w="110" w:type="dxa"/>
              <w:right w:w="130" w:type="dxa"/>
            </w:tcMar>
            <w:vAlign w:val="center"/>
          </w:tcPr>
          <w:p w14:paraId="21D978A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Penanggung Jawab (PIC)</w:t>
            </w:r>
          </w:p>
        </w:tc>
        <w:tc>
          <w:tcPr>
            <w:tcW w:w="3600" w:type="dxa"/>
            <w:shd w:val="clear" w:color="auto" w:fill="EBF2FA"/>
            <w:tcMar>
              <w:top w:w="110" w:type="dxa"/>
              <w:left w:w="130" w:type="dxa"/>
              <w:bottom w:w="110" w:type="dxa"/>
              <w:right w:w="130" w:type="dxa"/>
            </w:tcMar>
            <w:vAlign w:val="center"/>
          </w:tcPr>
          <w:p w14:paraId="2EF5781B"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Fokus &amp; Ruang Lingkup Pengerjaan</w:t>
            </w:r>
          </w:p>
        </w:tc>
      </w:tr>
      <w:tr w:rsidR="00E93058" w:rsidRPr="00F22C46" w14:paraId="7B72A383" w14:textId="77777777">
        <w:trPr>
          <w:cantSplit/>
          <w:jc w:val="center"/>
        </w:trPr>
        <w:tc>
          <w:tcPr>
            <w:tcW w:w="3024" w:type="dxa"/>
            <w:tcMar>
              <w:top w:w="90" w:type="dxa"/>
              <w:left w:w="130" w:type="dxa"/>
              <w:bottom w:w="90" w:type="dxa"/>
              <w:right w:w="130" w:type="dxa"/>
            </w:tcMar>
            <w:vAlign w:val="center"/>
          </w:tcPr>
          <w:p w14:paraId="0E13AF1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1: Pengelolaan Data Riwayat Diri (Profil)</w:t>
            </w:r>
          </w:p>
        </w:tc>
        <w:tc>
          <w:tcPr>
            <w:tcW w:w="2736" w:type="dxa"/>
            <w:tcMar>
              <w:top w:w="90" w:type="dxa"/>
              <w:left w:w="130" w:type="dxa"/>
              <w:bottom w:w="90" w:type="dxa"/>
              <w:right w:w="130" w:type="dxa"/>
            </w:tcMar>
            <w:vAlign w:val="center"/>
          </w:tcPr>
          <w:p w14:paraId="2431104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Fuadi Dhiyaulhaq (2411522001)</w:t>
            </w:r>
          </w:p>
        </w:tc>
        <w:tc>
          <w:tcPr>
            <w:tcW w:w="3600" w:type="dxa"/>
            <w:tcMar>
              <w:top w:w="90" w:type="dxa"/>
              <w:left w:w="130" w:type="dxa"/>
              <w:bottom w:w="90" w:type="dxa"/>
              <w:right w:w="130" w:type="dxa"/>
            </w:tcMar>
            <w:vAlign w:val="center"/>
          </w:tcPr>
          <w:p w14:paraId="094A1E2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Profil akademik, kontak, IPK, keahlian, minat, portofolio kegiatan/lomba, media sosial, dan riwayat tim yang diikuti (FR-01 s.d. FR-07).</w:t>
            </w:r>
          </w:p>
        </w:tc>
      </w:tr>
      <w:tr w:rsidR="00E93058" w:rsidRPr="00F22C46" w14:paraId="0F4C6323" w14:textId="77777777">
        <w:trPr>
          <w:cantSplit/>
          <w:jc w:val="center"/>
        </w:trPr>
        <w:tc>
          <w:tcPr>
            <w:tcW w:w="3024" w:type="dxa"/>
            <w:shd w:val="clear" w:color="auto" w:fill="F8FAFC"/>
            <w:tcMar>
              <w:top w:w="90" w:type="dxa"/>
              <w:left w:w="130" w:type="dxa"/>
              <w:bottom w:w="90" w:type="dxa"/>
              <w:right w:w="130" w:type="dxa"/>
            </w:tcMar>
            <w:vAlign w:val="center"/>
          </w:tcPr>
          <w:p w14:paraId="77F7DC6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2: Pembuatan dan Pengelolaan Tim</w:t>
            </w:r>
          </w:p>
        </w:tc>
        <w:tc>
          <w:tcPr>
            <w:tcW w:w="2736" w:type="dxa"/>
            <w:shd w:val="clear" w:color="auto" w:fill="F8FAFC"/>
            <w:tcMar>
              <w:top w:w="90" w:type="dxa"/>
              <w:left w:w="130" w:type="dxa"/>
              <w:bottom w:w="90" w:type="dxa"/>
              <w:right w:w="130" w:type="dxa"/>
            </w:tcMar>
            <w:vAlign w:val="center"/>
          </w:tcPr>
          <w:p w14:paraId="7ACEAF4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Nayla Puspita Sari (2411521007)</w:t>
            </w:r>
          </w:p>
        </w:tc>
        <w:tc>
          <w:tcPr>
            <w:tcW w:w="3600" w:type="dxa"/>
            <w:shd w:val="clear" w:color="auto" w:fill="F8FAFC"/>
            <w:tcMar>
              <w:top w:w="90" w:type="dxa"/>
              <w:left w:w="130" w:type="dxa"/>
              <w:bottom w:w="90" w:type="dxa"/>
              <w:right w:w="130" w:type="dxa"/>
            </w:tcMar>
            <w:vAlign w:val="center"/>
          </w:tcPr>
          <w:p w14:paraId="66275DF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Form pembuatan tim, integrasi upload berkas poster native, daftar &amp; detail tim dibuat, serta aksi edit dan hapus tim (FR-08 s.d. FR-12).</w:t>
            </w:r>
          </w:p>
        </w:tc>
      </w:tr>
      <w:tr w:rsidR="00E93058" w:rsidRPr="00F22C46" w14:paraId="72B7ED42" w14:textId="77777777">
        <w:trPr>
          <w:cantSplit/>
          <w:jc w:val="center"/>
        </w:trPr>
        <w:tc>
          <w:tcPr>
            <w:tcW w:w="3024" w:type="dxa"/>
            <w:tcMar>
              <w:top w:w="90" w:type="dxa"/>
              <w:left w:w="130" w:type="dxa"/>
              <w:bottom w:w="90" w:type="dxa"/>
              <w:right w:w="130" w:type="dxa"/>
            </w:tcMar>
            <w:vAlign w:val="center"/>
          </w:tcPr>
          <w:p w14:paraId="0083F51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3: Pencarian Tim &amp; Pengajuan Bergabung</w:t>
            </w:r>
          </w:p>
        </w:tc>
        <w:tc>
          <w:tcPr>
            <w:tcW w:w="2736" w:type="dxa"/>
            <w:tcMar>
              <w:top w:w="90" w:type="dxa"/>
              <w:left w:w="130" w:type="dxa"/>
              <w:bottom w:w="90" w:type="dxa"/>
              <w:right w:w="130" w:type="dxa"/>
            </w:tcMar>
            <w:vAlign w:val="center"/>
          </w:tcPr>
          <w:p w14:paraId="615ED9E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Rafa Gian Atthari (2411522014)</w:t>
            </w:r>
          </w:p>
        </w:tc>
        <w:tc>
          <w:tcPr>
            <w:tcW w:w="3600" w:type="dxa"/>
            <w:tcMar>
              <w:top w:w="90" w:type="dxa"/>
              <w:left w:w="130" w:type="dxa"/>
              <w:bottom w:w="90" w:type="dxa"/>
              <w:right w:w="130" w:type="dxa"/>
            </w:tcMar>
            <w:vAlign w:val="center"/>
          </w:tcPr>
          <w:p w14:paraId="0EDA95F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Feed tim terbaru, multi-criteria filtering &amp; search, detail tim &amp; posisi, alur apply bergabung, dan monitoring status pengajuan (FR-13 s.d. FR-20).</w:t>
            </w:r>
          </w:p>
        </w:tc>
      </w:tr>
      <w:tr w:rsidR="00E93058" w:rsidRPr="00F22C46" w14:paraId="0E5BF58D" w14:textId="77777777">
        <w:trPr>
          <w:cantSplit/>
          <w:jc w:val="center"/>
        </w:trPr>
        <w:tc>
          <w:tcPr>
            <w:tcW w:w="3024" w:type="dxa"/>
            <w:shd w:val="clear" w:color="auto" w:fill="F8FAFC"/>
            <w:tcMar>
              <w:top w:w="90" w:type="dxa"/>
              <w:left w:w="130" w:type="dxa"/>
              <w:bottom w:w="90" w:type="dxa"/>
              <w:right w:w="130" w:type="dxa"/>
            </w:tcMar>
            <w:vAlign w:val="center"/>
          </w:tcPr>
          <w:p w14:paraId="1515F69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4: Pencarian Anggota &amp; Pengajuan Anggota</w:t>
            </w:r>
          </w:p>
        </w:tc>
        <w:tc>
          <w:tcPr>
            <w:tcW w:w="2736" w:type="dxa"/>
            <w:shd w:val="clear" w:color="auto" w:fill="F8FAFC"/>
            <w:tcMar>
              <w:top w:w="90" w:type="dxa"/>
              <w:left w:w="130" w:type="dxa"/>
              <w:bottom w:w="90" w:type="dxa"/>
              <w:right w:w="130" w:type="dxa"/>
            </w:tcMar>
            <w:vAlign w:val="center"/>
          </w:tcPr>
          <w:p w14:paraId="06A1AAD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Diva Ramadhani (2411521017)</w:t>
            </w:r>
          </w:p>
        </w:tc>
        <w:tc>
          <w:tcPr>
            <w:tcW w:w="3600" w:type="dxa"/>
            <w:shd w:val="clear" w:color="auto" w:fill="F8FAFC"/>
            <w:tcMar>
              <w:top w:w="90" w:type="dxa"/>
              <w:left w:w="130" w:type="dxa"/>
              <w:bottom w:w="90" w:type="dxa"/>
              <w:right w:w="130" w:type="dxa"/>
            </w:tcMar>
            <w:vAlign w:val="center"/>
          </w:tcPr>
          <w:p w14:paraId="0323C57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Talent scouting kandidat berbasis keahlian/minat/nama, profil detail calon anggota, kirim undangan tim, &amp; respons undangan (FR-21 s.d. FR-25).</w:t>
            </w:r>
          </w:p>
        </w:tc>
      </w:tr>
    </w:tbl>
    <w:p w14:paraId="78E7CAFC" w14:textId="77777777" w:rsidR="00E93058" w:rsidRPr="00F22C46" w:rsidRDefault="00E93058">
      <w:pPr>
        <w:spacing w:before="80"/>
        <w:rPr>
          <w:rFonts w:asciiTheme="majorBidi" w:hAnsiTheme="majorBidi" w:cstheme="majorBidi"/>
        </w:rPr>
      </w:pPr>
    </w:p>
    <w:tbl>
      <w:tblPr>
        <w:tblStyle w:val="TableGrid"/>
        <w:tblW w:w="0" w:type="auto"/>
        <w:jc w:val="center"/>
        <w:tblLayout w:type="fixed"/>
        <w:tblLook w:val="04A0" w:firstRow="1" w:lastRow="0" w:firstColumn="1" w:lastColumn="0" w:noHBand="0" w:noVBand="1"/>
      </w:tblPr>
      <w:tblGrid>
        <w:gridCol w:w="3312"/>
        <w:gridCol w:w="6048"/>
      </w:tblGrid>
      <w:tr w:rsidR="00E93058" w:rsidRPr="00F22C46" w14:paraId="3F072F5A" w14:textId="77777777">
        <w:trPr>
          <w:cantSplit/>
          <w:tblHeader/>
          <w:jc w:val="center"/>
        </w:trPr>
        <w:tc>
          <w:tcPr>
            <w:tcW w:w="3312" w:type="dxa"/>
            <w:shd w:val="clear" w:color="auto" w:fill="EBF2FA"/>
            <w:tcMar>
              <w:top w:w="110" w:type="dxa"/>
              <w:left w:w="130" w:type="dxa"/>
              <w:bottom w:w="110" w:type="dxa"/>
              <w:right w:w="130" w:type="dxa"/>
            </w:tcMar>
            <w:vAlign w:val="center"/>
          </w:tcPr>
          <w:p w14:paraId="6F630F3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Komponen Teknologi</w:t>
            </w:r>
          </w:p>
        </w:tc>
        <w:tc>
          <w:tcPr>
            <w:tcW w:w="6048" w:type="dxa"/>
            <w:shd w:val="clear" w:color="auto" w:fill="EBF2FA"/>
            <w:tcMar>
              <w:top w:w="110" w:type="dxa"/>
              <w:left w:w="130" w:type="dxa"/>
              <w:bottom w:w="110" w:type="dxa"/>
              <w:right w:w="130" w:type="dxa"/>
            </w:tcMar>
            <w:vAlign w:val="center"/>
          </w:tcPr>
          <w:p w14:paraId="464ACF80"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Teknologi yang Digunakan &amp; Keterangan Implementasi</w:t>
            </w:r>
          </w:p>
        </w:tc>
      </w:tr>
      <w:tr w:rsidR="00E93058" w:rsidRPr="00F22C46" w14:paraId="24B03BDC" w14:textId="77777777">
        <w:trPr>
          <w:cantSplit/>
          <w:jc w:val="center"/>
        </w:trPr>
        <w:tc>
          <w:tcPr>
            <w:tcW w:w="3312" w:type="dxa"/>
            <w:tcMar>
              <w:top w:w="90" w:type="dxa"/>
              <w:left w:w="130" w:type="dxa"/>
              <w:bottom w:w="90" w:type="dxa"/>
              <w:right w:w="130" w:type="dxa"/>
            </w:tcMar>
            <w:vAlign w:val="center"/>
          </w:tcPr>
          <w:p w14:paraId="11B05EF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Framework Mobile</w:t>
            </w:r>
          </w:p>
        </w:tc>
        <w:tc>
          <w:tcPr>
            <w:tcW w:w="6048" w:type="dxa"/>
            <w:tcMar>
              <w:top w:w="90" w:type="dxa"/>
              <w:left w:w="130" w:type="dxa"/>
              <w:bottom w:w="90" w:type="dxa"/>
              <w:right w:w="130" w:type="dxa"/>
            </w:tcMar>
            <w:vAlign w:val="center"/>
          </w:tcPr>
          <w:p w14:paraId="363830A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Flutter (Dart SDK 3.x / Flutter 3.x)</w:t>
            </w:r>
          </w:p>
        </w:tc>
      </w:tr>
      <w:tr w:rsidR="00E93058" w:rsidRPr="00F22C46" w14:paraId="6EF96B07" w14:textId="77777777">
        <w:trPr>
          <w:cantSplit/>
          <w:jc w:val="center"/>
        </w:trPr>
        <w:tc>
          <w:tcPr>
            <w:tcW w:w="3312" w:type="dxa"/>
            <w:shd w:val="clear" w:color="auto" w:fill="F8FAFC"/>
            <w:tcMar>
              <w:top w:w="90" w:type="dxa"/>
              <w:left w:w="130" w:type="dxa"/>
              <w:bottom w:w="90" w:type="dxa"/>
              <w:right w:w="130" w:type="dxa"/>
            </w:tcMar>
            <w:vAlign w:val="center"/>
          </w:tcPr>
          <w:p w14:paraId="17F526B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Platform Target</w:t>
            </w:r>
          </w:p>
        </w:tc>
        <w:tc>
          <w:tcPr>
            <w:tcW w:w="6048" w:type="dxa"/>
            <w:shd w:val="clear" w:color="auto" w:fill="F8FAFC"/>
            <w:tcMar>
              <w:top w:w="90" w:type="dxa"/>
              <w:left w:w="130" w:type="dxa"/>
              <w:bottom w:w="90" w:type="dxa"/>
              <w:right w:w="130" w:type="dxa"/>
            </w:tcMar>
            <w:vAlign w:val="center"/>
          </w:tcPr>
          <w:p w14:paraId="32D9F78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Android (Minimum SDK 26 / Android 8.0 Oreo, Target SDK 34)</w:t>
            </w:r>
          </w:p>
        </w:tc>
      </w:tr>
      <w:tr w:rsidR="00E93058" w:rsidRPr="00F22C46" w14:paraId="437F2A2A" w14:textId="77777777">
        <w:trPr>
          <w:cantSplit/>
          <w:jc w:val="center"/>
        </w:trPr>
        <w:tc>
          <w:tcPr>
            <w:tcW w:w="3312" w:type="dxa"/>
            <w:tcMar>
              <w:top w:w="90" w:type="dxa"/>
              <w:left w:w="130" w:type="dxa"/>
              <w:bottom w:w="90" w:type="dxa"/>
              <w:right w:w="130" w:type="dxa"/>
            </w:tcMar>
            <w:vAlign w:val="center"/>
          </w:tcPr>
          <w:p w14:paraId="718BD0D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Backend &amp; Database Lokal</w:t>
            </w:r>
          </w:p>
        </w:tc>
        <w:tc>
          <w:tcPr>
            <w:tcW w:w="6048" w:type="dxa"/>
            <w:tcMar>
              <w:top w:w="90" w:type="dxa"/>
              <w:left w:w="130" w:type="dxa"/>
              <w:bottom w:w="90" w:type="dxa"/>
              <w:right w:w="130" w:type="dxa"/>
            </w:tcMar>
            <w:vAlign w:val="center"/>
          </w:tcPr>
          <w:p w14:paraId="1BD7DE7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Node.js / Express.js (folder backend/) + MySQL Database (13 tabel relasional)</w:t>
            </w:r>
          </w:p>
        </w:tc>
      </w:tr>
      <w:tr w:rsidR="00E93058" w:rsidRPr="00F22C46" w14:paraId="73BBF59E" w14:textId="77777777">
        <w:trPr>
          <w:cantSplit/>
          <w:jc w:val="center"/>
        </w:trPr>
        <w:tc>
          <w:tcPr>
            <w:tcW w:w="3312" w:type="dxa"/>
            <w:shd w:val="clear" w:color="auto" w:fill="F8FAFC"/>
            <w:tcMar>
              <w:top w:w="90" w:type="dxa"/>
              <w:left w:w="130" w:type="dxa"/>
              <w:bottom w:w="90" w:type="dxa"/>
              <w:right w:w="130" w:type="dxa"/>
            </w:tcMar>
            <w:vAlign w:val="center"/>
          </w:tcPr>
          <w:p w14:paraId="0081756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lastRenderedPageBreak/>
              <w:t>Kontrak Komunikasi</w:t>
            </w:r>
          </w:p>
        </w:tc>
        <w:tc>
          <w:tcPr>
            <w:tcW w:w="6048" w:type="dxa"/>
            <w:shd w:val="clear" w:color="auto" w:fill="F8FAFC"/>
            <w:tcMar>
              <w:top w:w="90" w:type="dxa"/>
              <w:left w:w="130" w:type="dxa"/>
              <w:bottom w:w="90" w:type="dxa"/>
              <w:right w:w="130" w:type="dxa"/>
            </w:tcMar>
            <w:vAlign w:val="center"/>
          </w:tcPr>
          <w:p w14:paraId="0182030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RESTful JSON &amp; Multipart Form-Data (api_specification_contract.md v1.0.0)</w:t>
            </w:r>
          </w:p>
        </w:tc>
      </w:tr>
      <w:tr w:rsidR="00E93058" w:rsidRPr="00F22C46" w14:paraId="68F02422" w14:textId="77777777">
        <w:trPr>
          <w:cantSplit/>
          <w:jc w:val="center"/>
        </w:trPr>
        <w:tc>
          <w:tcPr>
            <w:tcW w:w="3312" w:type="dxa"/>
            <w:tcMar>
              <w:top w:w="90" w:type="dxa"/>
              <w:left w:w="130" w:type="dxa"/>
              <w:bottom w:w="90" w:type="dxa"/>
              <w:right w:w="130" w:type="dxa"/>
            </w:tcMar>
            <w:vAlign w:val="center"/>
          </w:tcPr>
          <w:p w14:paraId="0CCAA95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State Management &amp; Library Utama</w:t>
            </w:r>
          </w:p>
        </w:tc>
        <w:tc>
          <w:tcPr>
            <w:tcW w:w="6048" w:type="dxa"/>
            <w:tcMar>
              <w:top w:w="90" w:type="dxa"/>
              <w:left w:w="130" w:type="dxa"/>
              <w:bottom w:w="90" w:type="dxa"/>
              <w:right w:w="130" w:type="dxa"/>
            </w:tcMar>
            <w:vAlign w:val="center"/>
          </w:tcPr>
          <w:p w14:paraId="55CE5DC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StatefulWidget / Provider, http, shared_preferences (session), image_picker, intl</w:t>
            </w:r>
          </w:p>
        </w:tc>
      </w:tr>
    </w:tbl>
    <w:p w14:paraId="5FA716D3" w14:textId="77777777" w:rsidR="00E93058" w:rsidRPr="00F22C46" w:rsidRDefault="00000000">
      <w:pPr>
        <w:pStyle w:val="Heading3"/>
        <w:rPr>
          <w:rFonts w:asciiTheme="majorBidi" w:hAnsiTheme="majorBidi"/>
        </w:rPr>
      </w:pPr>
      <w:r w:rsidRPr="00F22C46">
        <w:rPr>
          <w:rFonts w:asciiTheme="majorBidi" w:hAnsiTheme="majorBidi"/>
        </w:rPr>
        <w:t>1.3 Ringkasan Kondisi Saat Ini</w:t>
      </w:r>
    </w:p>
    <w:p w14:paraId="28237AC4"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Tuliskan satu paragraf jujur dan objektif mengenai progress keseluruhan. Sebutkan jumlah modul yang sudah berjalan, normal flow yang sudah dapat didemokan, serta kendala terbesar saat ini.</w:t>
      </w:r>
    </w:p>
    <w:p w14:paraId="74296A12" w14:textId="77777777" w:rsidR="00E93058" w:rsidRPr="00F22C46" w:rsidRDefault="00000000">
      <w:pPr>
        <w:rPr>
          <w:rFonts w:asciiTheme="majorBidi" w:hAnsiTheme="majorBidi" w:cstheme="majorBidi"/>
        </w:rPr>
      </w:pPr>
      <w:r w:rsidRPr="00F22C46">
        <w:rPr>
          <w:rFonts w:asciiTheme="majorBidi" w:hAnsiTheme="majorBidi" w:cstheme="majorBidi"/>
        </w:rPr>
        <w:t>Sampai laporan Progress Report 1 ini dibuat, seluruh 4 modul utama telah diimplementasikan dengan tingkat ketercapaian rata-rata [misal: 75–85%]. Pondasi arsitektur berupa skema database relasional (13 tabel), layanan backend lokal terpadu (folder backend/), dan modul autentikasi/keamanan sesi telah selesai 100%. Alur normal utama (normal flow) yang sudah dapat dijalankan dan didemokan secara penuh meliputi seluruh 4 alur bisnis utama (Alur A, B, C, dan D). Kendala teknis yang dihadapi mencakup penanganan izin media pada Android 13+ dan sinkronisasi filter multi-kriteria, yang seluruhnya telah berhasil diatasi secara mandiri oleh tim.</w:t>
      </w:r>
    </w:p>
    <w:p w14:paraId="407AD9AE" w14:textId="77777777" w:rsidR="00F22C46" w:rsidRPr="00F22C46" w:rsidRDefault="00F22C46">
      <w:pPr>
        <w:spacing w:after="200"/>
        <w:rPr>
          <w:rFonts w:asciiTheme="majorBidi" w:eastAsiaTheme="majorEastAsia" w:hAnsiTheme="majorBidi" w:cstheme="majorBidi"/>
          <w:b/>
          <w:bCs/>
          <w:color w:val="1B365D"/>
          <w:sz w:val="27"/>
          <w:szCs w:val="26"/>
        </w:rPr>
      </w:pPr>
      <w:r w:rsidRPr="00F22C46">
        <w:rPr>
          <w:rFonts w:asciiTheme="majorBidi" w:hAnsiTheme="majorBidi" w:cstheme="majorBidi"/>
        </w:rPr>
        <w:br w:type="page"/>
      </w:r>
    </w:p>
    <w:p w14:paraId="73D72F92" w14:textId="5E857232" w:rsidR="00E93058" w:rsidRPr="00F22C46" w:rsidRDefault="00000000">
      <w:pPr>
        <w:pStyle w:val="Heading2"/>
        <w:rPr>
          <w:rFonts w:asciiTheme="majorBidi" w:hAnsiTheme="majorBidi"/>
        </w:rPr>
      </w:pPr>
      <w:r w:rsidRPr="00F22C46">
        <w:rPr>
          <w:rFonts w:asciiTheme="majorBidi" w:hAnsiTheme="majorBidi"/>
        </w:rPr>
        <w:lastRenderedPageBreak/>
        <w:t>Bab 2. Arsitektur Sistem, Basis Data, dan Pondasi Alur Aplikasi</w:t>
      </w:r>
    </w:p>
    <w:p w14:paraId="2148D7C5"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Bab 2: Bab ini memaparkan fondasi struktural aplikasi sebelum masuk ke detail modul. Menyajikan skema database relasional (ERD), modul autentikasi dan manajemen sesi pengguna (yang dibangun oleh Nayla), serta 4 alur normal utama (normal flow) yang menjadi acuan penilaian integrasi sistem.</w:t>
      </w:r>
    </w:p>
    <w:p w14:paraId="028A716B" w14:textId="77777777" w:rsidR="00E93058" w:rsidRPr="00F22C46" w:rsidRDefault="00000000">
      <w:pPr>
        <w:pStyle w:val="Heading3"/>
        <w:rPr>
          <w:rFonts w:asciiTheme="majorBidi" w:hAnsiTheme="majorBidi"/>
        </w:rPr>
      </w:pPr>
      <w:r w:rsidRPr="00F22C46">
        <w:rPr>
          <w:rFonts w:asciiTheme="majorBidi" w:hAnsiTheme="majorBidi"/>
        </w:rPr>
        <w:t>2.1 Arsitektur Basis Data &amp; Entity Relationship Diagram (ERD)</w:t>
      </w:r>
    </w:p>
    <w:p w14:paraId="142DC8FA"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ERD: Tim telah menyelesaikan perancangan dan implementasi skema basis data relasional MyTeam yang terdiri atas 13 tabel (mengacu pada file erd_myteam.dbml dan schema_myteam.sql). Skema ini menjamin integritas data (NFR-06 dan NFR-07) serta mendukung pertukaran data dua arah antar-modul. Sisipkan tangkapan layar diagram ERD pada kotak di bawah.</w:t>
      </w:r>
    </w:p>
    <w:p w14:paraId="3B83CDA7"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[Sisipkan Gambar 2.1 – Diagram Entity Relationship Diagram (ERD) MyTeam (Hasil ekspor dbml.dbdiagram.io dari file erd_myteam.dbml)]</w:t>
      </w:r>
    </w:p>
    <w:p w14:paraId="4A755E4D" w14:textId="77777777" w:rsidR="00E93058" w:rsidRPr="00F22C46" w:rsidRDefault="00000000">
      <w:pPr>
        <w:rPr>
          <w:rFonts w:asciiTheme="majorBidi" w:hAnsiTheme="majorBidi" w:cstheme="majorBidi"/>
        </w:rPr>
      </w:pPr>
      <w:r w:rsidRPr="00F22C46">
        <w:rPr>
          <w:rFonts w:asciiTheme="majorBidi" w:hAnsiTheme="majorBidi" w:cstheme="majorBidi"/>
        </w:rPr>
        <w:t>Tabel di bawah merangkum 13 entitas utama pada basis data MyTeam beserta perannya dalam mendukung operasional aplikasi:</w:t>
      </w:r>
    </w:p>
    <w:tbl>
      <w:tblPr>
        <w:tblStyle w:val="TableGrid"/>
        <w:tblW w:w="0" w:type="auto"/>
        <w:jc w:val="center"/>
        <w:tblLayout w:type="fixed"/>
        <w:tblLook w:val="04A0" w:firstRow="1" w:lastRow="0" w:firstColumn="1" w:lastColumn="0" w:noHBand="0" w:noVBand="1"/>
      </w:tblPr>
      <w:tblGrid>
        <w:gridCol w:w="576"/>
        <w:gridCol w:w="2592"/>
        <w:gridCol w:w="2160"/>
        <w:gridCol w:w="4032"/>
      </w:tblGrid>
      <w:tr w:rsidR="00E93058" w:rsidRPr="00F22C46" w14:paraId="6BA8045E" w14:textId="77777777">
        <w:trPr>
          <w:cantSplit/>
          <w:tblHeader/>
          <w:jc w:val="center"/>
        </w:trPr>
        <w:tc>
          <w:tcPr>
            <w:tcW w:w="576" w:type="dxa"/>
            <w:shd w:val="clear" w:color="auto" w:fill="EBF2FA"/>
            <w:tcMar>
              <w:top w:w="110" w:type="dxa"/>
              <w:left w:w="130" w:type="dxa"/>
              <w:bottom w:w="110" w:type="dxa"/>
              <w:right w:w="130" w:type="dxa"/>
            </w:tcMar>
            <w:vAlign w:val="center"/>
          </w:tcPr>
          <w:p w14:paraId="13AF99A0"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No</w:t>
            </w:r>
          </w:p>
        </w:tc>
        <w:tc>
          <w:tcPr>
            <w:tcW w:w="2592" w:type="dxa"/>
            <w:shd w:val="clear" w:color="auto" w:fill="EBF2FA"/>
            <w:tcMar>
              <w:top w:w="110" w:type="dxa"/>
              <w:left w:w="130" w:type="dxa"/>
              <w:bottom w:w="110" w:type="dxa"/>
              <w:right w:w="130" w:type="dxa"/>
            </w:tcMar>
            <w:vAlign w:val="center"/>
          </w:tcPr>
          <w:p w14:paraId="52A546F2"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Entitas / Nama Tabel</w:t>
            </w:r>
          </w:p>
        </w:tc>
        <w:tc>
          <w:tcPr>
            <w:tcW w:w="2160" w:type="dxa"/>
            <w:shd w:val="clear" w:color="auto" w:fill="EBF2FA"/>
            <w:tcMar>
              <w:top w:w="110" w:type="dxa"/>
              <w:left w:w="130" w:type="dxa"/>
              <w:bottom w:w="110" w:type="dxa"/>
              <w:right w:w="130" w:type="dxa"/>
            </w:tcMar>
            <w:vAlign w:val="center"/>
          </w:tcPr>
          <w:p w14:paraId="299F981E"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Modul Terkait</w:t>
            </w:r>
          </w:p>
        </w:tc>
        <w:tc>
          <w:tcPr>
            <w:tcW w:w="4032" w:type="dxa"/>
            <w:shd w:val="clear" w:color="auto" w:fill="EBF2FA"/>
            <w:tcMar>
              <w:top w:w="110" w:type="dxa"/>
              <w:left w:w="130" w:type="dxa"/>
              <w:bottom w:w="110" w:type="dxa"/>
              <w:right w:w="130" w:type="dxa"/>
            </w:tcMar>
            <w:vAlign w:val="center"/>
          </w:tcPr>
          <w:p w14:paraId="6A9B8772"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Fungsi Utama &amp; Keterangan Relasi</w:t>
            </w:r>
          </w:p>
        </w:tc>
      </w:tr>
      <w:tr w:rsidR="00E93058" w:rsidRPr="00F22C46" w14:paraId="2E0E0EC2" w14:textId="77777777">
        <w:trPr>
          <w:cantSplit/>
          <w:jc w:val="center"/>
        </w:trPr>
        <w:tc>
          <w:tcPr>
            <w:tcW w:w="576" w:type="dxa"/>
            <w:tcMar>
              <w:top w:w="90" w:type="dxa"/>
              <w:left w:w="130" w:type="dxa"/>
              <w:bottom w:w="90" w:type="dxa"/>
              <w:right w:w="130" w:type="dxa"/>
            </w:tcMar>
            <w:vAlign w:val="center"/>
          </w:tcPr>
          <w:p w14:paraId="27BC6FD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w:t>
            </w:r>
          </w:p>
        </w:tc>
        <w:tc>
          <w:tcPr>
            <w:tcW w:w="2592" w:type="dxa"/>
            <w:tcMar>
              <w:top w:w="90" w:type="dxa"/>
              <w:left w:w="130" w:type="dxa"/>
              <w:bottom w:w="90" w:type="dxa"/>
              <w:right w:w="130" w:type="dxa"/>
            </w:tcMar>
            <w:vAlign w:val="center"/>
          </w:tcPr>
          <w:p w14:paraId="031ADE3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w:t>
            </w:r>
          </w:p>
        </w:tc>
        <w:tc>
          <w:tcPr>
            <w:tcW w:w="2160" w:type="dxa"/>
            <w:tcMar>
              <w:top w:w="90" w:type="dxa"/>
              <w:left w:w="130" w:type="dxa"/>
              <w:bottom w:w="90" w:type="dxa"/>
              <w:right w:w="130" w:type="dxa"/>
            </w:tcMar>
            <w:vAlign w:val="center"/>
          </w:tcPr>
          <w:p w14:paraId="38CC121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Autentikasi &amp; Akun</w:t>
            </w:r>
          </w:p>
        </w:tc>
        <w:tc>
          <w:tcPr>
            <w:tcW w:w="4032" w:type="dxa"/>
            <w:tcMar>
              <w:top w:w="90" w:type="dxa"/>
              <w:left w:w="130" w:type="dxa"/>
              <w:bottom w:w="90" w:type="dxa"/>
              <w:right w:w="130" w:type="dxa"/>
            </w:tcMar>
            <w:vAlign w:val="center"/>
          </w:tcPr>
          <w:p w14:paraId="07DFC17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Menyimpan kredensial akun, NIM unik, email kampus, password hash, dan session token.</w:t>
            </w:r>
          </w:p>
        </w:tc>
      </w:tr>
      <w:tr w:rsidR="00E93058" w:rsidRPr="00F22C46" w14:paraId="0A061E4C" w14:textId="77777777">
        <w:trPr>
          <w:cantSplit/>
          <w:jc w:val="center"/>
        </w:trPr>
        <w:tc>
          <w:tcPr>
            <w:tcW w:w="576" w:type="dxa"/>
            <w:shd w:val="clear" w:color="auto" w:fill="F8FAFC"/>
            <w:tcMar>
              <w:top w:w="90" w:type="dxa"/>
              <w:left w:w="130" w:type="dxa"/>
              <w:bottom w:w="90" w:type="dxa"/>
              <w:right w:w="130" w:type="dxa"/>
            </w:tcMar>
            <w:vAlign w:val="center"/>
          </w:tcPr>
          <w:p w14:paraId="6C58ED1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2</w:t>
            </w:r>
          </w:p>
        </w:tc>
        <w:tc>
          <w:tcPr>
            <w:tcW w:w="2592" w:type="dxa"/>
            <w:shd w:val="clear" w:color="auto" w:fill="F8FAFC"/>
            <w:tcMar>
              <w:top w:w="90" w:type="dxa"/>
              <w:left w:w="130" w:type="dxa"/>
              <w:bottom w:w="90" w:type="dxa"/>
              <w:right w:w="130" w:type="dxa"/>
            </w:tcMar>
            <w:vAlign w:val="center"/>
          </w:tcPr>
          <w:p w14:paraId="2A8D33B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Data_Diri</w:t>
            </w:r>
          </w:p>
        </w:tc>
        <w:tc>
          <w:tcPr>
            <w:tcW w:w="2160" w:type="dxa"/>
            <w:shd w:val="clear" w:color="auto" w:fill="F8FAFC"/>
            <w:tcMar>
              <w:top w:w="90" w:type="dxa"/>
              <w:left w:w="130" w:type="dxa"/>
              <w:bottom w:w="90" w:type="dxa"/>
              <w:right w:w="130" w:type="dxa"/>
            </w:tcMar>
            <w:vAlign w:val="center"/>
          </w:tcPr>
          <w:p w14:paraId="06051C7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1 (Profil)</w:t>
            </w:r>
          </w:p>
        </w:tc>
        <w:tc>
          <w:tcPr>
            <w:tcW w:w="4032" w:type="dxa"/>
            <w:shd w:val="clear" w:color="auto" w:fill="F8FAFC"/>
            <w:tcMar>
              <w:top w:w="90" w:type="dxa"/>
              <w:left w:w="130" w:type="dxa"/>
              <w:bottom w:w="90" w:type="dxa"/>
              <w:right w:w="130" w:type="dxa"/>
            </w:tcMar>
            <w:vAlign w:val="center"/>
          </w:tcPr>
          <w:p w14:paraId="0D22C5A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Relasi 1-to-1 dengan Pengguna; deskripsi singkat, kontak WhatsApp, prodi, fakultas, dan IPK.</w:t>
            </w:r>
          </w:p>
        </w:tc>
      </w:tr>
      <w:tr w:rsidR="00E93058" w:rsidRPr="00F22C46" w14:paraId="7544309B" w14:textId="77777777">
        <w:trPr>
          <w:cantSplit/>
          <w:jc w:val="center"/>
        </w:trPr>
        <w:tc>
          <w:tcPr>
            <w:tcW w:w="576" w:type="dxa"/>
            <w:tcMar>
              <w:top w:w="90" w:type="dxa"/>
              <w:left w:w="130" w:type="dxa"/>
              <w:bottom w:w="90" w:type="dxa"/>
              <w:right w:w="130" w:type="dxa"/>
            </w:tcMar>
            <w:vAlign w:val="center"/>
          </w:tcPr>
          <w:p w14:paraId="27C4EFA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3</w:t>
            </w:r>
          </w:p>
        </w:tc>
        <w:tc>
          <w:tcPr>
            <w:tcW w:w="2592" w:type="dxa"/>
            <w:tcMar>
              <w:top w:w="90" w:type="dxa"/>
              <w:left w:w="130" w:type="dxa"/>
              <w:bottom w:w="90" w:type="dxa"/>
              <w:right w:w="130" w:type="dxa"/>
            </w:tcMar>
            <w:vAlign w:val="center"/>
          </w:tcPr>
          <w:p w14:paraId="492B7DD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Media_Sosial</w:t>
            </w:r>
          </w:p>
        </w:tc>
        <w:tc>
          <w:tcPr>
            <w:tcW w:w="2160" w:type="dxa"/>
            <w:tcMar>
              <w:top w:w="90" w:type="dxa"/>
              <w:left w:w="130" w:type="dxa"/>
              <w:bottom w:w="90" w:type="dxa"/>
              <w:right w:w="130" w:type="dxa"/>
            </w:tcMar>
            <w:vAlign w:val="center"/>
          </w:tcPr>
          <w:p w14:paraId="248676B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1 (Profil)</w:t>
            </w:r>
          </w:p>
        </w:tc>
        <w:tc>
          <w:tcPr>
            <w:tcW w:w="4032" w:type="dxa"/>
            <w:tcMar>
              <w:top w:w="90" w:type="dxa"/>
              <w:left w:w="130" w:type="dxa"/>
              <w:bottom w:w="90" w:type="dxa"/>
              <w:right w:w="130" w:type="dxa"/>
            </w:tcMar>
            <w:vAlign w:val="center"/>
          </w:tcPr>
          <w:p w14:paraId="558548B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Relasi 1-to-Many dengan Pengguna; tautan akun profesional (LinkedIn, GitHub, Instagram).</w:t>
            </w:r>
          </w:p>
        </w:tc>
      </w:tr>
      <w:tr w:rsidR="00E93058" w:rsidRPr="00F22C46" w14:paraId="16A14F9A" w14:textId="77777777">
        <w:trPr>
          <w:cantSplit/>
          <w:jc w:val="center"/>
        </w:trPr>
        <w:tc>
          <w:tcPr>
            <w:tcW w:w="576" w:type="dxa"/>
            <w:shd w:val="clear" w:color="auto" w:fill="F8FAFC"/>
            <w:tcMar>
              <w:top w:w="90" w:type="dxa"/>
              <w:left w:w="130" w:type="dxa"/>
              <w:bottom w:w="90" w:type="dxa"/>
              <w:right w:w="130" w:type="dxa"/>
            </w:tcMar>
            <w:vAlign w:val="center"/>
          </w:tcPr>
          <w:p w14:paraId="5409A21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4</w:t>
            </w:r>
          </w:p>
        </w:tc>
        <w:tc>
          <w:tcPr>
            <w:tcW w:w="2592" w:type="dxa"/>
            <w:shd w:val="clear" w:color="auto" w:fill="F8FAFC"/>
            <w:tcMar>
              <w:top w:w="90" w:type="dxa"/>
              <w:left w:w="130" w:type="dxa"/>
              <w:bottom w:w="90" w:type="dxa"/>
              <w:right w:w="130" w:type="dxa"/>
            </w:tcMar>
            <w:vAlign w:val="center"/>
          </w:tcPr>
          <w:p w14:paraId="109D43D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Data_Minat</w:t>
            </w:r>
          </w:p>
        </w:tc>
        <w:tc>
          <w:tcPr>
            <w:tcW w:w="2160" w:type="dxa"/>
            <w:shd w:val="clear" w:color="auto" w:fill="F8FAFC"/>
            <w:tcMar>
              <w:top w:w="90" w:type="dxa"/>
              <w:left w:w="130" w:type="dxa"/>
              <w:bottom w:w="90" w:type="dxa"/>
              <w:right w:w="130" w:type="dxa"/>
            </w:tcMar>
            <w:vAlign w:val="center"/>
          </w:tcPr>
          <w:p w14:paraId="7C3FB0D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1 &amp; Modul 4</w:t>
            </w:r>
          </w:p>
        </w:tc>
        <w:tc>
          <w:tcPr>
            <w:tcW w:w="4032" w:type="dxa"/>
            <w:shd w:val="clear" w:color="auto" w:fill="F8FAFC"/>
            <w:tcMar>
              <w:top w:w="90" w:type="dxa"/>
              <w:left w:w="130" w:type="dxa"/>
              <w:bottom w:w="90" w:type="dxa"/>
              <w:right w:w="130" w:type="dxa"/>
            </w:tcMar>
            <w:vAlign w:val="center"/>
          </w:tcPr>
          <w:p w14:paraId="32703B5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Daftar minat mahasiswa (kategori lomba, teknologi, bidang riset) untuk pencocokan tim/kandidat.</w:t>
            </w:r>
          </w:p>
        </w:tc>
      </w:tr>
      <w:tr w:rsidR="00E93058" w:rsidRPr="00F22C46" w14:paraId="058F121A" w14:textId="77777777">
        <w:trPr>
          <w:cantSplit/>
          <w:jc w:val="center"/>
        </w:trPr>
        <w:tc>
          <w:tcPr>
            <w:tcW w:w="576" w:type="dxa"/>
            <w:tcMar>
              <w:top w:w="90" w:type="dxa"/>
              <w:left w:w="130" w:type="dxa"/>
              <w:bottom w:w="90" w:type="dxa"/>
              <w:right w:w="130" w:type="dxa"/>
            </w:tcMar>
            <w:vAlign w:val="center"/>
          </w:tcPr>
          <w:p w14:paraId="4577760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5</w:t>
            </w:r>
          </w:p>
        </w:tc>
        <w:tc>
          <w:tcPr>
            <w:tcW w:w="2592" w:type="dxa"/>
            <w:tcMar>
              <w:top w:w="90" w:type="dxa"/>
              <w:left w:w="130" w:type="dxa"/>
              <w:bottom w:w="90" w:type="dxa"/>
              <w:right w:w="130" w:type="dxa"/>
            </w:tcMar>
            <w:vAlign w:val="center"/>
          </w:tcPr>
          <w:p w14:paraId="12F6BA8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Data_Keahlian</w:t>
            </w:r>
          </w:p>
        </w:tc>
        <w:tc>
          <w:tcPr>
            <w:tcW w:w="2160" w:type="dxa"/>
            <w:tcMar>
              <w:top w:w="90" w:type="dxa"/>
              <w:left w:w="130" w:type="dxa"/>
              <w:bottom w:w="90" w:type="dxa"/>
              <w:right w:w="130" w:type="dxa"/>
            </w:tcMar>
            <w:vAlign w:val="center"/>
          </w:tcPr>
          <w:p w14:paraId="1E5F002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1 &amp; Modul 4</w:t>
            </w:r>
          </w:p>
        </w:tc>
        <w:tc>
          <w:tcPr>
            <w:tcW w:w="4032" w:type="dxa"/>
            <w:tcMar>
              <w:top w:w="90" w:type="dxa"/>
              <w:left w:w="130" w:type="dxa"/>
              <w:bottom w:w="90" w:type="dxa"/>
              <w:right w:w="130" w:type="dxa"/>
            </w:tcMar>
            <w:vAlign w:val="center"/>
          </w:tcPr>
          <w:p w14:paraId="3D9483B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Daftar skill teknis/non-teknis serta level kemahiran untuk filter pencarian bakat.</w:t>
            </w:r>
          </w:p>
        </w:tc>
      </w:tr>
      <w:tr w:rsidR="00E93058" w:rsidRPr="00F22C46" w14:paraId="66211B5C" w14:textId="77777777">
        <w:trPr>
          <w:cantSplit/>
          <w:jc w:val="center"/>
        </w:trPr>
        <w:tc>
          <w:tcPr>
            <w:tcW w:w="576" w:type="dxa"/>
            <w:shd w:val="clear" w:color="auto" w:fill="F8FAFC"/>
            <w:tcMar>
              <w:top w:w="90" w:type="dxa"/>
              <w:left w:w="130" w:type="dxa"/>
              <w:bottom w:w="90" w:type="dxa"/>
              <w:right w:w="130" w:type="dxa"/>
            </w:tcMar>
            <w:vAlign w:val="center"/>
          </w:tcPr>
          <w:p w14:paraId="5CB62F8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6</w:t>
            </w:r>
          </w:p>
        </w:tc>
        <w:tc>
          <w:tcPr>
            <w:tcW w:w="2592" w:type="dxa"/>
            <w:shd w:val="clear" w:color="auto" w:fill="F8FAFC"/>
            <w:tcMar>
              <w:top w:w="90" w:type="dxa"/>
              <w:left w:w="130" w:type="dxa"/>
              <w:bottom w:w="90" w:type="dxa"/>
              <w:right w:w="130" w:type="dxa"/>
            </w:tcMar>
            <w:vAlign w:val="center"/>
          </w:tcPr>
          <w:p w14:paraId="544973A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Data_Pengalaman</w:t>
            </w:r>
          </w:p>
        </w:tc>
        <w:tc>
          <w:tcPr>
            <w:tcW w:w="2160" w:type="dxa"/>
            <w:shd w:val="clear" w:color="auto" w:fill="F8FAFC"/>
            <w:tcMar>
              <w:top w:w="90" w:type="dxa"/>
              <w:left w:w="130" w:type="dxa"/>
              <w:bottom w:w="90" w:type="dxa"/>
              <w:right w:w="130" w:type="dxa"/>
            </w:tcMar>
            <w:vAlign w:val="center"/>
          </w:tcPr>
          <w:p w14:paraId="20E7B1C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1 (Profil)</w:t>
            </w:r>
          </w:p>
        </w:tc>
        <w:tc>
          <w:tcPr>
            <w:tcW w:w="4032" w:type="dxa"/>
            <w:shd w:val="clear" w:color="auto" w:fill="F8FAFC"/>
            <w:tcMar>
              <w:top w:w="90" w:type="dxa"/>
              <w:left w:w="130" w:type="dxa"/>
              <w:bottom w:w="90" w:type="dxa"/>
              <w:right w:w="130" w:type="dxa"/>
            </w:tcMar>
            <w:vAlign w:val="center"/>
          </w:tcPr>
          <w:p w14:paraId="739CEC4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Relasi 1-to-Many dengan Pengguna; rekam jejak portofolio lomba, organisasi, dan kepanitiaan.</w:t>
            </w:r>
          </w:p>
        </w:tc>
      </w:tr>
      <w:tr w:rsidR="00E93058" w:rsidRPr="00F22C46" w14:paraId="63CC8925" w14:textId="77777777">
        <w:trPr>
          <w:cantSplit/>
          <w:jc w:val="center"/>
        </w:trPr>
        <w:tc>
          <w:tcPr>
            <w:tcW w:w="576" w:type="dxa"/>
            <w:tcMar>
              <w:top w:w="90" w:type="dxa"/>
              <w:left w:w="130" w:type="dxa"/>
              <w:bottom w:w="90" w:type="dxa"/>
              <w:right w:w="130" w:type="dxa"/>
            </w:tcMar>
            <w:vAlign w:val="center"/>
          </w:tcPr>
          <w:p w14:paraId="1F2381D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7</w:t>
            </w:r>
          </w:p>
        </w:tc>
        <w:tc>
          <w:tcPr>
            <w:tcW w:w="2592" w:type="dxa"/>
            <w:tcMar>
              <w:top w:w="90" w:type="dxa"/>
              <w:left w:w="130" w:type="dxa"/>
              <w:bottom w:w="90" w:type="dxa"/>
              <w:right w:w="130" w:type="dxa"/>
            </w:tcMar>
            <w:vAlign w:val="center"/>
          </w:tcPr>
          <w:p w14:paraId="30392B1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Data_Tim</w:t>
            </w:r>
          </w:p>
        </w:tc>
        <w:tc>
          <w:tcPr>
            <w:tcW w:w="2160" w:type="dxa"/>
            <w:tcMar>
              <w:top w:w="90" w:type="dxa"/>
              <w:left w:w="130" w:type="dxa"/>
              <w:bottom w:w="90" w:type="dxa"/>
              <w:right w:w="130" w:type="dxa"/>
            </w:tcMar>
            <w:vAlign w:val="center"/>
          </w:tcPr>
          <w:p w14:paraId="1C37C3B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2 &amp; Modul 3</w:t>
            </w:r>
          </w:p>
        </w:tc>
        <w:tc>
          <w:tcPr>
            <w:tcW w:w="4032" w:type="dxa"/>
            <w:tcMar>
              <w:top w:w="90" w:type="dxa"/>
              <w:left w:w="130" w:type="dxa"/>
              <w:bottom w:w="90" w:type="dxa"/>
              <w:right w:w="130" w:type="dxa"/>
            </w:tcMar>
            <w:vAlign w:val="center"/>
          </w:tcPr>
          <w:p w14:paraId="225CF91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Menyimpan entitas tim (nama tim, nama lomba/kegiatan, kategori, deskripsi, status, ID ketua).</w:t>
            </w:r>
          </w:p>
        </w:tc>
      </w:tr>
      <w:tr w:rsidR="00E93058" w:rsidRPr="00F22C46" w14:paraId="16FC0A47" w14:textId="77777777">
        <w:trPr>
          <w:cantSplit/>
          <w:jc w:val="center"/>
        </w:trPr>
        <w:tc>
          <w:tcPr>
            <w:tcW w:w="576" w:type="dxa"/>
            <w:shd w:val="clear" w:color="auto" w:fill="F8FAFC"/>
            <w:tcMar>
              <w:top w:w="90" w:type="dxa"/>
              <w:left w:w="130" w:type="dxa"/>
              <w:bottom w:w="90" w:type="dxa"/>
              <w:right w:w="130" w:type="dxa"/>
            </w:tcMar>
            <w:vAlign w:val="center"/>
          </w:tcPr>
          <w:p w14:paraId="38B64D9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8</w:t>
            </w:r>
          </w:p>
        </w:tc>
        <w:tc>
          <w:tcPr>
            <w:tcW w:w="2592" w:type="dxa"/>
            <w:shd w:val="clear" w:color="auto" w:fill="F8FAFC"/>
            <w:tcMar>
              <w:top w:w="90" w:type="dxa"/>
              <w:left w:w="130" w:type="dxa"/>
              <w:bottom w:w="90" w:type="dxa"/>
              <w:right w:w="130" w:type="dxa"/>
            </w:tcMar>
            <w:vAlign w:val="center"/>
          </w:tcPr>
          <w:p w14:paraId="44CAC0E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Kebutuhan_Anggota_Tim</w:t>
            </w:r>
          </w:p>
        </w:tc>
        <w:tc>
          <w:tcPr>
            <w:tcW w:w="2160" w:type="dxa"/>
            <w:shd w:val="clear" w:color="auto" w:fill="F8FAFC"/>
            <w:tcMar>
              <w:top w:w="90" w:type="dxa"/>
              <w:left w:w="130" w:type="dxa"/>
              <w:bottom w:w="90" w:type="dxa"/>
              <w:right w:w="130" w:type="dxa"/>
            </w:tcMar>
            <w:vAlign w:val="center"/>
          </w:tcPr>
          <w:p w14:paraId="3157B9E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2 &amp; Modul 3</w:t>
            </w:r>
          </w:p>
        </w:tc>
        <w:tc>
          <w:tcPr>
            <w:tcW w:w="4032" w:type="dxa"/>
            <w:shd w:val="clear" w:color="auto" w:fill="F8FAFC"/>
            <w:tcMar>
              <w:top w:w="90" w:type="dxa"/>
              <w:left w:w="130" w:type="dxa"/>
              <w:bottom w:w="90" w:type="dxa"/>
              <w:right w:w="130" w:type="dxa"/>
            </w:tcMar>
            <w:vAlign w:val="center"/>
          </w:tcPr>
          <w:p w14:paraId="0D83DE8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Relasi 1-to-Many dengan Data_Tim; role/posisi yang dicari, kuota slot, dan deskripsi tugas.</w:t>
            </w:r>
          </w:p>
        </w:tc>
      </w:tr>
      <w:tr w:rsidR="00E93058" w:rsidRPr="00F22C46" w14:paraId="10A904D5" w14:textId="77777777">
        <w:trPr>
          <w:cantSplit/>
          <w:jc w:val="center"/>
        </w:trPr>
        <w:tc>
          <w:tcPr>
            <w:tcW w:w="576" w:type="dxa"/>
            <w:tcMar>
              <w:top w:w="90" w:type="dxa"/>
              <w:left w:w="130" w:type="dxa"/>
              <w:bottom w:w="90" w:type="dxa"/>
              <w:right w:w="130" w:type="dxa"/>
            </w:tcMar>
            <w:vAlign w:val="center"/>
          </w:tcPr>
          <w:p w14:paraId="5E23129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9</w:t>
            </w:r>
          </w:p>
        </w:tc>
        <w:tc>
          <w:tcPr>
            <w:tcW w:w="2592" w:type="dxa"/>
            <w:tcMar>
              <w:top w:w="90" w:type="dxa"/>
              <w:left w:w="130" w:type="dxa"/>
              <w:bottom w:w="90" w:type="dxa"/>
              <w:right w:w="130" w:type="dxa"/>
            </w:tcMar>
            <w:vAlign w:val="center"/>
          </w:tcPr>
          <w:p w14:paraId="028D320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Dokumen_Pendukung</w:t>
            </w:r>
          </w:p>
        </w:tc>
        <w:tc>
          <w:tcPr>
            <w:tcW w:w="2160" w:type="dxa"/>
            <w:tcMar>
              <w:top w:w="90" w:type="dxa"/>
              <w:left w:w="130" w:type="dxa"/>
              <w:bottom w:w="90" w:type="dxa"/>
              <w:right w:w="130" w:type="dxa"/>
            </w:tcMar>
            <w:vAlign w:val="center"/>
          </w:tcPr>
          <w:p w14:paraId="7DC5041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2 (Native)</w:t>
            </w:r>
          </w:p>
        </w:tc>
        <w:tc>
          <w:tcPr>
            <w:tcW w:w="4032" w:type="dxa"/>
            <w:tcMar>
              <w:top w:w="90" w:type="dxa"/>
              <w:left w:w="130" w:type="dxa"/>
              <w:bottom w:w="90" w:type="dxa"/>
              <w:right w:w="130" w:type="dxa"/>
            </w:tcMar>
            <w:vAlign w:val="center"/>
          </w:tcPr>
          <w:p w14:paraId="0A3AE67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Metadata dan file path berkas poster lomba atau panduan kegiatan hasil unggahan native.</w:t>
            </w:r>
          </w:p>
        </w:tc>
      </w:tr>
      <w:tr w:rsidR="00E93058" w:rsidRPr="00F22C46" w14:paraId="632C3AFB" w14:textId="77777777">
        <w:trPr>
          <w:cantSplit/>
          <w:jc w:val="center"/>
        </w:trPr>
        <w:tc>
          <w:tcPr>
            <w:tcW w:w="576" w:type="dxa"/>
            <w:shd w:val="clear" w:color="auto" w:fill="F8FAFC"/>
            <w:tcMar>
              <w:top w:w="90" w:type="dxa"/>
              <w:left w:w="130" w:type="dxa"/>
              <w:bottom w:w="90" w:type="dxa"/>
              <w:right w:w="130" w:type="dxa"/>
            </w:tcMar>
            <w:vAlign w:val="center"/>
          </w:tcPr>
          <w:p w14:paraId="3F2B146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10</w:t>
            </w:r>
          </w:p>
        </w:tc>
        <w:tc>
          <w:tcPr>
            <w:tcW w:w="2592" w:type="dxa"/>
            <w:shd w:val="clear" w:color="auto" w:fill="F8FAFC"/>
            <w:tcMar>
              <w:top w:w="90" w:type="dxa"/>
              <w:left w:w="130" w:type="dxa"/>
              <w:bottom w:w="90" w:type="dxa"/>
              <w:right w:w="130" w:type="dxa"/>
            </w:tcMar>
            <w:vAlign w:val="center"/>
          </w:tcPr>
          <w:p w14:paraId="72BB8A8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Anggota_Tim</w:t>
            </w:r>
          </w:p>
        </w:tc>
        <w:tc>
          <w:tcPr>
            <w:tcW w:w="2160" w:type="dxa"/>
            <w:shd w:val="clear" w:color="auto" w:fill="F8FAFC"/>
            <w:tcMar>
              <w:top w:w="90" w:type="dxa"/>
              <w:left w:w="130" w:type="dxa"/>
              <w:bottom w:w="90" w:type="dxa"/>
              <w:right w:w="130" w:type="dxa"/>
            </w:tcMar>
            <w:vAlign w:val="center"/>
          </w:tcPr>
          <w:p w14:paraId="1FBDB98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2 &amp; Modul 3</w:t>
            </w:r>
          </w:p>
        </w:tc>
        <w:tc>
          <w:tcPr>
            <w:tcW w:w="4032" w:type="dxa"/>
            <w:shd w:val="clear" w:color="auto" w:fill="F8FAFC"/>
            <w:tcMar>
              <w:top w:w="90" w:type="dxa"/>
              <w:left w:w="130" w:type="dxa"/>
              <w:bottom w:w="90" w:type="dxa"/>
              <w:right w:w="130" w:type="dxa"/>
            </w:tcMar>
            <w:vAlign w:val="center"/>
          </w:tcPr>
          <w:p w14:paraId="4C83464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Tabel perantara Many-to-Many Pengguna dan Data_Tim; mencatat anggota aktif tim dan posisinya.</w:t>
            </w:r>
          </w:p>
        </w:tc>
      </w:tr>
      <w:tr w:rsidR="00E93058" w:rsidRPr="00F22C46" w14:paraId="3732D7E7" w14:textId="77777777">
        <w:trPr>
          <w:cantSplit/>
          <w:jc w:val="center"/>
        </w:trPr>
        <w:tc>
          <w:tcPr>
            <w:tcW w:w="576" w:type="dxa"/>
            <w:tcMar>
              <w:top w:w="90" w:type="dxa"/>
              <w:left w:w="130" w:type="dxa"/>
              <w:bottom w:w="90" w:type="dxa"/>
              <w:right w:w="130" w:type="dxa"/>
            </w:tcMar>
            <w:vAlign w:val="center"/>
          </w:tcPr>
          <w:p w14:paraId="32DF8E9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lastRenderedPageBreak/>
              <w:t>11</w:t>
            </w:r>
          </w:p>
        </w:tc>
        <w:tc>
          <w:tcPr>
            <w:tcW w:w="2592" w:type="dxa"/>
            <w:tcMar>
              <w:top w:w="90" w:type="dxa"/>
              <w:left w:w="130" w:type="dxa"/>
              <w:bottom w:w="90" w:type="dxa"/>
              <w:right w:w="130" w:type="dxa"/>
            </w:tcMar>
            <w:vAlign w:val="center"/>
          </w:tcPr>
          <w:p w14:paraId="456D334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Pengajuan_Bergabung_Tim</w:t>
            </w:r>
          </w:p>
        </w:tc>
        <w:tc>
          <w:tcPr>
            <w:tcW w:w="2160" w:type="dxa"/>
            <w:tcMar>
              <w:top w:w="90" w:type="dxa"/>
              <w:left w:w="130" w:type="dxa"/>
              <w:bottom w:w="90" w:type="dxa"/>
              <w:right w:w="130" w:type="dxa"/>
            </w:tcMar>
            <w:vAlign w:val="center"/>
          </w:tcPr>
          <w:p w14:paraId="09552C7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3 (Alur C &amp; A)</w:t>
            </w:r>
          </w:p>
        </w:tc>
        <w:tc>
          <w:tcPr>
            <w:tcW w:w="4032" w:type="dxa"/>
            <w:tcMar>
              <w:top w:w="90" w:type="dxa"/>
              <w:left w:w="130" w:type="dxa"/>
              <w:bottom w:w="90" w:type="dxa"/>
              <w:right w:w="130" w:type="dxa"/>
            </w:tcMar>
            <w:vAlign w:val="center"/>
          </w:tcPr>
          <w:p w14:paraId="2398C7B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Permohonan dari pencari tim ke tim (apply request) beserta posisi dilamar, pesan motivasi, dan status.</w:t>
            </w:r>
          </w:p>
        </w:tc>
      </w:tr>
      <w:tr w:rsidR="00E93058" w:rsidRPr="00F22C46" w14:paraId="19EAE7CA" w14:textId="77777777">
        <w:trPr>
          <w:cantSplit/>
          <w:jc w:val="center"/>
        </w:trPr>
        <w:tc>
          <w:tcPr>
            <w:tcW w:w="576" w:type="dxa"/>
            <w:shd w:val="clear" w:color="auto" w:fill="F8FAFC"/>
            <w:tcMar>
              <w:top w:w="90" w:type="dxa"/>
              <w:left w:w="130" w:type="dxa"/>
              <w:bottom w:w="90" w:type="dxa"/>
              <w:right w:w="130" w:type="dxa"/>
            </w:tcMar>
            <w:vAlign w:val="center"/>
          </w:tcPr>
          <w:p w14:paraId="34918EA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12</w:t>
            </w:r>
          </w:p>
        </w:tc>
        <w:tc>
          <w:tcPr>
            <w:tcW w:w="2592" w:type="dxa"/>
            <w:shd w:val="clear" w:color="auto" w:fill="F8FAFC"/>
            <w:tcMar>
              <w:top w:w="90" w:type="dxa"/>
              <w:left w:w="130" w:type="dxa"/>
              <w:bottom w:w="90" w:type="dxa"/>
              <w:right w:w="130" w:type="dxa"/>
            </w:tcMar>
            <w:vAlign w:val="center"/>
          </w:tcPr>
          <w:p w14:paraId="4F19D54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Pengajuan_Anggota</w:t>
            </w:r>
          </w:p>
        </w:tc>
        <w:tc>
          <w:tcPr>
            <w:tcW w:w="2160" w:type="dxa"/>
            <w:shd w:val="clear" w:color="auto" w:fill="F8FAFC"/>
            <w:tcMar>
              <w:top w:w="90" w:type="dxa"/>
              <w:left w:w="130" w:type="dxa"/>
              <w:bottom w:w="90" w:type="dxa"/>
              <w:right w:w="130" w:type="dxa"/>
            </w:tcMar>
            <w:vAlign w:val="center"/>
          </w:tcPr>
          <w:p w14:paraId="2D17413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4 (Alur B &amp; D)</w:t>
            </w:r>
          </w:p>
        </w:tc>
        <w:tc>
          <w:tcPr>
            <w:tcW w:w="4032" w:type="dxa"/>
            <w:shd w:val="clear" w:color="auto" w:fill="F8FAFC"/>
            <w:tcMar>
              <w:top w:w="90" w:type="dxa"/>
              <w:left w:w="130" w:type="dxa"/>
              <w:bottom w:w="90" w:type="dxa"/>
              <w:right w:w="130" w:type="dxa"/>
            </w:tcMar>
            <w:vAlign w:val="center"/>
          </w:tcPr>
          <w:p w14:paraId="702D6E3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Undangan dari pembuat tim ke calon anggota (direct invite) beserta tawaran posisi dan status respons.</w:t>
            </w:r>
          </w:p>
        </w:tc>
      </w:tr>
      <w:tr w:rsidR="00E93058" w:rsidRPr="00F22C46" w14:paraId="25F61F21" w14:textId="77777777">
        <w:trPr>
          <w:cantSplit/>
          <w:jc w:val="center"/>
        </w:trPr>
        <w:tc>
          <w:tcPr>
            <w:tcW w:w="576" w:type="dxa"/>
            <w:tcMar>
              <w:top w:w="90" w:type="dxa"/>
              <w:left w:w="130" w:type="dxa"/>
              <w:bottom w:w="90" w:type="dxa"/>
              <w:right w:w="130" w:type="dxa"/>
            </w:tcMar>
            <w:vAlign w:val="center"/>
          </w:tcPr>
          <w:p w14:paraId="63CAEAC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13</w:t>
            </w:r>
          </w:p>
        </w:tc>
        <w:tc>
          <w:tcPr>
            <w:tcW w:w="2592" w:type="dxa"/>
            <w:tcMar>
              <w:top w:w="90" w:type="dxa"/>
              <w:left w:w="130" w:type="dxa"/>
              <w:bottom w:w="90" w:type="dxa"/>
              <w:right w:w="130" w:type="dxa"/>
            </w:tcMar>
            <w:vAlign w:val="center"/>
          </w:tcPr>
          <w:p w14:paraId="7A9CB4B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Notifikasi</w:t>
            </w:r>
          </w:p>
        </w:tc>
        <w:tc>
          <w:tcPr>
            <w:tcW w:w="2160" w:type="dxa"/>
            <w:tcMar>
              <w:top w:w="90" w:type="dxa"/>
              <w:left w:w="130" w:type="dxa"/>
              <w:bottom w:w="90" w:type="dxa"/>
              <w:right w:w="130" w:type="dxa"/>
            </w:tcMar>
            <w:vAlign w:val="center"/>
          </w:tcPr>
          <w:p w14:paraId="68CCEE8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Lintas Modul</w:t>
            </w:r>
          </w:p>
        </w:tc>
        <w:tc>
          <w:tcPr>
            <w:tcW w:w="4032" w:type="dxa"/>
            <w:tcMar>
              <w:top w:w="90" w:type="dxa"/>
              <w:left w:w="130" w:type="dxa"/>
              <w:bottom w:w="90" w:type="dxa"/>
              <w:right w:w="130" w:type="dxa"/>
            </w:tcMar>
            <w:vAlign w:val="center"/>
          </w:tcPr>
          <w:p w14:paraId="18E861A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Rekam jejak pemberitahuan sistem saat terjadi event pengajuan, persetujuan, dan pembaruan profil.</w:t>
            </w:r>
          </w:p>
        </w:tc>
      </w:tr>
    </w:tbl>
    <w:p w14:paraId="6E14ECF5" w14:textId="77777777" w:rsidR="00E93058" w:rsidRPr="00F22C46" w:rsidRDefault="00000000">
      <w:pPr>
        <w:pStyle w:val="Heading3"/>
        <w:rPr>
          <w:rFonts w:asciiTheme="majorBidi" w:hAnsiTheme="majorBidi"/>
        </w:rPr>
      </w:pPr>
      <w:r w:rsidRPr="00F22C46">
        <w:rPr>
          <w:rFonts w:asciiTheme="majorBidi" w:hAnsiTheme="majorBidi"/>
        </w:rPr>
        <w:t>2.2 Pondasi Autentikasi &amp; Manajemen Sesi Pengguna (PIC: Nayla Puspita Sari)</w:t>
      </w:r>
    </w:p>
    <w:p w14:paraId="33D36725"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Autentikasi: Di luar 4 modul fungsional utama (FR-01 s.d FR-25), Nayla Puspita Sari membangun modul Pondasi Autentikasi dan Keamanan Sesi yang berfungsi sebagai gerbang utama aplikasi. Jelaskan alur splash screen, registrasi, login, dan penyimpanan session token menggunakan SharedPreferences.</w:t>
      </w:r>
    </w:p>
    <w:p w14:paraId="5028BEE5" w14:textId="77777777" w:rsidR="00E93058" w:rsidRPr="00F22C46" w:rsidRDefault="00000000">
      <w:pPr>
        <w:rPr>
          <w:rFonts w:asciiTheme="majorBidi" w:hAnsiTheme="majorBidi" w:cstheme="majorBidi"/>
        </w:rPr>
      </w:pPr>
      <w:r w:rsidRPr="00F22C46">
        <w:rPr>
          <w:rFonts w:asciiTheme="majorBidi" w:hAnsiTheme="majorBidi" w:cstheme="majorBidi"/>
        </w:rPr>
        <w:t>Modul autentikasi bertanggung jawab atas keamanan akses dan verifikasi identitas mahasiswa Universitas Andalas. Komponen yang telah selesai diimplementasikan meliputi:</w:t>
      </w:r>
      <w:r w:rsidRPr="00F22C46">
        <w:rPr>
          <w:rFonts w:asciiTheme="majorBidi" w:hAnsiTheme="majorBidi" w:cstheme="majorBidi"/>
        </w:rPr>
        <w:br/>
        <w:t>1. SplashScreen (lib/features/auth/views/screens/splash_screen.dart): Melakukan pengecekan token sesi aktif secara asinkron; mengarahkan pengguna otomatis ke Beranda jika sesi valid, atau ke LoginScreen jika sesi kosong/kedaluwarsa.</w:t>
      </w:r>
      <w:r w:rsidRPr="00F22C46">
        <w:rPr>
          <w:rFonts w:asciiTheme="majorBidi" w:hAnsiTheme="majorBidi" w:cstheme="majorBidi"/>
        </w:rPr>
        <w:br/>
        <w:t>2. Login &amp; Register Screen: Form input NIM dan password dengan validasi format, hashing, dan verifikasi kredensial ke API backend.</w:t>
      </w:r>
      <w:r w:rsidRPr="00F22C46">
        <w:rPr>
          <w:rFonts w:asciiTheme="majorBidi" w:hAnsiTheme="majorBidi" w:cstheme="majorBidi"/>
        </w:rPr>
        <w:br/>
        <w:t>3. Manajemen Token Sesi: Penyimpanan auth token dan id_pengguna menggunakan SharedPreferences lokal untuk menjaga persistensi login pengguna.</w:t>
      </w:r>
      <w:r w:rsidRPr="00F22C46">
        <w:rPr>
          <w:rFonts w:asciiTheme="majorBidi" w:hAnsiTheme="majorBidi" w:cstheme="majorBidi"/>
        </w:rPr>
        <w:br/>
        <w:t>4. Logout Confirmation Sheet: Modal konfirmasi logout interaktif yang membersihkan token sesi dan mengembalikan route navigasi ke halaman awal.</w:t>
      </w:r>
    </w:p>
    <w:p w14:paraId="463049D5"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[Sisipkan Gambar 2.2 – Layar SplashScreen, LoginScreen, dan Validasi Autentikasi Pengguna]</w:t>
      </w:r>
    </w:p>
    <w:p w14:paraId="458D46C5" w14:textId="77777777" w:rsidR="00E93058" w:rsidRPr="00F22C46" w:rsidRDefault="00000000">
      <w:pPr>
        <w:pStyle w:val="Heading3"/>
        <w:rPr>
          <w:rFonts w:asciiTheme="majorBidi" w:hAnsiTheme="majorBidi"/>
        </w:rPr>
      </w:pPr>
      <w:r w:rsidRPr="00F22C46">
        <w:rPr>
          <w:rFonts w:asciiTheme="majorBidi" w:hAnsiTheme="majorBidi"/>
        </w:rPr>
        <w:t>2.3 Alur Pengguna Utama Aplikasi (Normal Flow dari PRD)</w:t>
      </w:r>
    </w:p>
    <w:p w14:paraId="57E0DDF7"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Flow Utama (NFR-09): PRD mendefinisikan 4 alur normal utama yang menghubungkan seluruh modul. Tabel di bawah menjelaskan alur proses bisnis dari awal hingga akhir serta status ketercapaiannya saat ini.</w:t>
      </w:r>
    </w:p>
    <w:tbl>
      <w:tblPr>
        <w:tblStyle w:val="TableGrid"/>
        <w:tblW w:w="0" w:type="auto"/>
        <w:jc w:val="center"/>
        <w:tblLayout w:type="fixed"/>
        <w:tblLook w:val="04A0" w:firstRow="1" w:lastRow="0" w:firstColumn="1" w:lastColumn="0" w:noHBand="0" w:noVBand="1"/>
      </w:tblPr>
      <w:tblGrid>
        <w:gridCol w:w="3456"/>
        <w:gridCol w:w="3888"/>
        <w:gridCol w:w="2016"/>
      </w:tblGrid>
      <w:tr w:rsidR="00E93058" w:rsidRPr="00F22C46" w14:paraId="2B5AC527" w14:textId="77777777">
        <w:trPr>
          <w:cantSplit/>
          <w:tblHeader/>
          <w:jc w:val="center"/>
        </w:trPr>
        <w:tc>
          <w:tcPr>
            <w:tcW w:w="3456" w:type="dxa"/>
            <w:shd w:val="clear" w:color="auto" w:fill="EBF2FA"/>
            <w:tcMar>
              <w:top w:w="110" w:type="dxa"/>
              <w:left w:w="130" w:type="dxa"/>
              <w:bottom w:w="110" w:type="dxa"/>
              <w:right w:w="130" w:type="dxa"/>
            </w:tcMar>
            <w:vAlign w:val="center"/>
          </w:tcPr>
          <w:p w14:paraId="68B023DF"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Alur Pengguna (Berdasarkan PRD MyTeam)</w:t>
            </w:r>
          </w:p>
        </w:tc>
        <w:tc>
          <w:tcPr>
            <w:tcW w:w="3888" w:type="dxa"/>
            <w:shd w:val="clear" w:color="auto" w:fill="EBF2FA"/>
            <w:tcMar>
              <w:top w:w="110" w:type="dxa"/>
              <w:left w:w="130" w:type="dxa"/>
              <w:bottom w:w="110" w:type="dxa"/>
              <w:right w:w="130" w:type="dxa"/>
            </w:tcMar>
            <w:vAlign w:val="center"/>
          </w:tcPr>
          <w:p w14:paraId="485D055E"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Langkah Alur yang Sudah Berjalan Nyata</w:t>
            </w:r>
          </w:p>
        </w:tc>
        <w:tc>
          <w:tcPr>
            <w:tcW w:w="2016" w:type="dxa"/>
            <w:shd w:val="clear" w:color="auto" w:fill="EBF2FA"/>
            <w:tcMar>
              <w:top w:w="110" w:type="dxa"/>
              <w:left w:w="130" w:type="dxa"/>
              <w:bottom w:w="110" w:type="dxa"/>
              <w:right w:w="130" w:type="dxa"/>
            </w:tcMar>
            <w:vAlign w:val="center"/>
          </w:tcPr>
          <w:p w14:paraId="33A3BB72"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Status Ketercapaian Flow</w:t>
            </w:r>
          </w:p>
        </w:tc>
      </w:tr>
      <w:tr w:rsidR="00E93058" w:rsidRPr="00F22C46" w14:paraId="69161426" w14:textId="77777777">
        <w:trPr>
          <w:cantSplit/>
          <w:jc w:val="center"/>
        </w:trPr>
        <w:tc>
          <w:tcPr>
            <w:tcW w:w="3456" w:type="dxa"/>
            <w:tcMar>
              <w:top w:w="90" w:type="dxa"/>
              <w:left w:w="130" w:type="dxa"/>
              <w:bottom w:w="90" w:type="dxa"/>
              <w:right w:w="130" w:type="dxa"/>
            </w:tcMar>
            <w:vAlign w:val="center"/>
          </w:tcPr>
          <w:p w14:paraId="544A409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Alur A: Pencari Anggota Menerima Pengajuan</w:t>
            </w:r>
            <w:r w:rsidRPr="00F22C46">
              <w:rPr>
                <w:rFonts w:asciiTheme="majorBidi" w:hAnsiTheme="majorBidi" w:cstheme="majorBidi"/>
                <w:sz w:val="18"/>
              </w:rPr>
              <w:br/>
              <w:t>(Daftar/Login → Beranda → Kelola Tim → Notifikasi/Daftar Pengajuan → Detail Calon Anggota → Konfirmasi Terima/Tolak)</w:t>
            </w:r>
          </w:p>
        </w:tc>
        <w:tc>
          <w:tcPr>
            <w:tcW w:w="3888" w:type="dxa"/>
            <w:tcMar>
              <w:top w:w="90" w:type="dxa"/>
              <w:left w:w="130" w:type="dxa"/>
              <w:bottom w:w="90" w:type="dxa"/>
              <w:right w:w="130" w:type="dxa"/>
            </w:tcMar>
            <w:vAlign w:val="center"/>
          </w:tcPr>
          <w:p w14:paraId="3F9D798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Login → Beranda → Menu Tim Saya → Buka Daftar Pengajuan Masuk → Lihat Detail Profil &amp; Pesan Pelamar → Klik Tombol Terima/Tolak → Kuota Tim Ter-update.</w:t>
            </w:r>
          </w:p>
        </w:tc>
        <w:tc>
          <w:tcPr>
            <w:tcW w:w="2016" w:type="dxa"/>
            <w:tcMar>
              <w:top w:w="90" w:type="dxa"/>
              <w:left w:w="130" w:type="dxa"/>
              <w:bottom w:w="90" w:type="dxa"/>
              <w:right w:w="130" w:type="dxa"/>
            </w:tcMar>
            <w:vAlign w:val="center"/>
          </w:tcPr>
          <w:p w14:paraId="174C66F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 Penuh (Dapat Didemokan)</w:t>
            </w:r>
          </w:p>
        </w:tc>
      </w:tr>
      <w:tr w:rsidR="00E93058" w:rsidRPr="00F22C46" w14:paraId="1FBFAD1C" w14:textId="77777777">
        <w:trPr>
          <w:cantSplit/>
          <w:jc w:val="center"/>
        </w:trPr>
        <w:tc>
          <w:tcPr>
            <w:tcW w:w="3456" w:type="dxa"/>
            <w:shd w:val="clear" w:color="auto" w:fill="F8FAFC"/>
            <w:tcMar>
              <w:top w:w="90" w:type="dxa"/>
              <w:left w:w="130" w:type="dxa"/>
              <w:bottom w:w="90" w:type="dxa"/>
              <w:right w:w="130" w:type="dxa"/>
            </w:tcMar>
            <w:vAlign w:val="center"/>
          </w:tcPr>
          <w:p w14:paraId="0F0FE58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lastRenderedPageBreak/>
              <w:t>Alur B: Pencari Anggota Mengajukan ke Calon Anggota</w:t>
            </w:r>
            <w:r w:rsidRPr="00F22C46">
              <w:rPr>
                <w:rFonts w:asciiTheme="majorBidi" w:hAnsiTheme="majorBidi" w:cstheme="majorBidi"/>
                <w:sz w:val="18"/>
              </w:rPr>
              <w:br/>
              <w:t>(Beranda → Cari Calon Anggota → Filter Keahlian → Profil Lengkap → Kirim Undangan Tim → Notifikasi Respons)</w:t>
            </w:r>
          </w:p>
        </w:tc>
        <w:tc>
          <w:tcPr>
            <w:tcW w:w="3888" w:type="dxa"/>
            <w:shd w:val="clear" w:color="auto" w:fill="F8FAFC"/>
            <w:tcMar>
              <w:top w:w="90" w:type="dxa"/>
              <w:left w:w="130" w:type="dxa"/>
              <w:bottom w:w="90" w:type="dxa"/>
              <w:right w:w="130" w:type="dxa"/>
            </w:tcMar>
            <w:vAlign w:val="center"/>
          </w:tcPr>
          <w:p w14:paraId="6FE518D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Login → Beranda → Menu Cari Anggota → Terapkan Filter Keahlian → Buka Profil Lengkap Mahasiswa → Klik "Ajak Bergabung" → Pilih Tim &amp; Posisi → Kirim Undangan.</w:t>
            </w:r>
          </w:p>
        </w:tc>
        <w:tc>
          <w:tcPr>
            <w:tcW w:w="2016" w:type="dxa"/>
            <w:shd w:val="clear" w:color="auto" w:fill="F8FAFC"/>
            <w:tcMar>
              <w:top w:w="90" w:type="dxa"/>
              <w:left w:w="130" w:type="dxa"/>
              <w:bottom w:w="90" w:type="dxa"/>
              <w:right w:w="130" w:type="dxa"/>
            </w:tcMar>
            <w:vAlign w:val="center"/>
          </w:tcPr>
          <w:p w14:paraId="42F72E8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 Penuh (Dapat Didemokan)</w:t>
            </w:r>
          </w:p>
        </w:tc>
      </w:tr>
      <w:tr w:rsidR="00E93058" w:rsidRPr="00F22C46" w14:paraId="5B523601" w14:textId="77777777">
        <w:trPr>
          <w:cantSplit/>
          <w:jc w:val="center"/>
        </w:trPr>
        <w:tc>
          <w:tcPr>
            <w:tcW w:w="3456" w:type="dxa"/>
            <w:tcMar>
              <w:top w:w="90" w:type="dxa"/>
              <w:left w:w="130" w:type="dxa"/>
              <w:bottom w:w="90" w:type="dxa"/>
              <w:right w:w="130" w:type="dxa"/>
            </w:tcMar>
            <w:vAlign w:val="center"/>
          </w:tcPr>
          <w:p w14:paraId="1760BF0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Alur C: Pencari Tim Mengajukan ke Tim</w:t>
            </w:r>
            <w:r w:rsidRPr="00F22C46">
              <w:rPr>
                <w:rFonts w:asciiTheme="majorBidi" w:hAnsiTheme="majorBidi" w:cstheme="majorBidi"/>
                <w:sz w:val="18"/>
              </w:rPr>
              <w:br/>
              <w:t>(Feed Tim → Cari/Filter Tim → Detail Tim &amp; Kebutuhan Posisi → Ajukan Bergabung → Monitoring Status Pengajuan)</w:t>
            </w:r>
          </w:p>
        </w:tc>
        <w:tc>
          <w:tcPr>
            <w:tcW w:w="3888" w:type="dxa"/>
            <w:tcMar>
              <w:top w:w="90" w:type="dxa"/>
              <w:left w:w="130" w:type="dxa"/>
              <w:bottom w:w="90" w:type="dxa"/>
              <w:right w:w="130" w:type="dxa"/>
            </w:tcMar>
            <w:vAlign w:val="center"/>
          </w:tcPr>
          <w:p w14:paraId="758D175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Login → Feed Beranda → Cari Tim Lomba → Buka Detail Tim → Klik "Ajukan Bergabung" → Pilih Posisi &amp; Isi Pesan Motivasi → Kirim → Status Masuk ke "Pengajuan Saya".</w:t>
            </w:r>
          </w:p>
        </w:tc>
        <w:tc>
          <w:tcPr>
            <w:tcW w:w="2016" w:type="dxa"/>
            <w:tcMar>
              <w:top w:w="90" w:type="dxa"/>
              <w:left w:w="130" w:type="dxa"/>
              <w:bottom w:w="90" w:type="dxa"/>
              <w:right w:w="130" w:type="dxa"/>
            </w:tcMar>
            <w:vAlign w:val="center"/>
          </w:tcPr>
          <w:p w14:paraId="40C4DCA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 Penuh (Dapat Didemokan)</w:t>
            </w:r>
          </w:p>
        </w:tc>
      </w:tr>
      <w:tr w:rsidR="00E93058" w:rsidRPr="00F22C46" w14:paraId="0D47FA40" w14:textId="77777777">
        <w:trPr>
          <w:cantSplit/>
          <w:jc w:val="center"/>
        </w:trPr>
        <w:tc>
          <w:tcPr>
            <w:tcW w:w="3456" w:type="dxa"/>
            <w:shd w:val="clear" w:color="auto" w:fill="F8FAFC"/>
            <w:tcMar>
              <w:top w:w="90" w:type="dxa"/>
              <w:left w:w="130" w:type="dxa"/>
              <w:bottom w:w="90" w:type="dxa"/>
              <w:right w:w="130" w:type="dxa"/>
            </w:tcMar>
            <w:vAlign w:val="center"/>
          </w:tcPr>
          <w:p w14:paraId="7BEEB2C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Alur D: Pencari Tim Menerima Undangan dari Pembuat Tim</w:t>
            </w:r>
            <w:r w:rsidRPr="00F22C46">
              <w:rPr>
                <w:rFonts w:asciiTheme="majorBidi" w:hAnsiTheme="majorBidi" w:cstheme="majorBidi"/>
                <w:sz w:val="18"/>
              </w:rPr>
              <w:br/>
              <w:t>(Notifikasi Masuk → Detail Undangan Tim → Terima / Tolak Undangan → Update Status Keanggotaan)</w:t>
            </w:r>
          </w:p>
        </w:tc>
        <w:tc>
          <w:tcPr>
            <w:tcW w:w="3888" w:type="dxa"/>
            <w:shd w:val="clear" w:color="auto" w:fill="F8FAFC"/>
            <w:tcMar>
              <w:top w:w="90" w:type="dxa"/>
              <w:left w:w="130" w:type="dxa"/>
              <w:bottom w:w="90" w:type="dxa"/>
              <w:right w:w="130" w:type="dxa"/>
            </w:tcMar>
            <w:vAlign w:val="center"/>
          </w:tcPr>
          <w:p w14:paraId="0F4E7F0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Buka Kotak Notifikasi / Undangan → Tampilkan Kartu Tawaran Tim → Buka Detail Profil Tim Pengundang → Klik "Terima Tawaran" → Mahasiswa Otomatis Masuk Anggota Tim.</w:t>
            </w:r>
          </w:p>
        </w:tc>
        <w:tc>
          <w:tcPr>
            <w:tcW w:w="2016" w:type="dxa"/>
            <w:shd w:val="clear" w:color="auto" w:fill="F8FAFC"/>
            <w:tcMar>
              <w:top w:w="90" w:type="dxa"/>
              <w:left w:w="130" w:type="dxa"/>
              <w:bottom w:w="90" w:type="dxa"/>
              <w:right w:w="130" w:type="dxa"/>
            </w:tcMar>
            <w:vAlign w:val="center"/>
          </w:tcPr>
          <w:p w14:paraId="516AE7B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 Penuh (Dapat Didemokan)</w:t>
            </w:r>
          </w:p>
        </w:tc>
      </w:tr>
    </w:tbl>
    <w:p w14:paraId="7A1B521B" w14:textId="77777777" w:rsidR="00F22C46" w:rsidRPr="00F22C46" w:rsidRDefault="00F22C46">
      <w:pPr>
        <w:pStyle w:val="Heading2"/>
        <w:rPr>
          <w:rFonts w:asciiTheme="majorBidi" w:hAnsiTheme="majorBidi"/>
        </w:rPr>
      </w:pPr>
    </w:p>
    <w:p w14:paraId="2FC4F11E" w14:textId="77777777" w:rsidR="00F22C46" w:rsidRPr="00F22C46" w:rsidRDefault="00F22C46">
      <w:pPr>
        <w:spacing w:after="200"/>
        <w:rPr>
          <w:rFonts w:asciiTheme="majorBidi" w:eastAsiaTheme="majorEastAsia" w:hAnsiTheme="majorBidi" w:cstheme="majorBidi"/>
          <w:b/>
          <w:bCs/>
          <w:color w:val="1B365D"/>
          <w:sz w:val="27"/>
          <w:szCs w:val="26"/>
        </w:rPr>
      </w:pPr>
      <w:r w:rsidRPr="00F22C46">
        <w:rPr>
          <w:rFonts w:asciiTheme="majorBidi" w:hAnsiTheme="majorBidi" w:cstheme="majorBidi"/>
        </w:rPr>
        <w:br w:type="page"/>
      </w:r>
    </w:p>
    <w:p w14:paraId="1D582785" w14:textId="0529CDB3" w:rsidR="00E93058" w:rsidRPr="00F22C46" w:rsidRDefault="00000000">
      <w:pPr>
        <w:pStyle w:val="Heading2"/>
        <w:rPr>
          <w:rFonts w:asciiTheme="majorBidi" w:hAnsiTheme="majorBidi"/>
        </w:rPr>
      </w:pPr>
      <w:r w:rsidRPr="00F22C46">
        <w:rPr>
          <w:rFonts w:asciiTheme="majorBidi" w:hAnsiTheme="majorBidi"/>
        </w:rPr>
        <w:lastRenderedPageBreak/>
        <w:t>Bab 3. Progress Implementasi Aplikasi (4 Modul Utama)</w:t>
      </w:r>
    </w:p>
    <w:p w14:paraId="59F0CA9E"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Penilaian Aspek Progress Aplikasi (Bobot 40% - Target 4 Poin / Excellent):</w:t>
      </w:r>
      <w:r w:rsidRPr="00F22C46">
        <w:rPr>
          <w:rFonts w:asciiTheme="majorBidi" w:hAnsiTheme="majorBidi" w:cstheme="majorBidi"/>
          <w:i/>
          <w:color w:val="556070"/>
          <w:sz w:val="19"/>
        </w:rPr>
        <w:br/>
        <w:t>• Progress sesuai/lebih dari target. Setiap subbab modul (3.1 s.d 3.4) menyajikan PIC, deskripsi modul, tabel kondisi Kebutuhan Fungsional (FR-01 s.d FR-25), serta bukti screenshot fitur berjalan pada modul tersebut.</w:t>
      </w:r>
      <w:r w:rsidRPr="00F22C46">
        <w:rPr>
          <w:rFonts w:asciiTheme="majorBidi" w:hAnsiTheme="majorBidi" w:cstheme="majorBidi"/>
          <w:i/>
          <w:color w:val="556070"/>
          <w:sz w:val="19"/>
        </w:rPr>
        <w:br/>
        <w:t>• Subbab 3.5 menyajikan bukti video demonstrasi 4 alur utama (end-to-end flow) dan prioritas pekerjaan berikutnya.</w:t>
      </w:r>
    </w:p>
    <w:p w14:paraId="0599FD2C" w14:textId="77777777" w:rsidR="00E93058" w:rsidRPr="00F22C46" w:rsidRDefault="00000000">
      <w:pPr>
        <w:pStyle w:val="Heading3"/>
        <w:rPr>
          <w:rFonts w:asciiTheme="majorBidi" w:hAnsiTheme="majorBidi"/>
        </w:rPr>
      </w:pPr>
      <w:r w:rsidRPr="00F22C46">
        <w:rPr>
          <w:rFonts w:asciiTheme="majorBidi" w:hAnsiTheme="majorBidi"/>
        </w:rPr>
        <w:t>3.1 Modul 1: Pengelolaan Data Riwayat Diri &amp; Profil (PIC: Fuadi Dhiyaulhaq)</w:t>
      </w:r>
    </w:p>
    <w:p w14:paraId="7F92386E"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Modul 1: Jelaskan PIC, deskripsi modul, tabel kondisi FR-01 s.d FR-07, serta bukti screenshot fitur berjalan dengan penjelasan interaksi, validasi form, perubahan state, dan alur navigasi.</w:t>
      </w:r>
    </w:p>
    <w:p w14:paraId="278BBDB0" w14:textId="77777777" w:rsidR="00E93058" w:rsidRPr="00F22C46" w:rsidRDefault="00000000">
      <w:pPr>
        <w:rPr>
          <w:rFonts w:asciiTheme="majorBidi" w:hAnsiTheme="majorBidi" w:cstheme="majorBidi"/>
        </w:rPr>
      </w:pPr>
      <w:r w:rsidRPr="00F22C46">
        <w:rPr>
          <w:rFonts w:asciiTheme="majorBidi" w:hAnsiTheme="majorBidi" w:cstheme="majorBidi"/>
          <w:b/>
        </w:rPr>
        <w:t xml:space="preserve">• Penanggung Jawab (PIC): </w:t>
      </w:r>
      <w:r w:rsidRPr="00F22C46">
        <w:rPr>
          <w:rFonts w:asciiTheme="majorBidi" w:hAnsiTheme="majorBidi" w:cstheme="majorBidi"/>
        </w:rPr>
        <w:t>Fuadi Dhiyaulhaq (2411522001)</w:t>
      </w:r>
      <w:r w:rsidRPr="00F22C46">
        <w:rPr>
          <w:rFonts w:asciiTheme="majorBidi" w:hAnsiTheme="majorBidi" w:cstheme="majorBidi"/>
        </w:rPr>
        <w:br/>
      </w:r>
      <w:r w:rsidRPr="00F22C46">
        <w:rPr>
          <w:rFonts w:asciiTheme="majorBidi" w:hAnsiTheme="majorBidi" w:cstheme="majorBidi"/>
          <w:b/>
        </w:rPr>
        <w:t xml:space="preserve">• Ruang Lingkup Modul: </w:t>
      </w:r>
      <w:r w:rsidRPr="00F22C46">
        <w:rPr>
          <w:rFonts w:asciiTheme="majorBidi" w:hAnsiTheme="majorBidi" w:cstheme="majorBidi"/>
        </w:rPr>
        <w:t>Modul ini mencakup pengelolaan profil lengkap mahasiswa Unand: data diri akademik (deskripsi singkat, kontak, prodi, fakultas, IPK), tautan media sosial, tag minat dinamis, daftar keahlian, portofolio rekam jejak pengalaman lomba/kegiatan, serta riwayat tim yang diikuti.</w:t>
      </w:r>
    </w:p>
    <w:p w14:paraId="36F8C7CE" w14:textId="77777777" w:rsidR="00E93058" w:rsidRPr="00F22C46" w:rsidRDefault="00000000">
      <w:pPr>
        <w:pStyle w:val="Heading3"/>
        <w:rPr>
          <w:rFonts w:asciiTheme="majorBidi" w:hAnsiTheme="majorBidi"/>
        </w:rPr>
      </w:pPr>
      <w:r w:rsidRPr="00F22C46">
        <w:rPr>
          <w:rFonts w:asciiTheme="majorBidi" w:hAnsiTheme="majorBidi"/>
        </w:rPr>
        <w:t>3.1.1 Ruang Lingkup &amp; Tabel Kondisi Kebutuhan Fungsional (FR-01 s.d FR-07)</w:t>
      </w:r>
    </w:p>
    <w:tbl>
      <w:tblPr>
        <w:tblStyle w:val="TableGrid"/>
        <w:tblW w:w="0" w:type="auto"/>
        <w:jc w:val="center"/>
        <w:tblLayout w:type="fixed"/>
        <w:tblLook w:val="04A0" w:firstRow="1" w:lastRow="0" w:firstColumn="1" w:lastColumn="0" w:noHBand="0" w:noVBand="1"/>
      </w:tblPr>
      <w:tblGrid>
        <w:gridCol w:w="576"/>
        <w:gridCol w:w="1008"/>
        <w:gridCol w:w="2736"/>
        <w:gridCol w:w="1296"/>
        <w:gridCol w:w="1728"/>
        <w:gridCol w:w="2016"/>
      </w:tblGrid>
      <w:tr w:rsidR="00E93058" w:rsidRPr="00F22C46" w14:paraId="5766F36F" w14:textId="77777777">
        <w:trPr>
          <w:cantSplit/>
          <w:tblHeader/>
          <w:jc w:val="center"/>
        </w:trPr>
        <w:tc>
          <w:tcPr>
            <w:tcW w:w="576" w:type="dxa"/>
            <w:shd w:val="clear" w:color="auto" w:fill="EBF2FA"/>
            <w:tcMar>
              <w:top w:w="110" w:type="dxa"/>
              <w:left w:w="130" w:type="dxa"/>
              <w:bottom w:w="110" w:type="dxa"/>
              <w:right w:w="130" w:type="dxa"/>
            </w:tcMar>
            <w:vAlign w:val="center"/>
          </w:tcPr>
          <w:p w14:paraId="0115EC87"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No</w:t>
            </w:r>
          </w:p>
        </w:tc>
        <w:tc>
          <w:tcPr>
            <w:tcW w:w="1008" w:type="dxa"/>
            <w:shd w:val="clear" w:color="auto" w:fill="EBF2FA"/>
            <w:tcMar>
              <w:top w:w="110" w:type="dxa"/>
              <w:left w:w="130" w:type="dxa"/>
              <w:bottom w:w="110" w:type="dxa"/>
              <w:right w:w="130" w:type="dxa"/>
            </w:tcMar>
            <w:vAlign w:val="center"/>
          </w:tcPr>
          <w:p w14:paraId="411F9D7B"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Kode FR</w:t>
            </w:r>
          </w:p>
        </w:tc>
        <w:tc>
          <w:tcPr>
            <w:tcW w:w="2736" w:type="dxa"/>
            <w:shd w:val="clear" w:color="auto" w:fill="EBF2FA"/>
            <w:tcMar>
              <w:top w:w="110" w:type="dxa"/>
              <w:left w:w="130" w:type="dxa"/>
              <w:bottom w:w="110" w:type="dxa"/>
              <w:right w:w="130" w:type="dxa"/>
            </w:tcMar>
            <w:vAlign w:val="center"/>
          </w:tcPr>
          <w:p w14:paraId="74E9587D"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Deskripsi Kebutuhan Fungsional</w:t>
            </w:r>
          </w:p>
        </w:tc>
        <w:tc>
          <w:tcPr>
            <w:tcW w:w="1296" w:type="dxa"/>
            <w:shd w:val="clear" w:color="auto" w:fill="EBF2FA"/>
            <w:tcMar>
              <w:top w:w="110" w:type="dxa"/>
              <w:left w:w="130" w:type="dxa"/>
              <w:bottom w:w="110" w:type="dxa"/>
              <w:right w:w="130" w:type="dxa"/>
            </w:tcMar>
            <w:vAlign w:val="center"/>
          </w:tcPr>
          <w:p w14:paraId="36F4B2CA"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Status</w:t>
            </w:r>
          </w:p>
        </w:tc>
        <w:tc>
          <w:tcPr>
            <w:tcW w:w="1728" w:type="dxa"/>
            <w:shd w:val="clear" w:color="auto" w:fill="EBF2FA"/>
            <w:tcMar>
              <w:top w:w="110" w:type="dxa"/>
              <w:left w:w="130" w:type="dxa"/>
              <w:bottom w:w="110" w:type="dxa"/>
              <w:right w:w="130" w:type="dxa"/>
            </w:tcMar>
            <w:vAlign w:val="center"/>
          </w:tcPr>
          <w:p w14:paraId="647BC12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Screen / Komponen</w:t>
            </w:r>
          </w:p>
        </w:tc>
        <w:tc>
          <w:tcPr>
            <w:tcW w:w="2016" w:type="dxa"/>
            <w:shd w:val="clear" w:color="auto" w:fill="EBF2FA"/>
            <w:tcMar>
              <w:top w:w="110" w:type="dxa"/>
              <w:left w:w="130" w:type="dxa"/>
              <w:bottom w:w="110" w:type="dxa"/>
              <w:right w:w="130" w:type="dxa"/>
            </w:tcMar>
            <w:vAlign w:val="center"/>
          </w:tcPr>
          <w:p w14:paraId="7AACEF58"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Interaksi, State, &amp; Navigasi yang Berjalan</w:t>
            </w:r>
          </w:p>
        </w:tc>
      </w:tr>
      <w:tr w:rsidR="00E93058" w:rsidRPr="00F22C46" w14:paraId="3623BE1A" w14:textId="77777777">
        <w:trPr>
          <w:cantSplit/>
          <w:jc w:val="center"/>
        </w:trPr>
        <w:tc>
          <w:tcPr>
            <w:tcW w:w="576" w:type="dxa"/>
            <w:tcMar>
              <w:top w:w="90" w:type="dxa"/>
              <w:left w:w="130" w:type="dxa"/>
              <w:bottom w:w="90" w:type="dxa"/>
              <w:right w:w="130" w:type="dxa"/>
            </w:tcMar>
            <w:vAlign w:val="center"/>
          </w:tcPr>
          <w:p w14:paraId="2395DBE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w:t>
            </w:r>
          </w:p>
        </w:tc>
        <w:tc>
          <w:tcPr>
            <w:tcW w:w="1008" w:type="dxa"/>
            <w:tcMar>
              <w:top w:w="90" w:type="dxa"/>
              <w:left w:w="130" w:type="dxa"/>
              <w:bottom w:w="90" w:type="dxa"/>
              <w:right w:w="130" w:type="dxa"/>
            </w:tcMar>
            <w:vAlign w:val="center"/>
          </w:tcPr>
          <w:p w14:paraId="4721894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FR-01</w:t>
            </w:r>
          </w:p>
        </w:tc>
        <w:tc>
          <w:tcPr>
            <w:tcW w:w="2736" w:type="dxa"/>
            <w:tcMar>
              <w:top w:w="90" w:type="dxa"/>
              <w:left w:w="130" w:type="dxa"/>
              <w:bottom w:w="90" w:type="dxa"/>
              <w:right w:w="130" w:type="dxa"/>
            </w:tcMar>
            <w:vAlign w:val="center"/>
          </w:tcPr>
          <w:p w14:paraId="6C9B4AC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mengelola data diri berupa deskripsi singkat, kontak, prodi, fakultas, dan IPK.</w:t>
            </w:r>
          </w:p>
        </w:tc>
        <w:tc>
          <w:tcPr>
            <w:tcW w:w="1296" w:type="dxa"/>
            <w:tcMar>
              <w:top w:w="90" w:type="dxa"/>
              <w:left w:w="130" w:type="dxa"/>
              <w:bottom w:w="90" w:type="dxa"/>
              <w:right w:w="130" w:type="dxa"/>
            </w:tcMar>
            <w:vAlign w:val="center"/>
          </w:tcPr>
          <w:p w14:paraId="1C903E5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64B429E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ProfileScreen, EditDataDiriDialog</w:t>
            </w:r>
          </w:p>
        </w:tc>
        <w:tc>
          <w:tcPr>
            <w:tcW w:w="2016" w:type="dxa"/>
            <w:tcMar>
              <w:top w:w="90" w:type="dxa"/>
              <w:left w:w="130" w:type="dxa"/>
              <w:bottom w:w="90" w:type="dxa"/>
              <w:right w:w="130" w:type="dxa"/>
            </w:tcMar>
            <w:vAlign w:val="center"/>
          </w:tcPr>
          <w:p w14:paraId="6EB879C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Validasi input IPK (0.00-4.00), sanitasi kontak, update state profil, persistensi ke local/API, pop dialog.</w:t>
            </w:r>
          </w:p>
        </w:tc>
      </w:tr>
      <w:tr w:rsidR="00E93058" w:rsidRPr="00F22C46" w14:paraId="2B36EE59" w14:textId="77777777">
        <w:trPr>
          <w:cantSplit/>
          <w:jc w:val="center"/>
        </w:trPr>
        <w:tc>
          <w:tcPr>
            <w:tcW w:w="576" w:type="dxa"/>
            <w:shd w:val="clear" w:color="auto" w:fill="F8FAFC"/>
            <w:tcMar>
              <w:top w:w="90" w:type="dxa"/>
              <w:left w:w="130" w:type="dxa"/>
              <w:bottom w:w="90" w:type="dxa"/>
              <w:right w:w="130" w:type="dxa"/>
            </w:tcMar>
            <w:vAlign w:val="center"/>
          </w:tcPr>
          <w:p w14:paraId="1440AEF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2</w:t>
            </w:r>
          </w:p>
        </w:tc>
        <w:tc>
          <w:tcPr>
            <w:tcW w:w="1008" w:type="dxa"/>
            <w:shd w:val="clear" w:color="auto" w:fill="F8FAFC"/>
            <w:tcMar>
              <w:top w:w="90" w:type="dxa"/>
              <w:left w:w="130" w:type="dxa"/>
              <w:bottom w:w="90" w:type="dxa"/>
              <w:right w:w="130" w:type="dxa"/>
            </w:tcMar>
            <w:vAlign w:val="center"/>
          </w:tcPr>
          <w:p w14:paraId="1084B9B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FR-02</w:t>
            </w:r>
          </w:p>
        </w:tc>
        <w:tc>
          <w:tcPr>
            <w:tcW w:w="2736" w:type="dxa"/>
            <w:shd w:val="clear" w:color="auto" w:fill="F8FAFC"/>
            <w:tcMar>
              <w:top w:w="90" w:type="dxa"/>
              <w:left w:w="130" w:type="dxa"/>
              <w:bottom w:w="90" w:type="dxa"/>
              <w:right w:w="130" w:type="dxa"/>
            </w:tcMar>
            <w:vAlign w:val="center"/>
          </w:tcPr>
          <w:p w14:paraId="4ED614C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mengelola media sosial berupa nama media sosial dan tautannya.</w:t>
            </w:r>
          </w:p>
        </w:tc>
        <w:tc>
          <w:tcPr>
            <w:tcW w:w="1296" w:type="dxa"/>
            <w:shd w:val="clear" w:color="auto" w:fill="F8FAFC"/>
            <w:tcMar>
              <w:top w:w="90" w:type="dxa"/>
              <w:left w:w="130" w:type="dxa"/>
              <w:bottom w:w="90" w:type="dxa"/>
              <w:right w:w="130" w:type="dxa"/>
            </w:tcMar>
            <w:vAlign w:val="center"/>
          </w:tcPr>
          <w:p w14:paraId="05E7C19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shd w:val="clear" w:color="auto" w:fill="F8FAFC"/>
            <w:tcMar>
              <w:top w:w="90" w:type="dxa"/>
              <w:left w:w="130" w:type="dxa"/>
              <w:bottom w:w="90" w:type="dxa"/>
              <w:right w:w="130" w:type="dxa"/>
            </w:tcMar>
            <w:vAlign w:val="center"/>
          </w:tcPr>
          <w:p w14:paraId="26FB0A5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SocialMediaSection, AddEditSocialSheet</w:t>
            </w:r>
          </w:p>
        </w:tc>
        <w:tc>
          <w:tcPr>
            <w:tcW w:w="2016" w:type="dxa"/>
            <w:shd w:val="clear" w:color="auto" w:fill="F8FAFC"/>
            <w:tcMar>
              <w:top w:w="90" w:type="dxa"/>
              <w:left w:w="130" w:type="dxa"/>
              <w:bottom w:w="90" w:type="dxa"/>
              <w:right w:w="130" w:type="dxa"/>
            </w:tcMar>
            <w:vAlign w:val="center"/>
          </w:tcPr>
          <w:p w14:paraId="07C8537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Validasi format URL media sosial, reactive list tautan sosmed, aksi tambah, ubah, dan hapus link.</w:t>
            </w:r>
          </w:p>
        </w:tc>
      </w:tr>
      <w:tr w:rsidR="00E93058" w:rsidRPr="00F22C46" w14:paraId="42F6FD56" w14:textId="77777777">
        <w:trPr>
          <w:cantSplit/>
          <w:jc w:val="center"/>
        </w:trPr>
        <w:tc>
          <w:tcPr>
            <w:tcW w:w="576" w:type="dxa"/>
            <w:tcMar>
              <w:top w:w="90" w:type="dxa"/>
              <w:left w:w="130" w:type="dxa"/>
              <w:bottom w:w="90" w:type="dxa"/>
              <w:right w:w="130" w:type="dxa"/>
            </w:tcMar>
            <w:vAlign w:val="center"/>
          </w:tcPr>
          <w:p w14:paraId="7562984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3</w:t>
            </w:r>
          </w:p>
        </w:tc>
        <w:tc>
          <w:tcPr>
            <w:tcW w:w="1008" w:type="dxa"/>
            <w:tcMar>
              <w:top w:w="90" w:type="dxa"/>
              <w:left w:w="130" w:type="dxa"/>
              <w:bottom w:w="90" w:type="dxa"/>
              <w:right w:w="130" w:type="dxa"/>
            </w:tcMar>
            <w:vAlign w:val="center"/>
          </w:tcPr>
          <w:p w14:paraId="6279EF9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FR-03</w:t>
            </w:r>
          </w:p>
        </w:tc>
        <w:tc>
          <w:tcPr>
            <w:tcW w:w="2736" w:type="dxa"/>
            <w:tcMar>
              <w:top w:w="90" w:type="dxa"/>
              <w:left w:w="130" w:type="dxa"/>
              <w:bottom w:w="90" w:type="dxa"/>
              <w:right w:w="130" w:type="dxa"/>
            </w:tcMar>
            <w:vAlign w:val="center"/>
          </w:tcPr>
          <w:p w14:paraId="7AE8FBB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mengelola minat berupa nama minat dan deskripsinya.</w:t>
            </w:r>
          </w:p>
        </w:tc>
        <w:tc>
          <w:tcPr>
            <w:tcW w:w="1296" w:type="dxa"/>
            <w:tcMar>
              <w:top w:w="90" w:type="dxa"/>
              <w:left w:w="130" w:type="dxa"/>
              <w:bottom w:w="90" w:type="dxa"/>
              <w:right w:w="130" w:type="dxa"/>
            </w:tcMar>
            <w:vAlign w:val="center"/>
          </w:tcPr>
          <w:p w14:paraId="570DC4D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4644733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MinatChipGroup, AddMinatDialog</w:t>
            </w:r>
          </w:p>
        </w:tc>
        <w:tc>
          <w:tcPr>
            <w:tcW w:w="2016" w:type="dxa"/>
            <w:tcMar>
              <w:top w:w="90" w:type="dxa"/>
              <w:left w:w="130" w:type="dxa"/>
              <w:bottom w:w="90" w:type="dxa"/>
              <w:right w:w="130" w:type="dxa"/>
            </w:tcMar>
            <w:vAlign w:val="center"/>
          </w:tcPr>
          <w:p w14:paraId="4B06124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Pilihan chips minat dinamis, penambahan tag minat baru, state update instant pada kartu profil.</w:t>
            </w:r>
          </w:p>
        </w:tc>
      </w:tr>
      <w:tr w:rsidR="00E93058" w:rsidRPr="00F22C46" w14:paraId="1C9DC365" w14:textId="77777777">
        <w:trPr>
          <w:cantSplit/>
          <w:jc w:val="center"/>
        </w:trPr>
        <w:tc>
          <w:tcPr>
            <w:tcW w:w="576" w:type="dxa"/>
            <w:shd w:val="clear" w:color="auto" w:fill="F8FAFC"/>
            <w:tcMar>
              <w:top w:w="90" w:type="dxa"/>
              <w:left w:w="130" w:type="dxa"/>
              <w:bottom w:w="90" w:type="dxa"/>
              <w:right w:w="130" w:type="dxa"/>
            </w:tcMar>
            <w:vAlign w:val="center"/>
          </w:tcPr>
          <w:p w14:paraId="1861AF2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4</w:t>
            </w:r>
          </w:p>
        </w:tc>
        <w:tc>
          <w:tcPr>
            <w:tcW w:w="1008" w:type="dxa"/>
            <w:shd w:val="clear" w:color="auto" w:fill="F8FAFC"/>
            <w:tcMar>
              <w:top w:w="90" w:type="dxa"/>
              <w:left w:w="130" w:type="dxa"/>
              <w:bottom w:w="90" w:type="dxa"/>
              <w:right w:w="130" w:type="dxa"/>
            </w:tcMar>
            <w:vAlign w:val="center"/>
          </w:tcPr>
          <w:p w14:paraId="768915A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FR-04</w:t>
            </w:r>
          </w:p>
        </w:tc>
        <w:tc>
          <w:tcPr>
            <w:tcW w:w="2736" w:type="dxa"/>
            <w:shd w:val="clear" w:color="auto" w:fill="F8FAFC"/>
            <w:tcMar>
              <w:top w:w="90" w:type="dxa"/>
              <w:left w:w="130" w:type="dxa"/>
              <w:bottom w:w="90" w:type="dxa"/>
              <w:right w:w="130" w:type="dxa"/>
            </w:tcMar>
            <w:vAlign w:val="center"/>
          </w:tcPr>
          <w:p w14:paraId="0410812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mengelola keahlian berupa nama keahlian dan deskripsinya.</w:t>
            </w:r>
          </w:p>
        </w:tc>
        <w:tc>
          <w:tcPr>
            <w:tcW w:w="1296" w:type="dxa"/>
            <w:shd w:val="clear" w:color="auto" w:fill="F8FAFC"/>
            <w:tcMar>
              <w:top w:w="90" w:type="dxa"/>
              <w:left w:w="130" w:type="dxa"/>
              <w:bottom w:w="90" w:type="dxa"/>
              <w:right w:w="130" w:type="dxa"/>
            </w:tcMar>
            <w:vAlign w:val="center"/>
          </w:tcPr>
          <w:p w14:paraId="0836CAB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shd w:val="clear" w:color="auto" w:fill="F8FAFC"/>
            <w:tcMar>
              <w:top w:w="90" w:type="dxa"/>
              <w:left w:w="130" w:type="dxa"/>
              <w:bottom w:w="90" w:type="dxa"/>
              <w:right w:w="130" w:type="dxa"/>
            </w:tcMar>
            <w:vAlign w:val="center"/>
          </w:tcPr>
          <w:p w14:paraId="390AE43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KeahlianListWidget, SkillFormDialog</w:t>
            </w:r>
          </w:p>
        </w:tc>
        <w:tc>
          <w:tcPr>
            <w:tcW w:w="2016" w:type="dxa"/>
            <w:shd w:val="clear" w:color="auto" w:fill="F8FAFC"/>
            <w:tcMar>
              <w:top w:w="90" w:type="dxa"/>
              <w:left w:w="130" w:type="dxa"/>
              <w:bottom w:w="90" w:type="dxa"/>
              <w:right w:w="130" w:type="dxa"/>
            </w:tcMar>
            <w:vAlign w:val="center"/>
          </w:tcPr>
          <w:p w14:paraId="71E295E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Input nama keahlian, pemilihan tingkat kemahiran, render daftar keahlian pada profil.</w:t>
            </w:r>
          </w:p>
        </w:tc>
      </w:tr>
      <w:tr w:rsidR="00E93058" w:rsidRPr="00F22C46" w14:paraId="2B1A9B4E" w14:textId="77777777">
        <w:trPr>
          <w:cantSplit/>
          <w:jc w:val="center"/>
        </w:trPr>
        <w:tc>
          <w:tcPr>
            <w:tcW w:w="576" w:type="dxa"/>
            <w:tcMar>
              <w:top w:w="90" w:type="dxa"/>
              <w:left w:w="130" w:type="dxa"/>
              <w:bottom w:w="90" w:type="dxa"/>
              <w:right w:w="130" w:type="dxa"/>
            </w:tcMar>
            <w:vAlign w:val="center"/>
          </w:tcPr>
          <w:p w14:paraId="6B5DB28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5</w:t>
            </w:r>
          </w:p>
        </w:tc>
        <w:tc>
          <w:tcPr>
            <w:tcW w:w="1008" w:type="dxa"/>
            <w:tcMar>
              <w:top w:w="90" w:type="dxa"/>
              <w:left w:w="130" w:type="dxa"/>
              <w:bottom w:w="90" w:type="dxa"/>
              <w:right w:w="130" w:type="dxa"/>
            </w:tcMar>
            <w:vAlign w:val="center"/>
          </w:tcPr>
          <w:p w14:paraId="049812F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FR-05</w:t>
            </w:r>
          </w:p>
        </w:tc>
        <w:tc>
          <w:tcPr>
            <w:tcW w:w="2736" w:type="dxa"/>
            <w:tcMar>
              <w:top w:w="90" w:type="dxa"/>
              <w:left w:w="130" w:type="dxa"/>
              <w:bottom w:w="90" w:type="dxa"/>
              <w:right w:w="130" w:type="dxa"/>
            </w:tcMar>
            <w:vAlign w:val="center"/>
          </w:tcPr>
          <w:p w14:paraId="591D0AE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mengelola pengalaman (kegiatan, peran, tahun, deskripsi).</w:t>
            </w:r>
          </w:p>
        </w:tc>
        <w:tc>
          <w:tcPr>
            <w:tcW w:w="1296" w:type="dxa"/>
            <w:tcMar>
              <w:top w:w="90" w:type="dxa"/>
              <w:left w:w="130" w:type="dxa"/>
              <w:bottom w:w="90" w:type="dxa"/>
              <w:right w:w="130" w:type="dxa"/>
            </w:tcMar>
            <w:vAlign w:val="center"/>
          </w:tcPr>
          <w:p w14:paraId="4A3883C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7524622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PengalamanTimeline, ExperienceForm</w:t>
            </w:r>
          </w:p>
        </w:tc>
        <w:tc>
          <w:tcPr>
            <w:tcW w:w="2016" w:type="dxa"/>
            <w:tcMar>
              <w:top w:w="90" w:type="dxa"/>
              <w:left w:w="130" w:type="dxa"/>
              <w:bottom w:w="90" w:type="dxa"/>
              <w:right w:w="130" w:type="dxa"/>
            </w:tcMar>
            <w:vAlign w:val="center"/>
          </w:tcPr>
          <w:p w14:paraId="0FD64B7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Form riwayat pengalaman, validasi tahun kegiatan, timeline card interaktif, aksi ubah dan hapus.</w:t>
            </w:r>
          </w:p>
        </w:tc>
      </w:tr>
      <w:tr w:rsidR="00E93058" w:rsidRPr="00F22C46" w14:paraId="3419F919" w14:textId="77777777">
        <w:trPr>
          <w:cantSplit/>
          <w:jc w:val="center"/>
        </w:trPr>
        <w:tc>
          <w:tcPr>
            <w:tcW w:w="576" w:type="dxa"/>
            <w:shd w:val="clear" w:color="auto" w:fill="F8FAFC"/>
            <w:tcMar>
              <w:top w:w="90" w:type="dxa"/>
              <w:left w:w="130" w:type="dxa"/>
              <w:bottom w:w="90" w:type="dxa"/>
              <w:right w:w="130" w:type="dxa"/>
            </w:tcMar>
            <w:vAlign w:val="center"/>
          </w:tcPr>
          <w:p w14:paraId="36C4CF3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lastRenderedPageBreak/>
              <w:t>6</w:t>
            </w:r>
          </w:p>
        </w:tc>
        <w:tc>
          <w:tcPr>
            <w:tcW w:w="1008" w:type="dxa"/>
            <w:shd w:val="clear" w:color="auto" w:fill="F8FAFC"/>
            <w:tcMar>
              <w:top w:w="90" w:type="dxa"/>
              <w:left w:w="130" w:type="dxa"/>
              <w:bottom w:w="90" w:type="dxa"/>
              <w:right w:w="130" w:type="dxa"/>
            </w:tcMar>
            <w:vAlign w:val="center"/>
          </w:tcPr>
          <w:p w14:paraId="374E163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FR-06</w:t>
            </w:r>
          </w:p>
        </w:tc>
        <w:tc>
          <w:tcPr>
            <w:tcW w:w="2736" w:type="dxa"/>
            <w:shd w:val="clear" w:color="auto" w:fill="F8FAFC"/>
            <w:tcMar>
              <w:top w:w="90" w:type="dxa"/>
              <w:left w:w="130" w:type="dxa"/>
              <w:bottom w:w="90" w:type="dxa"/>
              <w:right w:w="130" w:type="dxa"/>
            </w:tcMar>
            <w:vAlign w:val="center"/>
          </w:tcPr>
          <w:p w14:paraId="49B746B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melihat informasi tim yang diikuti (nama tim, kegiatan, kategori, posisi).</w:t>
            </w:r>
          </w:p>
        </w:tc>
        <w:tc>
          <w:tcPr>
            <w:tcW w:w="1296" w:type="dxa"/>
            <w:shd w:val="clear" w:color="auto" w:fill="F8FAFC"/>
            <w:tcMar>
              <w:top w:w="90" w:type="dxa"/>
              <w:left w:w="130" w:type="dxa"/>
              <w:bottom w:w="90" w:type="dxa"/>
              <w:right w:w="130" w:type="dxa"/>
            </w:tcMar>
            <w:vAlign w:val="center"/>
          </w:tcPr>
          <w:p w14:paraId="1721F68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shd w:val="clear" w:color="auto" w:fill="F8FAFC"/>
            <w:tcMar>
              <w:top w:w="90" w:type="dxa"/>
              <w:left w:w="130" w:type="dxa"/>
              <w:bottom w:w="90" w:type="dxa"/>
              <w:right w:w="130" w:type="dxa"/>
            </w:tcMar>
            <w:vAlign w:val="center"/>
          </w:tcPr>
          <w:p w14:paraId="0CFAD35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TimDiikutiSection, TeamCardWidget</w:t>
            </w:r>
          </w:p>
        </w:tc>
        <w:tc>
          <w:tcPr>
            <w:tcW w:w="2016" w:type="dxa"/>
            <w:shd w:val="clear" w:color="auto" w:fill="F8FAFC"/>
            <w:tcMar>
              <w:top w:w="90" w:type="dxa"/>
              <w:left w:w="130" w:type="dxa"/>
              <w:bottom w:w="90" w:type="dxa"/>
              <w:right w:w="130" w:type="dxa"/>
            </w:tcMar>
            <w:vAlign w:val="center"/>
          </w:tcPr>
          <w:p w14:paraId="0D8B4D1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Fetch daftar tim dari state/API, render kartu keanggotaan tim, navigasi menuju halaman detail tim terkait.</w:t>
            </w:r>
          </w:p>
        </w:tc>
      </w:tr>
      <w:tr w:rsidR="00E93058" w:rsidRPr="00F22C46" w14:paraId="0564FCC1" w14:textId="77777777">
        <w:trPr>
          <w:cantSplit/>
          <w:jc w:val="center"/>
        </w:trPr>
        <w:tc>
          <w:tcPr>
            <w:tcW w:w="576" w:type="dxa"/>
            <w:tcMar>
              <w:top w:w="90" w:type="dxa"/>
              <w:left w:w="130" w:type="dxa"/>
              <w:bottom w:w="90" w:type="dxa"/>
              <w:right w:w="130" w:type="dxa"/>
            </w:tcMar>
            <w:vAlign w:val="center"/>
          </w:tcPr>
          <w:p w14:paraId="63760A5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7</w:t>
            </w:r>
          </w:p>
        </w:tc>
        <w:tc>
          <w:tcPr>
            <w:tcW w:w="1008" w:type="dxa"/>
            <w:tcMar>
              <w:top w:w="90" w:type="dxa"/>
              <w:left w:w="130" w:type="dxa"/>
              <w:bottom w:w="90" w:type="dxa"/>
              <w:right w:w="130" w:type="dxa"/>
            </w:tcMar>
            <w:vAlign w:val="center"/>
          </w:tcPr>
          <w:p w14:paraId="4276EE9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FR-07</w:t>
            </w:r>
          </w:p>
        </w:tc>
        <w:tc>
          <w:tcPr>
            <w:tcW w:w="2736" w:type="dxa"/>
            <w:tcMar>
              <w:top w:w="90" w:type="dxa"/>
              <w:left w:w="130" w:type="dxa"/>
              <w:bottom w:w="90" w:type="dxa"/>
              <w:right w:w="130" w:type="dxa"/>
            </w:tcMar>
            <w:vAlign w:val="center"/>
          </w:tcPr>
          <w:p w14:paraId="67ACDC6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Sistem dapat mengirimkan notifikasi terkait aktivitas data riwayat diri.</w:t>
            </w:r>
          </w:p>
        </w:tc>
        <w:tc>
          <w:tcPr>
            <w:tcW w:w="1296" w:type="dxa"/>
            <w:tcMar>
              <w:top w:w="90" w:type="dxa"/>
              <w:left w:w="130" w:type="dxa"/>
              <w:bottom w:w="90" w:type="dxa"/>
              <w:right w:w="130" w:type="dxa"/>
            </w:tcMar>
            <w:vAlign w:val="center"/>
          </w:tcPr>
          <w:p w14:paraId="6D90D77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68A73EA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NotificationCenter, ProfileNotifier</w:t>
            </w:r>
          </w:p>
        </w:tc>
        <w:tc>
          <w:tcPr>
            <w:tcW w:w="2016" w:type="dxa"/>
            <w:tcMar>
              <w:top w:w="90" w:type="dxa"/>
              <w:left w:w="130" w:type="dxa"/>
              <w:bottom w:w="90" w:type="dxa"/>
              <w:right w:w="130" w:type="dxa"/>
            </w:tcMar>
            <w:vAlign w:val="center"/>
          </w:tcPr>
          <w:p w14:paraId="731B9D0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Pemicu notifikasi in-app saat profil berhasil diperbarui, badge indikator notifikasi belum dibaca.</w:t>
            </w:r>
          </w:p>
        </w:tc>
      </w:tr>
    </w:tbl>
    <w:p w14:paraId="0E412380" w14:textId="77777777" w:rsidR="00E93058" w:rsidRPr="00F22C46" w:rsidRDefault="00000000">
      <w:pPr>
        <w:pStyle w:val="Heading3"/>
        <w:rPr>
          <w:rFonts w:asciiTheme="majorBidi" w:hAnsiTheme="majorBidi"/>
        </w:rPr>
      </w:pPr>
      <w:r w:rsidRPr="00F22C46">
        <w:rPr>
          <w:rFonts w:asciiTheme="majorBidi" w:hAnsiTheme="majorBidi"/>
        </w:rPr>
        <w:t>3.1.2 Bukti Fitur Berjalan (Screenshot Layar &amp; Interaksi Modul 1)</w:t>
      </w:r>
    </w:p>
    <w:p w14:paraId="73FB9F7E"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[Sisipkan Gambar 3.1a – Layar Profil Mahasiswa (Menampilkan Data Diri Akademik, Keahlian, Minat, dan Pengalaman)]</w:t>
      </w:r>
    </w:p>
    <w:p w14:paraId="1722953E"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[Sisipkan Gambar 3.1b – Dialog Form Edit Data Diri &amp; Validasi IPK]</w:t>
      </w:r>
    </w:p>
    <w:p w14:paraId="24C437BA" w14:textId="77777777" w:rsidR="00E93058" w:rsidRPr="00F22C46" w:rsidRDefault="00000000">
      <w:pPr>
        <w:rPr>
          <w:rFonts w:asciiTheme="majorBidi" w:hAnsiTheme="majorBidi" w:cstheme="majorBidi"/>
        </w:rPr>
      </w:pPr>
      <w:r w:rsidRPr="00F22C46">
        <w:rPr>
          <w:rFonts w:asciiTheme="majorBidi" w:hAnsiTheme="majorBidi" w:cstheme="majorBidi"/>
          <w:b/>
        </w:rPr>
        <w:t xml:space="preserve">Penjelasan Screenshot Modul 1: </w:t>
      </w:r>
      <w:r w:rsidRPr="00F22C46">
        <w:rPr>
          <w:rFonts w:asciiTheme="majorBidi" w:hAnsiTheme="majorBidi" w:cstheme="majorBidi"/>
        </w:rPr>
        <w:t>[Jelaskan interaksi nyata pada Gambar 3.1a dan 3.1b: bagaimana data diri dimuat, perubahan state saat form disimpan, dan feedback pesan sukses]</w:t>
      </w:r>
    </w:p>
    <w:p w14:paraId="169AA9FF" w14:textId="77777777" w:rsidR="00E93058" w:rsidRPr="00F22C46" w:rsidRDefault="00000000">
      <w:pPr>
        <w:pStyle w:val="Heading3"/>
        <w:rPr>
          <w:rFonts w:asciiTheme="majorBidi" w:hAnsiTheme="majorBidi"/>
        </w:rPr>
      </w:pPr>
      <w:r w:rsidRPr="00F22C46">
        <w:rPr>
          <w:rFonts w:asciiTheme="majorBidi" w:hAnsiTheme="majorBidi"/>
        </w:rPr>
        <w:t>3.2 Modul 2: Pembuatan dan Pengelolaan Tim (PIC: Nayla Puspita Sari)</w:t>
      </w:r>
    </w:p>
    <w:p w14:paraId="467863CB"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Modul 2: Jelaskan PIC, deskripsi modul, tabel kondisi FR-08 s.d FR-12, serta screenshot bukti berjalan dengan fokus pada form pembuatan tim, kuota anggota, dan upload berkas poster native.</w:t>
      </w:r>
    </w:p>
    <w:p w14:paraId="13993984" w14:textId="77777777" w:rsidR="00E93058" w:rsidRPr="00F22C46" w:rsidRDefault="00000000">
      <w:pPr>
        <w:rPr>
          <w:rFonts w:asciiTheme="majorBidi" w:hAnsiTheme="majorBidi" w:cstheme="majorBidi"/>
        </w:rPr>
      </w:pPr>
      <w:r w:rsidRPr="00F22C46">
        <w:rPr>
          <w:rFonts w:asciiTheme="majorBidi" w:hAnsiTheme="majorBidi" w:cstheme="majorBidi"/>
          <w:b/>
        </w:rPr>
        <w:t xml:space="preserve">• Penanggung Jawab (PIC): </w:t>
      </w:r>
      <w:r w:rsidRPr="00F22C46">
        <w:rPr>
          <w:rFonts w:asciiTheme="majorBidi" w:hAnsiTheme="majorBidi" w:cstheme="majorBidi"/>
        </w:rPr>
        <w:t>Nayla Puspita Sari (2411521007)</w:t>
      </w:r>
      <w:r w:rsidRPr="00F22C46">
        <w:rPr>
          <w:rFonts w:asciiTheme="majorBidi" w:hAnsiTheme="majorBidi" w:cstheme="majorBidi"/>
        </w:rPr>
        <w:br/>
      </w:r>
      <w:r w:rsidRPr="00F22C46">
        <w:rPr>
          <w:rFonts w:asciiTheme="majorBidi" w:hAnsiTheme="majorBidi" w:cstheme="majorBidi"/>
          <w:b/>
        </w:rPr>
        <w:t xml:space="preserve">• Ruang Lingkup Modul: </w:t>
      </w:r>
      <w:r w:rsidRPr="00F22C46">
        <w:rPr>
          <w:rFonts w:asciiTheme="majorBidi" w:hAnsiTheme="majorBidi" w:cstheme="majorBidi"/>
        </w:rPr>
        <w:t>Modul ini memfasilitasi inisiator tim untuk membuat tim lomba baru, mengunggah dokumen poster/panduan kegiatan menggunakan fitur native mobile (image/file picker), melihat daftar tim buatan sendiri, serta mengelola (ubah/hapus) tim.</w:t>
      </w:r>
    </w:p>
    <w:p w14:paraId="78403D77" w14:textId="77777777" w:rsidR="00E93058" w:rsidRPr="00F22C46" w:rsidRDefault="00000000">
      <w:pPr>
        <w:pStyle w:val="Heading3"/>
        <w:rPr>
          <w:rFonts w:asciiTheme="majorBidi" w:hAnsiTheme="majorBidi"/>
        </w:rPr>
      </w:pPr>
      <w:r w:rsidRPr="00F22C46">
        <w:rPr>
          <w:rFonts w:asciiTheme="majorBidi" w:hAnsiTheme="majorBidi"/>
        </w:rPr>
        <w:t>3.2.1 Ruang Lingkup &amp; Tabel Kondisi Kebutuhan Fungsional (FR-08 s.d FR-12)</w:t>
      </w:r>
    </w:p>
    <w:tbl>
      <w:tblPr>
        <w:tblStyle w:val="TableGrid"/>
        <w:tblW w:w="0" w:type="auto"/>
        <w:jc w:val="center"/>
        <w:tblLayout w:type="fixed"/>
        <w:tblLook w:val="04A0" w:firstRow="1" w:lastRow="0" w:firstColumn="1" w:lastColumn="0" w:noHBand="0" w:noVBand="1"/>
      </w:tblPr>
      <w:tblGrid>
        <w:gridCol w:w="576"/>
        <w:gridCol w:w="1008"/>
        <w:gridCol w:w="2736"/>
        <w:gridCol w:w="1296"/>
        <w:gridCol w:w="1728"/>
        <w:gridCol w:w="2016"/>
      </w:tblGrid>
      <w:tr w:rsidR="00E93058" w:rsidRPr="00F22C46" w14:paraId="5FCDA10C" w14:textId="77777777">
        <w:trPr>
          <w:cantSplit/>
          <w:tblHeader/>
          <w:jc w:val="center"/>
        </w:trPr>
        <w:tc>
          <w:tcPr>
            <w:tcW w:w="576" w:type="dxa"/>
            <w:shd w:val="clear" w:color="auto" w:fill="EBF2FA"/>
            <w:tcMar>
              <w:top w:w="110" w:type="dxa"/>
              <w:left w:w="130" w:type="dxa"/>
              <w:bottom w:w="110" w:type="dxa"/>
              <w:right w:w="130" w:type="dxa"/>
            </w:tcMar>
            <w:vAlign w:val="center"/>
          </w:tcPr>
          <w:p w14:paraId="5382E72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No</w:t>
            </w:r>
          </w:p>
        </w:tc>
        <w:tc>
          <w:tcPr>
            <w:tcW w:w="1008" w:type="dxa"/>
            <w:shd w:val="clear" w:color="auto" w:fill="EBF2FA"/>
            <w:tcMar>
              <w:top w:w="110" w:type="dxa"/>
              <w:left w:w="130" w:type="dxa"/>
              <w:bottom w:w="110" w:type="dxa"/>
              <w:right w:w="130" w:type="dxa"/>
            </w:tcMar>
            <w:vAlign w:val="center"/>
          </w:tcPr>
          <w:p w14:paraId="5FE9C237"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Kode FR</w:t>
            </w:r>
          </w:p>
        </w:tc>
        <w:tc>
          <w:tcPr>
            <w:tcW w:w="2736" w:type="dxa"/>
            <w:shd w:val="clear" w:color="auto" w:fill="EBF2FA"/>
            <w:tcMar>
              <w:top w:w="110" w:type="dxa"/>
              <w:left w:w="130" w:type="dxa"/>
              <w:bottom w:w="110" w:type="dxa"/>
              <w:right w:w="130" w:type="dxa"/>
            </w:tcMar>
            <w:vAlign w:val="center"/>
          </w:tcPr>
          <w:p w14:paraId="25CCA108"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Deskripsi Kebutuhan Fungsional</w:t>
            </w:r>
          </w:p>
        </w:tc>
        <w:tc>
          <w:tcPr>
            <w:tcW w:w="1296" w:type="dxa"/>
            <w:shd w:val="clear" w:color="auto" w:fill="EBF2FA"/>
            <w:tcMar>
              <w:top w:w="110" w:type="dxa"/>
              <w:left w:w="130" w:type="dxa"/>
              <w:bottom w:w="110" w:type="dxa"/>
              <w:right w:w="130" w:type="dxa"/>
            </w:tcMar>
            <w:vAlign w:val="center"/>
          </w:tcPr>
          <w:p w14:paraId="364A7CB5"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Status</w:t>
            </w:r>
          </w:p>
        </w:tc>
        <w:tc>
          <w:tcPr>
            <w:tcW w:w="1728" w:type="dxa"/>
            <w:shd w:val="clear" w:color="auto" w:fill="EBF2FA"/>
            <w:tcMar>
              <w:top w:w="110" w:type="dxa"/>
              <w:left w:w="130" w:type="dxa"/>
              <w:bottom w:w="110" w:type="dxa"/>
              <w:right w:w="130" w:type="dxa"/>
            </w:tcMar>
            <w:vAlign w:val="center"/>
          </w:tcPr>
          <w:p w14:paraId="629F0C8F"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Screen / Komponen</w:t>
            </w:r>
          </w:p>
        </w:tc>
        <w:tc>
          <w:tcPr>
            <w:tcW w:w="2016" w:type="dxa"/>
            <w:shd w:val="clear" w:color="auto" w:fill="EBF2FA"/>
            <w:tcMar>
              <w:top w:w="110" w:type="dxa"/>
              <w:left w:w="130" w:type="dxa"/>
              <w:bottom w:w="110" w:type="dxa"/>
              <w:right w:w="130" w:type="dxa"/>
            </w:tcMar>
            <w:vAlign w:val="center"/>
          </w:tcPr>
          <w:p w14:paraId="0AB1BDDE"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Interaksi, State, &amp; Navigasi yang Berjalan</w:t>
            </w:r>
          </w:p>
        </w:tc>
      </w:tr>
      <w:tr w:rsidR="00E93058" w:rsidRPr="00F22C46" w14:paraId="0F77981C" w14:textId="77777777">
        <w:trPr>
          <w:cantSplit/>
          <w:jc w:val="center"/>
        </w:trPr>
        <w:tc>
          <w:tcPr>
            <w:tcW w:w="576" w:type="dxa"/>
            <w:tcMar>
              <w:top w:w="90" w:type="dxa"/>
              <w:left w:w="130" w:type="dxa"/>
              <w:bottom w:w="90" w:type="dxa"/>
              <w:right w:w="130" w:type="dxa"/>
            </w:tcMar>
            <w:vAlign w:val="center"/>
          </w:tcPr>
          <w:p w14:paraId="6EA83A6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w:t>
            </w:r>
          </w:p>
        </w:tc>
        <w:tc>
          <w:tcPr>
            <w:tcW w:w="1008" w:type="dxa"/>
            <w:tcMar>
              <w:top w:w="90" w:type="dxa"/>
              <w:left w:w="130" w:type="dxa"/>
              <w:bottom w:w="90" w:type="dxa"/>
              <w:right w:w="130" w:type="dxa"/>
            </w:tcMar>
            <w:vAlign w:val="center"/>
          </w:tcPr>
          <w:p w14:paraId="46D6451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FR-08</w:t>
            </w:r>
          </w:p>
        </w:tc>
        <w:tc>
          <w:tcPr>
            <w:tcW w:w="2736" w:type="dxa"/>
            <w:tcMar>
              <w:top w:w="90" w:type="dxa"/>
              <w:left w:w="130" w:type="dxa"/>
              <w:bottom w:w="90" w:type="dxa"/>
              <w:right w:w="130" w:type="dxa"/>
            </w:tcMar>
            <w:vAlign w:val="center"/>
          </w:tcPr>
          <w:p w14:paraId="2526110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membuat tim baru dengan mengisi info dan mengunggah poster/panduan (native).</w:t>
            </w:r>
          </w:p>
        </w:tc>
        <w:tc>
          <w:tcPr>
            <w:tcW w:w="1296" w:type="dxa"/>
            <w:tcMar>
              <w:top w:w="90" w:type="dxa"/>
              <w:left w:w="130" w:type="dxa"/>
              <w:bottom w:w="90" w:type="dxa"/>
              <w:right w:w="130" w:type="dxa"/>
            </w:tcMar>
            <w:vAlign w:val="center"/>
          </w:tcPr>
          <w:p w14:paraId="4067E27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6C675CB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CreateTeamScreen, NativePickerWidget</w:t>
            </w:r>
          </w:p>
        </w:tc>
        <w:tc>
          <w:tcPr>
            <w:tcW w:w="2016" w:type="dxa"/>
            <w:tcMar>
              <w:top w:w="90" w:type="dxa"/>
              <w:left w:w="130" w:type="dxa"/>
              <w:bottom w:w="90" w:type="dxa"/>
              <w:right w:w="130" w:type="dxa"/>
            </w:tcMar>
            <w:vAlign w:val="center"/>
          </w:tcPr>
          <w:p w14:paraId="545D043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Integrasi Image/FilePicker ke storage native Android, image preview, validasi form kuota anggota, simpan ke database.</w:t>
            </w:r>
          </w:p>
        </w:tc>
      </w:tr>
      <w:tr w:rsidR="00E93058" w:rsidRPr="00F22C46" w14:paraId="2A901264" w14:textId="77777777">
        <w:trPr>
          <w:cantSplit/>
          <w:jc w:val="center"/>
        </w:trPr>
        <w:tc>
          <w:tcPr>
            <w:tcW w:w="576" w:type="dxa"/>
            <w:shd w:val="clear" w:color="auto" w:fill="F8FAFC"/>
            <w:tcMar>
              <w:top w:w="90" w:type="dxa"/>
              <w:left w:w="130" w:type="dxa"/>
              <w:bottom w:w="90" w:type="dxa"/>
              <w:right w:w="130" w:type="dxa"/>
            </w:tcMar>
            <w:vAlign w:val="center"/>
          </w:tcPr>
          <w:p w14:paraId="7A1333C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lastRenderedPageBreak/>
              <w:t>2</w:t>
            </w:r>
          </w:p>
        </w:tc>
        <w:tc>
          <w:tcPr>
            <w:tcW w:w="1008" w:type="dxa"/>
            <w:shd w:val="clear" w:color="auto" w:fill="F8FAFC"/>
            <w:tcMar>
              <w:top w:w="90" w:type="dxa"/>
              <w:left w:w="130" w:type="dxa"/>
              <w:bottom w:w="90" w:type="dxa"/>
              <w:right w:w="130" w:type="dxa"/>
            </w:tcMar>
            <w:vAlign w:val="center"/>
          </w:tcPr>
          <w:p w14:paraId="4DB534D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FR-09</w:t>
            </w:r>
          </w:p>
        </w:tc>
        <w:tc>
          <w:tcPr>
            <w:tcW w:w="2736" w:type="dxa"/>
            <w:shd w:val="clear" w:color="auto" w:fill="F8FAFC"/>
            <w:tcMar>
              <w:top w:w="90" w:type="dxa"/>
              <w:left w:w="130" w:type="dxa"/>
              <w:bottom w:w="90" w:type="dxa"/>
              <w:right w:w="130" w:type="dxa"/>
            </w:tcMar>
            <w:vAlign w:val="center"/>
          </w:tcPr>
          <w:p w14:paraId="3BB8680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melihat daftar dan detail tim yang telah dibuatnya.</w:t>
            </w:r>
          </w:p>
        </w:tc>
        <w:tc>
          <w:tcPr>
            <w:tcW w:w="1296" w:type="dxa"/>
            <w:shd w:val="clear" w:color="auto" w:fill="F8FAFC"/>
            <w:tcMar>
              <w:top w:w="90" w:type="dxa"/>
              <w:left w:w="130" w:type="dxa"/>
              <w:bottom w:w="90" w:type="dxa"/>
              <w:right w:w="130" w:type="dxa"/>
            </w:tcMar>
            <w:vAlign w:val="center"/>
          </w:tcPr>
          <w:p w14:paraId="2C7BCB8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shd w:val="clear" w:color="auto" w:fill="F8FAFC"/>
            <w:tcMar>
              <w:top w:w="90" w:type="dxa"/>
              <w:left w:w="130" w:type="dxa"/>
              <w:bottom w:w="90" w:type="dxa"/>
              <w:right w:w="130" w:type="dxa"/>
            </w:tcMar>
            <w:vAlign w:val="center"/>
          </w:tcPr>
          <w:p w14:paraId="243BE4F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MyTeamsScreen, CreatorTeamDetailScreen</w:t>
            </w:r>
          </w:p>
        </w:tc>
        <w:tc>
          <w:tcPr>
            <w:tcW w:w="2016" w:type="dxa"/>
            <w:shd w:val="clear" w:color="auto" w:fill="F8FAFC"/>
            <w:tcMar>
              <w:top w:w="90" w:type="dxa"/>
              <w:left w:w="130" w:type="dxa"/>
              <w:bottom w:w="90" w:type="dxa"/>
              <w:right w:w="130" w:type="dxa"/>
            </w:tcMar>
            <w:vAlign w:val="center"/>
          </w:tcPr>
          <w:p w14:paraId="28CBB94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Dynamic list tim yang dibuat oleh user saat ini, hitung sisa kuota anggota, navigasi ke detail manajemen tim.</w:t>
            </w:r>
          </w:p>
        </w:tc>
      </w:tr>
      <w:tr w:rsidR="00E93058" w:rsidRPr="00F22C46" w14:paraId="31BBEDCB" w14:textId="77777777">
        <w:trPr>
          <w:cantSplit/>
          <w:jc w:val="center"/>
        </w:trPr>
        <w:tc>
          <w:tcPr>
            <w:tcW w:w="576" w:type="dxa"/>
            <w:tcMar>
              <w:top w:w="90" w:type="dxa"/>
              <w:left w:w="130" w:type="dxa"/>
              <w:bottom w:w="90" w:type="dxa"/>
              <w:right w:w="130" w:type="dxa"/>
            </w:tcMar>
            <w:vAlign w:val="center"/>
          </w:tcPr>
          <w:p w14:paraId="741E5D3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3</w:t>
            </w:r>
          </w:p>
        </w:tc>
        <w:tc>
          <w:tcPr>
            <w:tcW w:w="1008" w:type="dxa"/>
            <w:tcMar>
              <w:top w:w="90" w:type="dxa"/>
              <w:left w:w="130" w:type="dxa"/>
              <w:bottom w:w="90" w:type="dxa"/>
              <w:right w:w="130" w:type="dxa"/>
            </w:tcMar>
            <w:vAlign w:val="center"/>
          </w:tcPr>
          <w:p w14:paraId="4BEC085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FR-10</w:t>
            </w:r>
          </w:p>
        </w:tc>
        <w:tc>
          <w:tcPr>
            <w:tcW w:w="2736" w:type="dxa"/>
            <w:tcMar>
              <w:top w:w="90" w:type="dxa"/>
              <w:left w:w="130" w:type="dxa"/>
              <w:bottom w:w="90" w:type="dxa"/>
              <w:right w:w="130" w:type="dxa"/>
            </w:tcMar>
            <w:vAlign w:val="center"/>
          </w:tcPr>
          <w:p w14:paraId="3908ABF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mengubah informasi dan dokumen pendukung pada tim (kecuali kategori).</w:t>
            </w:r>
          </w:p>
        </w:tc>
        <w:tc>
          <w:tcPr>
            <w:tcW w:w="1296" w:type="dxa"/>
            <w:tcMar>
              <w:top w:w="90" w:type="dxa"/>
              <w:left w:w="130" w:type="dxa"/>
              <w:bottom w:w="90" w:type="dxa"/>
              <w:right w:w="130" w:type="dxa"/>
            </w:tcMar>
            <w:vAlign w:val="center"/>
          </w:tcPr>
          <w:p w14:paraId="1CBA5C6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3477B94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EditTeamScreen, DocumentUpdateWidget</w:t>
            </w:r>
          </w:p>
        </w:tc>
        <w:tc>
          <w:tcPr>
            <w:tcW w:w="2016" w:type="dxa"/>
            <w:tcMar>
              <w:top w:w="90" w:type="dxa"/>
              <w:left w:w="130" w:type="dxa"/>
              <w:bottom w:w="90" w:type="dxa"/>
              <w:right w:w="130" w:type="dxa"/>
            </w:tcMar>
            <w:vAlign w:val="center"/>
          </w:tcPr>
          <w:p w14:paraId="700CAFA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Prefill data tim yang sudah ada, penguncian field kategori lomba, pembaruan berkas poster, notifikasi sukses update.</w:t>
            </w:r>
          </w:p>
        </w:tc>
      </w:tr>
      <w:tr w:rsidR="00E93058" w:rsidRPr="00F22C46" w14:paraId="5FB7B03A" w14:textId="77777777">
        <w:trPr>
          <w:cantSplit/>
          <w:jc w:val="center"/>
        </w:trPr>
        <w:tc>
          <w:tcPr>
            <w:tcW w:w="576" w:type="dxa"/>
            <w:shd w:val="clear" w:color="auto" w:fill="F8FAFC"/>
            <w:tcMar>
              <w:top w:w="90" w:type="dxa"/>
              <w:left w:w="130" w:type="dxa"/>
              <w:bottom w:w="90" w:type="dxa"/>
              <w:right w:w="130" w:type="dxa"/>
            </w:tcMar>
            <w:vAlign w:val="center"/>
          </w:tcPr>
          <w:p w14:paraId="119E40E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4</w:t>
            </w:r>
          </w:p>
        </w:tc>
        <w:tc>
          <w:tcPr>
            <w:tcW w:w="1008" w:type="dxa"/>
            <w:shd w:val="clear" w:color="auto" w:fill="F8FAFC"/>
            <w:tcMar>
              <w:top w:w="90" w:type="dxa"/>
              <w:left w:w="130" w:type="dxa"/>
              <w:bottom w:w="90" w:type="dxa"/>
              <w:right w:w="130" w:type="dxa"/>
            </w:tcMar>
            <w:vAlign w:val="center"/>
          </w:tcPr>
          <w:p w14:paraId="7F2D256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FR-11</w:t>
            </w:r>
          </w:p>
        </w:tc>
        <w:tc>
          <w:tcPr>
            <w:tcW w:w="2736" w:type="dxa"/>
            <w:shd w:val="clear" w:color="auto" w:fill="F8FAFC"/>
            <w:tcMar>
              <w:top w:w="90" w:type="dxa"/>
              <w:left w:w="130" w:type="dxa"/>
              <w:bottom w:w="90" w:type="dxa"/>
              <w:right w:w="130" w:type="dxa"/>
            </w:tcMar>
            <w:vAlign w:val="center"/>
          </w:tcPr>
          <w:p w14:paraId="01FFC1F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menghapus tim yang telah dibuat.</w:t>
            </w:r>
          </w:p>
        </w:tc>
        <w:tc>
          <w:tcPr>
            <w:tcW w:w="1296" w:type="dxa"/>
            <w:shd w:val="clear" w:color="auto" w:fill="F8FAFC"/>
            <w:tcMar>
              <w:top w:w="90" w:type="dxa"/>
              <w:left w:w="130" w:type="dxa"/>
              <w:bottom w:w="90" w:type="dxa"/>
              <w:right w:w="130" w:type="dxa"/>
            </w:tcMar>
            <w:vAlign w:val="center"/>
          </w:tcPr>
          <w:p w14:paraId="4BC0344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shd w:val="clear" w:color="auto" w:fill="F8FAFC"/>
            <w:tcMar>
              <w:top w:w="90" w:type="dxa"/>
              <w:left w:w="130" w:type="dxa"/>
              <w:bottom w:w="90" w:type="dxa"/>
              <w:right w:w="130" w:type="dxa"/>
            </w:tcMar>
            <w:vAlign w:val="center"/>
          </w:tcPr>
          <w:p w14:paraId="27A39AE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DeleteConfirmDialog</w:t>
            </w:r>
          </w:p>
        </w:tc>
        <w:tc>
          <w:tcPr>
            <w:tcW w:w="2016" w:type="dxa"/>
            <w:shd w:val="clear" w:color="auto" w:fill="F8FAFC"/>
            <w:tcMar>
              <w:top w:w="90" w:type="dxa"/>
              <w:left w:w="130" w:type="dxa"/>
              <w:bottom w:w="90" w:type="dxa"/>
              <w:right w:w="130" w:type="dxa"/>
            </w:tcMar>
            <w:vAlign w:val="center"/>
          </w:tcPr>
          <w:p w14:paraId="4A7AAFD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Dialog konfirmasi aksi destruktif, penghapusan tim beserta relasi kebutuhan/pengajuan, refresh otomatis list tim.</w:t>
            </w:r>
          </w:p>
        </w:tc>
      </w:tr>
      <w:tr w:rsidR="00E93058" w:rsidRPr="00F22C46" w14:paraId="4C00447A" w14:textId="77777777">
        <w:trPr>
          <w:cantSplit/>
          <w:jc w:val="center"/>
        </w:trPr>
        <w:tc>
          <w:tcPr>
            <w:tcW w:w="576" w:type="dxa"/>
            <w:tcMar>
              <w:top w:w="90" w:type="dxa"/>
              <w:left w:w="130" w:type="dxa"/>
              <w:bottom w:w="90" w:type="dxa"/>
              <w:right w:w="130" w:type="dxa"/>
            </w:tcMar>
            <w:vAlign w:val="center"/>
          </w:tcPr>
          <w:p w14:paraId="24F08FF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5</w:t>
            </w:r>
          </w:p>
        </w:tc>
        <w:tc>
          <w:tcPr>
            <w:tcW w:w="1008" w:type="dxa"/>
            <w:tcMar>
              <w:top w:w="90" w:type="dxa"/>
              <w:left w:w="130" w:type="dxa"/>
              <w:bottom w:w="90" w:type="dxa"/>
              <w:right w:w="130" w:type="dxa"/>
            </w:tcMar>
            <w:vAlign w:val="center"/>
          </w:tcPr>
          <w:p w14:paraId="3BCFC9F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FR-12</w:t>
            </w:r>
          </w:p>
        </w:tc>
        <w:tc>
          <w:tcPr>
            <w:tcW w:w="2736" w:type="dxa"/>
            <w:tcMar>
              <w:top w:w="90" w:type="dxa"/>
              <w:left w:w="130" w:type="dxa"/>
              <w:bottom w:w="90" w:type="dxa"/>
              <w:right w:w="130" w:type="dxa"/>
            </w:tcMar>
            <w:vAlign w:val="center"/>
          </w:tcPr>
          <w:p w14:paraId="2D844E1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menerima notifikasi ketika terdapat pengajuan bergabung ke tim yang dibuatnya.</w:t>
            </w:r>
          </w:p>
        </w:tc>
        <w:tc>
          <w:tcPr>
            <w:tcW w:w="1296" w:type="dxa"/>
            <w:tcMar>
              <w:top w:w="90" w:type="dxa"/>
              <w:left w:w="130" w:type="dxa"/>
              <w:bottom w:w="90" w:type="dxa"/>
              <w:right w:w="130" w:type="dxa"/>
            </w:tcMar>
            <w:vAlign w:val="center"/>
          </w:tcPr>
          <w:p w14:paraId="47B4B32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7A48CC9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TeamNotificationBadge, NotificationList</w:t>
            </w:r>
          </w:p>
        </w:tc>
        <w:tc>
          <w:tcPr>
            <w:tcW w:w="2016" w:type="dxa"/>
            <w:tcMar>
              <w:top w:w="90" w:type="dxa"/>
              <w:left w:w="130" w:type="dxa"/>
              <w:bottom w:w="90" w:type="dxa"/>
              <w:right w:w="130" w:type="dxa"/>
            </w:tcMar>
            <w:vAlign w:val="center"/>
          </w:tcPr>
          <w:p w14:paraId="55DE4B6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Listener notifikasi pengajuan baru, badge counter merah pada menu pengajuan tim, direct tap menuju daftar pengajuan.</w:t>
            </w:r>
          </w:p>
        </w:tc>
      </w:tr>
    </w:tbl>
    <w:p w14:paraId="414FD8C8" w14:textId="77777777" w:rsidR="00E93058" w:rsidRPr="00F22C46" w:rsidRDefault="00000000">
      <w:pPr>
        <w:pStyle w:val="Heading3"/>
        <w:rPr>
          <w:rFonts w:asciiTheme="majorBidi" w:hAnsiTheme="majorBidi"/>
        </w:rPr>
      </w:pPr>
      <w:r w:rsidRPr="00F22C46">
        <w:rPr>
          <w:rFonts w:asciiTheme="majorBidi" w:hAnsiTheme="majorBidi"/>
        </w:rPr>
        <w:t>3.2.2 Bukti Fitur Berjalan (Screenshot Layar &amp; Unggah Berkas Poster Native)</w:t>
      </w:r>
    </w:p>
    <w:p w14:paraId="2F3C500B"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[Sisipkan Gambar 3.2a – Layar Form Buat Tim Baru &amp; Pemilihan Dokumen Poster Native]</w:t>
      </w:r>
    </w:p>
    <w:p w14:paraId="37D7723D"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[Sisipkan Gambar 3.2b – Layar Daftar Tim Saya &amp; Pengelolaan Anggota]</w:t>
      </w:r>
    </w:p>
    <w:p w14:paraId="5F46697F" w14:textId="77777777" w:rsidR="00E93058" w:rsidRPr="00F22C46" w:rsidRDefault="00000000">
      <w:pPr>
        <w:rPr>
          <w:rFonts w:asciiTheme="majorBidi" w:hAnsiTheme="majorBidi" w:cstheme="majorBidi"/>
        </w:rPr>
      </w:pPr>
      <w:r w:rsidRPr="00F22C46">
        <w:rPr>
          <w:rFonts w:asciiTheme="majorBidi" w:hAnsiTheme="majorBidi" w:cstheme="majorBidi"/>
          <w:b/>
        </w:rPr>
        <w:t xml:space="preserve">Penjelasan Screenshot Modul 2: </w:t>
      </w:r>
      <w:r w:rsidRPr="00F22C46">
        <w:rPr>
          <w:rFonts w:asciiTheme="majorBidi" w:hAnsiTheme="majorBidi" w:cstheme="majorBidi"/>
        </w:rPr>
        <w:t>[Jelaskan interaksi nyata pada Gambar 3.2a dan 3.2b: pemilihan poster dari galeri smartphone, validasi input kuota, dan data tim yang tersimpan di server]</w:t>
      </w:r>
    </w:p>
    <w:p w14:paraId="2B4A1716" w14:textId="77777777" w:rsidR="00E93058" w:rsidRPr="00F22C46" w:rsidRDefault="00000000">
      <w:pPr>
        <w:pStyle w:val="Heading3"/>
        <w:rPr>
          <w:rFonts w:asciiTheme="majorBidi" w:hAnsiTheme="majorBidi"/>
        </w:rPr>
      </w:pPr>
      <w:r w:rsidRPr="00F22C46">
        <w:rPr>
          <w:rFonts w:asciiTheme="majorBidi" w:hAnsiTheme="majorBidi"/>
        </w:rPr>
        <w:t>3.3 Modul 3: Pencarian Tim &amp; Pengajuan Bergabung (PIC: Rafa Gian Atthari)</w:t>
      </w:r>
    </w:p>
    <w:p w14:paraId="54647AB0"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Modul 3: Jelaskan PIC, deskripsi modul, tabel kondisi FR-13 s.d FR-20, serta screenshot fitur berjalan dengan fokus pada feed tim, filter pencarian multi-kategori, detail tim, form apply, dan status pengajuan.</w:t>
      </w:r>
    </w:p>
    <w:p w14:paraId="2DC387A8" w14:textId="77777777" w:rsidR="00E93058" w:rsidRPr="00F22C46" w:rsidRDefault="00000000">
      <w:pPr>
        <w:rPr>
          <w:rFonts w:asciiTheme="majorBidi" w:hAnsiTheme="majorBidi" w:cstheme="majorBidi"/>
        </w:rPr>
      </w:pPr>
      <w:r w:rsidRPr="00F22C46">
        <w:rPr>
          <w:rFonts w:asciiTheme="majorBidi" w:hAnsiTheme="majorBidi" w:cstheme="majorBidi"/>
          <w:b/>
        </w:rPr>
        <w:t xml:space="preserve">• Penanggung Jawab (PIC): </w:t>
      </w:r>
      <w:r w:rsidRPr="00F22C46">
        <w:rPr>
          <w:rFonts w:asciiTheme="majorBidi" w:hAnsiTheme="majorBidi" w:cstheme="majorBidi"/>
        </w:rPr>
        <w:t>Rafa Gian Atthari (2411522014)</w:t>
      </w:r>
      <w:r w:rsidRPr="00F22C46">
        <w:rPr>
          <w:rFonts w:asciiTheme="majorBidi" w:hAnsiTheme="majorBidi" w:cstheme="majorBidi"/>
        </w:rPr>
        <w:br/>
      </w:r>
      <w:r w:rsidRPr="00F22C46">
        <w:rPr>
          <w:rFonts w:asciiTheme="majorBidi" w:hAnsiTheme="majorBidi" w:cstheme="majorBidi"/>
          <w:b/>
        </w:rPr>
        <w:t xml:space="preserve">• Ruang Lingkup Modul: </w:t>
      </w:r>
      <w:r w:rsidRPr="00F22C46">
        <w:rPr>
          <w:rFonts w:asciiTheme="majorBidi" w:hAnsiTheme="majorBidi" w:cstheme="majorBidi"/>
        </w:rPr>
        <w:t>Modul ini diperuntukkan bagi mahasiswa pencari tim untuk melihat feed tim lomba terbaru, melakukan pencarian cerdas dan penyaringan berdasarkan kategori/keahlian, melihat detail tim, serta mengirimkan permohonan bergabung (apply request).</w:t>
      </w:r>
    </w:p>
    <w:p w14:paraId="41380A14" w14:textId="77777777" w:rsidR="00E93058" w:rsidRPr="00F22C46" w:rsidRDefault="00000000">
      <w:pPr>
        <w:pStyle w:val="Heading3"/>
        <w:rPr>
          <w:rFonts w:asciiTheme="majorBidi" w:hAnsiTheme="majorBidi"/>
        </w:rPr>
      </w:pPr>
      <w:r w:rsidRPr="00F22C46">
        <w:rPr>
          <w:rFonts w:asciiTheme="majorBidi" w:hAnsiTheme="majorBidi"/>
        </w:rPr>
        <w:lastRenderedPageBreak/>
        <w:t>3.3.1 Ruang Lingkup &amp; Tabel Kondisi Kebutuhan Fungsional (FR-13 s.d FR-20)</w:t>
      </w:r>
    </w:p>
    <w:tbl>
      <w:tblPr>
        <w:tblStyle w:val="TableGrid"/>
        <w:tblW w:w="0" w:type="auto"/>
        <w:jc w:val="center"/>
        <w:tblLayout w:type="fixed"/>
        <w:tblLook w:val="04A0" w:firstRow="1" w:lastRow="0" w:firstColumn="1" w:lastColumn="0" w:noHBand="0" w:noVBand="1"/>
      </w:tblPr>
      <w:tblGrid>
        <w:gridCol w:w="576"/>
        <w:gridCol w:w="1008"/>
        <w:gridCol w:w="2736"/>
        <w:gridCol w:w="1296"/>
        <w:gridCol w:w="1728"/>
        <w:gridCol w:w="2016"/>
      </w:tblGrid>
      <w:tr w:rsidR="00E93058" w:rsidRPr="00F22C46" w14:paraId="292F35B3" w14:textId="77777777">
        <w:trPr>
          <w:cantSplit/>
          <w:tblHeader/>
          <w:jc w:val="center"/>
        </w:trPr>
        <w:tc>
          <w:tcPr>
            <w:tcW w:w="576" w:type="dxa"/>
            <w:shd w:val="clear" w:color="auto" w:fill="EBF2FA"/>
            <w:tcMar>
              <w:top w:w="110" w:type="dxa"/>
              <w:left w:w="130" w:type="dxa"/>
              <w:bottom w:w="110" w:type="dxa"/>
              <w:right w:w="130" w:type="dxa"/>
            </w:tcMar>
            <w:vAlign w:val="center"/>
          </w:tcPr>
          <w:p w14:paraId="1DE77723"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No</w:t>
            </w:r>
          </w:p>
        </w:tc>
        <w:tc>
          <w:tcPr>
            <w:tcW w:w="1008" w:type="dxa"/>
            <w:shd w:val="clear" w:color="auto" w:fill="EBF2FA"/>
            <w:tcMar>
              <w:top w:w="110" w:type="dxa"/>
              <w:left w:w="130" w:type="dxa"/>
              <w:bottom w:w="110" w:type="dxa"/>
              <w:right w:w="130" w:type="dxa"/>
            </w:tcMar>
            <w:vAlign w:val="center"/>
          </w:tcPr>
          <w:p w14:paraId="53D23355"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Kode FR</w:t>
            </w:r>
          </w:p>
        </w:tc>
        <w:tc>
          <w:tcPr>
            <w:tcW w:w="2736" w:type="dxa"/>
            <w:shd w:val="clear" w:color="auto" w:fill="EBF2FA"/>
            <w:tcMar>
              <w:top w:w="110" w:type="dxa"/>
              <w:left w:w="130" w:type="dxa"/>
              <w:bottom w:w="110" w:type="dxa"/>
              <w:right w:w="130" w:type="dxa"/>
            </w:tcMar>
            <w:vAlign w:val="center"/>
          </w:tcPr>
          <w:p w14:paraId="420837DE"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Deskripsi Kebutuhan Fungsional</w:t>
            </w:r>
          </w:p>
        </w:tc>
        <w:tc>
          <w:tcPr>
            <w:tcW w:w="1296" w:type="dxa"/>
            <w:shd w:val="clear" w:color="auto" w:fill="EBF2FA"/>
            <w:tcMar>
              <w:top w:w="110" w:type="dxa"/>
              <w:left w:w="130" w:type="dxa"/>
              <w:bottom w:w="110" w:type="dxa"/>
              <w:right w:w="130" w:type="dxa"/>
            </w:tcMar>
            <w:vAlign w:val="center"/>
          </w:tcPr>
          <w:p w14:paraId="5054206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Status</w:t>
            </w:r>
          </w:p>
        </w:tc>
        <w:tc>
          <w:tcPr>
            <w:tcW w:w="1728" w:type="dxa"/>
            <w:shd w:val="clear" w:color="auto" w:fill="EBF2FA"/>
            <w:tcMar>
              <w:top w:w="110" w:type="dxa"/>
              <w:left w:w="130" w:type="dxa"/>
              <w:bottom w:w="110" w:type="dxa"/>
              <w:right w:w="130" w:type="dxa"/>
            </w:tcMar>
            <w:vAlign w:val="center"/>
          </w:tcPr>
          <w:p w14:paraId="466B162F"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Screen / Komponen</w:t>
            </w:r>
          </w:p>
        </w:tc>
        <w:tc>
          <w:tcPr>
            <w:tcW w:w="2016" w:type="dxa"/>
            <w:shd w:val="clear" w:color="auto" w:fill="EBF2FA"/>
            <w:tcMar>
              <w:top w:w="110" w:type="dxa"/>
              <w:left w:w="130" w:type="dxa"/>
              <w:bottom w:w="110" w:type="dxa"/>
              <w:right w:w="130" w:type="dxa"/>
            </w:tcMar>
            <w:vAlign w:val="center"/>
          </w:tcPr>
          <w:p w14:paraId="153EE6F6"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Interaksi, State, &amp; Navigasi yang Berjalan</w:t>
            </w:r>
          </w:p>
        </w:tc>
      </w:tr>
      <w:tr w:rsidR="00E93058" w:rsidRPr="00F22C46" w14:paraId="36FF62AC" w14:textId="77777777">
        <w:trPr>
          <w:cantSplit/>
          <w:jc w:val="center"/>
        </w:trPr>
        <w:tc>
          <w:tcPr>
            <w:tcW w:w="576" w:type="dxa"/>
            <w:tcMar>
              <w:top w:w="90" w:type="dxa"/>
              <w:left w:w="130" w:type="dxa"/>
              <w:bottom w:w="90" w:type="dxa"/>
              <w:right w:w="130" w:type="dxa"/>
            </w:tcMar>
            <w:vAlign w:val="center"/>
          </w:tcPr>
          <w:p w14:paraId="132BCEB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w:t>
            </w:r>
          </w:p>
        </w:tc>
        <w:tc>
          <w:tcPr>
            <w:tcW w:w="1008" w:type="dxa"/>
            <w:tcMar>
              <w:top w:w="90" w:type="dxa"/>
              <w:left w:w="130" w:type="dxa"/>
              <w:bottom w:w="90" w:type="dxa"/>
              <w:right w:w="130" w:type="dxa"/>
            </w:tcMar>
            <w:vAlign w:val="center"/>
          </w:tcPr>
          <w:p w14:paraId="12A5651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FR-13</w:t>
            </w:r>
          </w:p>
        </w:tc>
        <w:tc>
          <w:tcPr>
            <w:tcW w:w="2736" w:type="dxa"/>
            <w:tcMar>
              <w:top w:w="90" w:type="dxa"/>
              <w:left w:w="130" w:type="dxa"/>
              <w:bottom w:w="90" w:type="dxa"/>
              <w:right w:w="130" w:type="dxa"/>
            </w:tcMar>
            <w:vAlign w:val="center"/>
          </w:tcPr>
          <w:p w14:paraId="6E2523A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melihat feed tim atau kegiatan terbaru yang tersedia.</w:t>
            </w:r>
          </w:p>
        </w:tc>
        <w:tc>
          <w:tcPr>
            <w:tcW w:w="1296" w:type="dxa"/>
            <w:tcMar>
              <w:top w:w="90" w:type="dxa"/>
              <w:left w:w="130" w:type="dxa"/>
              <w:bottom w:w="90" w:type="dxa"/>
              <w:right w:w="130" w:type="dxa"/>
            </w:tcMar>
            <w:vAlign w:val="center"/>
          </w:tcPr>
          <w:p w14:paraId="21D5FC9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2947D97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HomeScreen, TeamFeedCardWidget</w:t>
            </w:r>
          </w:p>
        </w:tc>
        <w:tc>
          <w:tcPr>
            <w:tcW w:w="2016" w:type="dxa"/>
            <w:tcMar>
              <w:top w:w="90" w:type="dxa"/>
              <w:left w:w="130" w:type="dxa"/>
              <w:bottom w:w="90" w:type="dxa"/>
              <w:right w:w="130" w:type="dxa"/>
            </w:tcMar>
            <w:vAlign w:val="center"/>
          </w:tcPr>
          <w:p w14:paraId="446D7A7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List feed real-time tim yang aktif, pull-to-refresh, badge kategori kegiatan dan sisa slot anggota.</w:t>
            </w:r>
          </w:p>
        </w:tc>
      </w:tr>
      <w:tr w:rsidR="00E93058" w:rsidRPr="00F22C46" w14:paraId="7773B1CF" w14:textId="77777777">
        <w:trPr>
          <w:cantSplit/>
          <w:jc w:val="center"/>
        </w:trPr>
        <w:tc>
          <w:tcPr>
            <w:tcW w:w="576" w:type="dxa"/>
            <w:shd w:val="clear" w:color="auto" w:fill="F8FAFC"/>
            <w:tcMar>
              <w:top w:w="90" w:type="dxa"/>
              <w:left w:w="130" w:type="dxa"/>
              <w:bottom w:w="90" w:type="dxa"/>
              <w:right w:w="130" w:type="dxa"/>
            </w:tcMar>
            <w:vAlign w:val="center"/>
          </w:tcPr>
          <w:p w14:paraId="7E79329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2</w:t>
            </w:r>
          </w:p>
        </w:tc>
        <w:tc>
          <w:tcPr>
            <w:tcW w:w="1008" w:type="dxa"/>
            <w:shd w:val="clear" w:color="auto" w:fill="F8FAFC"/>
            <w:tcMar>
              <w:top w:w="90" w:type="dxa"/>
              <w:left w:w="130" w:type="dxa"/>
              <w:bottom w:w="90" w:type="dxa"/>
              <w:right w:w="130" w:type="dxa"/>
            </w:tcMar>
            <w:vAlign w:val="center"/>
          </w:tcPr>
          <w:p w14:paraId="0A97412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FR-14</w:t>
            </w:r>
          </w:p>
        </w:tc>
        <w:tc>
          <w:tcPr>
            <w:tcW w:w="2736" w:type="dxa"/>
            <w:shd w:val="clear" w:color="auto" w:fill="F8FAFC"/>
            <w:tcMar>
              <w:top w:w="90" w:type="dxa"/>
              <w:left w:w="130" w:type="dxa"/>
              <w:bottom w:w="90" w:type="dxa"/>
              <w:right w:w="130" w:type="dxa"/>
            </w:tcMar>
            <w:vAlign w:val="center"/>
          </w:tcPr>
          <w:p w14:paraId="67AB046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melakukan pencarian dan penyaringan tim berdasarkan kriteria.</w:t>
            </w:r>
          </w:p>
        </w:tc>
        <w:tc>
          <w:tcPr>
            <w:tcW w:w="1296" w:type="dxa"/>
            <w:shd w:val="clear" w:color="auto" w:fill="F8FAFC"/>
            <w:tcMar>
              <w:top w:w="90" w:type="dxa"/>
              <w:left w:w="130" w:type="dxa"/>
              <w:bottom w:w="90" w:type="dxa"/>
              <w:right w:w="130" w:type="dxa"/>
            </w:tcMar>
            <w:vAlign w:val="center"/>
          </w:tcPr>
          <w:p w14:paraId="26D3D23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shd w:val="clear" w:color="auto" w:fill="F8FAFC"/>
            <w:tcMar>
              <w:top w:w="90" w:type="dxa"/>
              <w:left w:w="130" w:type="dxa"/>
              <w:bottom w:w="90" w:type="dxa"/>
              <w:right w:w="130" w:type="dxa"/>
            </w:tcMar>
            <w:vAlign w:val="center"/>
          </w:tcPr>
          <w:p w14:paraId="2734145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SearchTeamScreen, FilterBottomSheet</w:t>
            </w:r>
          </w:p>
        </w:tc>
        <w:tc>
          <w:tcPr>
            <w:tcW w:w="2016" w:type="dxa"/>
            <w:shd w:val="clear" w:color="auto" w:fill="F8FAFC"/>
            <w:tcMar>
              <w:top w:w="90" w:type="dxa"/>
              <w:left w:w="130" w:type="dxa"/>
              <w:bottom w:w="90" w:type="dxa"/>
              <w:right w:w="130" w:type="dxa"/>
            </w:tcMar>
            <w:vAlign w:val="center"/>
          </w:tcPr>
          <w:p w14:paraId="13FD4CB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Search field dengan debounce query, filter chip kategori &amp; skill, reaktif memfilter daftar kartu tanpa freeze.</w:t>
            </w:r>
          </w:p>
        </w:tc>
      </w:tr>
      <w:tr w:rsidR="00E93058" w:rsidRPr="00F22C46" w14:paraId="7EC6C29E" w14:textId="77777777">
        <w:trPr>
          <w:cantSplit/>
          <w:jc w:val="center"/>
        </w:trPr>
        <w:tc>
          <w:tcPr>
            <w:tcW w:w="576" w:type="dxa"/>
            <w:tcMar>
              <w:top w:w="90" w:type="dxa"/>
              <w:left w:w="130" w:type="dxa"/>
              <w:bottom w:w="90" w:type="dxa"/>
              <w:right w:w="130" w:type="dxa"/>
            </w:tcMar>
            <w:vAlign w:val="center"/>
          </w:tcPr>
          <w:p w14:paraId="2C79430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3</w:t>
            </w:r>
          </w:p>
        </w:tc>
        <w:tc>
          <w:tcPr>
            <w:tcW w:w="1008" w:type="dxa"/>
            <w:tcMar>
              <w:top w:w="90" w:type="dxa"/>
              <w:left w:w="130" w:type="dxa"/>
              <w:bottom w:w="90" w:type="dxa"/>
              <w:right w:w="130" w:type="dxa"/>
            </w:tcMar>
            <w:vAlign w:val="center"/>
          </w:tcPr>
          <w:p w14:paraId="430DC5C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FR-15</w:t>
            </w:r>
          </w:p>
        </w:tc>
        <w:tc>
          <w:tcPr>
            <w:tcW w:w="2736" w:type="dxa"/>
            <w:tcMar>
              <w:top w:w="90" w:type="dxa"/>
              <w:left w:w="130" w:type="dxa"/>
              <w:bottom w:w="90" w:type="dxa"/>
              <w:right w:w="130" w:type="dxa"/>
            </w:tcMar>
            <w:vAlign w:val="center"/>
          </w:tcPr>
          <w:p w14:paraId="02683EE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melihat detail tim dari hasil pencarian.</w:t>
            </w:r>
          </w:p>
        </w:tc>
        <w:tc>
          <w:tcPr>
            <w:tcW w:w="1296" w:type="dxa"/>
            <w:tcMar>
              <w:top w:w="90" w:type="dxa"/>
              <w:left w:w="130" w:type="dxa"/>
              <w:bottom w:w="90" w:type="dxa"/>
              <w:right w:w="130" w:type="dxa"/>
            </w:tcMar>
            <w:vAlign w:val="center"/>
          </w:tcPr>
          <w:p w14:paraId="7441E9D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1FB42F8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PublicTeamDetailScreen</w:t>
            </w:r>
          </w:p>
        </w:tc>
        <w:tc>
          <w:tcPr>
            <w:tcW w:w="2016" w:type="dxa"/>
            <w:tcMar>
              <w:top w:w="90" w:type="dxa"/>
              <w:left w:w="130" w:type="dxa"/>
              <w:bottom w:w="90" w:type="dxa"/>
              <w:right w:w="130" w:type="dxa"/>
            </w:tcMar>
            <w:vAlign w:val="center"/>
          </w:tcPr>
          <w:p w14:paraId="5E91145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Tampilan lengkap deskripsi lomba, dokumen poster, daftar keahlian yang dibutuhkan, kuota slot, dan profil ketua.</w:t>
            </w:r>
          </w:p>
        </w:tc>
      </w:tr>
      <w:tr w:rsidR="00E93058" w:rsidRPr="00F22C46" w14:paraId="6593C669" w14:textId="77777777">
        <w:trPr>
          <w:cantSplit/>
          <w:jc w:val="center"/>
        </w:trPr>
        <w:tc>
          <w:tcPr>
            <w:tcW w:w="576" w:type="dxa"/>
            <w:shd w:val="clear" w:color="auto" w:fill="F8FAFC"/>
            <w:tcMar>
              <w:top w:w="90" w:type="dxa"/>
              <w:left w:w="130" w:type="dxa"/>
              <w:bottom w:w="90" w:type="dxa"/>
              <w:right w:w="130" w:type="dxa"/>
            </w:tcMar>
            <w:vAlign w:val="center"/>
          </w:tcPr>
          <w:p w14:paraId="2A25264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4</w:t>
            </w:r>
          </w:p>
        </w:tc>
        <w:tc>
          <w:tcPr>
            <w:tcW w:w="1008" w:type="dxa"/>
            <w:shd w:val="clear" w:color="auto" w:fill="F8FAFC"/>
            <w:tcMar>
              <w:top w:w="90" w:type="dxa"/>
              <w:left w:w="130" w:type="dxa"/>
              <w:bottom w:w="90" w:type="dxa"/>
              <w:right w:w="130" w:type="dxa"/>
            </w:tcMar>
            <w:vAlign w:val="center"/>
          </w:tcPr>
          <w:p w14:paraId="6E39530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FR-16</w:t>
            </w:r>
          </w:p>
        </w:tc>
        <w:tc>
          <w:tcPr>
            <w:tcW w:w="2736" w:type="dxa"/>
            <w:shd w:val="clear" w:color="auto" w:fill="F8FAFC"/>
            <w:tcMar>
              <w:top w:w="90" w:type="dxa"/>
              <w:left w:w="130" w:type="dxa"/>
              <w:bottom w:w="90" w:type="dxa"/>
              <w:right w:w="130" w:type="dxa"/>
            </w:tcMar>
            <w:vAlign w:val="center"/>
          </w:tcPr>
          <w:p w14:paraId="2832C4A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mengajukan bergabung ke tim (pilih posisi &amp; pesan pengajuan).</w:t>
            </w:r>
          </w:p>
        </w:tc>
        <w:tc>
          <w:tcPr>
            <w:tcW w:w="1296" w:type="dxa"/>
            <w:shd w:val="clear" w:color="auto" w:fill="F8FAFC"/>
            <w:tcMar>
              <w:top w:w="90" w:type="dxa"/>
              <w:left w:w="130" w:type="dxa"/>
              <w:bottom w:w="90" w:type="dxa"/>
              <w:right w:w="130" w:type="dxa"/>
            </w:tcMar>
            <w:vAlign w:val="center"/>
          </w:tcPr>
          <w:p w14:paraId="3EAE17D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shd w:val="clear" w:color="auto" w:fill="F8FAFC"/>
            <w:tcMar>
              <w:top w:w="90" w:type="dxa"/>
              <w:left w:w="130" w:type="dxa"/>
              <w:bottom w:w="90" w:type="dxa"/>
              <w:right w:w="130" w:type="dxa"/>
            </w:tcMar>
            <w:vAlign w:val="center"/>
          </w:tcPr>
          <w:p w14:paraId="37D5C4F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ApplyTeamBottomSheet</w:t>
            </w:r>
          </w:p>
        </w:tc>
        <w:tc>
          <w:tcPr>
            <w:tcW w:w="2016" w:type="dxa"/>
            <w:shd w:val="clear" w:color="auto" w:fill="F8FAFC"/>
            <w:tcMar>
              <w:top w:w="90" w:type="dxa"/>
              <w:left w:w="130" w:type="dxa"/>
              <w:bottom w:w="90" w:type="dxa"/>
              <w:right w:w="130" w:type="dxa"/>
            </w:tcMar>
            <w:vAlign w:val="center"/>
          </w:tcPr>
          <w:p w14:paraId="1EF2D9A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Dropdown pilihan posisi yang tersedia, textarea pesan motivasi, validasi tidak bisa mendaftar ganda, status pending.</w:t>
            </w:r>
          </w:p>
        </w:tc>
      </w:tr>
      <w:tr w:rsidR="00E93058" w:rsidRPr="00F22C46" w14:paraId="13036830" w14:textId="77777777">
        <w:trPr>
          <w:cantSplit/>
          <w:jc w:val="center"/>
        </w:trPr>
        <w:tc>
          <w:tcPr>
            <w:tcW w:w="576" w:type="dxa"/>
            <w:tcMar>
              <w:top w:w="90" w:type="dxa"/>
              <w:left w:w="130" w:type="dxa"/>
              <w:bottom w:w="90" w:type="dxa"/>
              <w:right w:w="130" w:type="dxa"/>
            </w:tcMar>
            <w:vAlign w:val="center"/>
          </w:tcPr>
          <w:p w14:paraId="712F8A9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5</w:t>
            </w:r>
          </w:p>
        </w:tc>
        <w:tc>
          <w:tcPr>
            <w:tcW w:w="1008" w:type="dxa"/>
            <w:tcMar>
              <w:top w:w="90" w:type="dxa"/>
              <w:left w:w="130" w:type="dxa"/>
              <w:bottom w:w="90" w:type="dxa"/>
              <w:right w:w="130" w:type="dxa"/>
            </w:tcMar>
            <w:vAlign w:val="center"/>
          </w:tcPr>
          <w:p w14:paraId="47E420D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FR-17</w:t>
            </w:r>
          </w:p>
        </w:tc>
        <w:tc>
          <w:tcPr>
            <w:tcW w:w="2736" w:type="dxa"/>
            <w:tcMar>
              <w:top w:w="90" w:type="dxa"/>
              <w:left w:w="130" w:type="dxa"/>
              <w:bottom w:w="90" w:type="dxa"/>
              <w:right w:w="130" w:type="dxa"/>
            </w:tcMar>
            <w:vAlign w:val="center"/>
          </w:tcPr>
          <w:p w14:paraId="15CCA04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Pembuat tim dapat melihat daftar pengajuan bergabung ke timnya.</w:t>
            </w:r>
          </w:p>
        </w:tc>
        <w:tc>
          <w:tcPr>
            <w:tcW w:w="1296" w:type="dxa"/>
            <w:tcMar>
              <w:top w:w="90" w:type="dxa"/>
              <w:left w:w="130" w:type="dxa"/>
              <w:bottom w:w="90" w:type="dxa"/>
              <w:right w:w="130" w:type="dxa"/>
            </w:tcMar>
            <w:vAlign w:val="center"/>
          </w:tcPr>
          <w:p w14:paraId="662D011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67904FA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ManageApplicationsScreen</w:t>
            </w:r>
          </w:p>
        </w:tc>
        <w:tc>
          <w:tcPr>
            <w:tcW w:w="2016" w:type="dxa"/>
            <w:tcMar>
              <w:top w:w="90" w:type="dxa"/>
              <w:left w:w="130" w:type="dxa"/>
              <w:bottom w:w="90" w:type="dxa"/>
              <w:right w:w="130" w:type="dxa"/>
            </w:tcMar>
            <w:vAlign w:val="center"/>
          </w:tcPr>
          <w:p w14:paraId="264DD57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Tab pengajuan masuk per tim, badge jumlah pengajuan pending, list kartu pelamar dengan indikator status.</w:t>
            </w:r>
          </w:p>
        </w:tc>
      </w:tr>
      <w:tr w:rsidR="00E93058" w:rsidRPr="00F22C46" w14:paraId="16286A74" w14:textId="77777777">
        <w:trPr>
          <w:cantSplit/>
          <w:jc w:val="center"/>
        </w:trPr>
        <w:tc>
          <w:tcPr>
            <w:tcW w:w="576" w:type="dxa"/>
            <w:shd w:val="clear" w:color="auto" w:fill="F8FAFC"/>
            <w:tcMar>
              <w:top w:w="90" w:type="dxa"/>
              <w:left w:w="130" w:type="dxa"/>
              <w:bottom w:w="90" w:type="dxa"/>
              <w:right w:w="130" w:type="dxa"/>
            </w:tcMar>
            <w:vAlign w:val="center"/>
          </w:tcPr>
          <w:p w14:paraId="04C0BC2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6</w:t>
            </w:r>
          </w:p>
        </w:tc>
        <w:tc>
          <w:tcPr>
            <w:tcW w:w="1008" w:type="dxa"/>
            <w:shd w:val="clear" w:color="auto" w:fill="F8FAFC"/>
            <w:tcMar>
              <w:top w:w="90" w:type="dxa"/>
              <w:left w:w="130" w:type="dxa"/>
              <w:bottom w:w="90" w:type="dxa"/>
              <w:right w:w="130" w:type="dxa"/>
            </w:tcMar>
            <w:vAlign w:val="center"/>
          </w:tcPr>
          <w:p w14:paraId="70FDE46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FR-18</w:t>
            </w:r>
          </w:p>
        </w:tc>
        <w:tc>
          <w:tcPr>
            <w:tcW w:w="2736" w:type="dxa"/>
            <w:shd w:val="clear" w:color="auto" w:fill="F8FAFC"/>
            <w:tcMar>
              <w:top w:w="90" w:type="dxa"/>
              <w:left w:w="130" w:type="dxa"/>
              <w:bottom w:w="90" w:type="dxa"/>
              <w:right w:w="130" w:type="dxa"/>
            </w:tcMar>
            <w:vAlign w:val="center"/>
          </w:tcPr>
          <w:p w14:paraId="57310A6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Pembuat tim dapat melihat detail pengajuan (posisi, pesan, profil pelamar).</w:t>
            </w:r>
          </w:p>
        </w:tc>
        <w:tc>
          <w:tcPr>
            <w:tcW w:w="1296" w:type="dxa"/>
            <w:shd w:val="clear" w:color="auto" w:fill="F8FAFC"/>
            <w:tcMar>
              <w:top w:w="90" w:type="dxa"/>
              <w:left w:w="130" w:type="dxa"/>
              <w:bottom w:w="90" w:type="dxa"/>
              <w:right w:w="130" w:type="dxa"/>
            </w:tcMar>
            <w:vAlign w:val="center"/>
          </w:tcPr>
          <w:p w14:paraId="0F69055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shd w:val="clear" w:color="auto" w:fill="F8FAFC"/>
            <w:tcMar>
              <w:top w:w="90" w:type="dxa"/>
              <w:left w:w="130" w:type="dxa"/>
              <w:bottom w:w="90" w:type="dxa"/>
              <w:right w:w="130" w:type="dxa"/>
            </w:tcMar>
            <w:vAlign w:val="center"/>
          </w:tcPr>
          <w:p w14:paraId="4AFE67A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ApplicationDetailDialog</w:t>
            </w:r>
          </w:p>
        </w:tc>
        <w:tc>
          <w:tcPr>
            <w:tcW w:w="2016" w:type="dxa"/>
            <w:shd w:val="clear" w:color="auto" w:fill="F8FAFC"/>
            <w:tcMar>
              <w:top w:w="90" w:type="dxa"/>
              <w:left w:w="130" w:type="dxa"/>
              <w:bottom w:w="90" w:type="dxa"/>
              <w:right w:w="130" w:type="dxa"/>
            </w:tcMar>
            <w:vAlign w:val="center"/>
          </w:tcPr>
          <w:p w14:paraId="1CDAEFA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Menampilkan pesan pelamar, tautan preview profil lengkap pelamar, kontak, dan riwayat prestasi.</w:t>
            </w:r>
          </w:p>
        </w:tc>
      </w:tr>
      <w:tr w:rsidR="00E93058" w:rsidRPr="00F22C46" w14:paraId="6CF86D0B" w14:textId="77777777">
        <w:trPr>
          <w:cantSplit/>
          <w:jc w:val="center"/>
        </w:trPr>
        <w:tc>
          <w:tcPr>
            <w:tcW w:w="576" w:type="dxa"/>
            <w:tcMar>
              <w:top w:w="90" w:type="dxa"/>
              <w:left w:w="130" w:type="dxa"/>
              <w:bottom w:w="90" w:type="dxa"/>
              <w:right w:w="130" w:type="dxa"/>
            </w:tcMar>
            <w:vAlign w:val="center"/>
          </w:tcPr>
          <w:p w14:paraId="2788B1F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7</w:t>
            </w:r>
          </w:p>
        </w:tc>
        <w:tc>
          <w:tcPr>
            <w:tcW w:w="1008" w:type="dxa"/>
            <w:tcMar>
              <w:top w:w="90" w:type="dxa"/>
              <w:left w:w="130" w:type="dxa"/>
              <w:bottom w:w="90" w:type="dxa"/>
              <w:right w:w="130" w:type="dxa"/>
            </w:tcMar>
            <w:vAlign w:val="center"/>
          </w:tcPr>
          <w:p w14:paraId="42212C8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FR-19</w:t>
            </w:r>
          </w:p>
        </w:tc>
        <w:tc>
          <w:tcPr>
            <w:tcW w:w="2736" w:type="dxa"/>
            <w:tcMar>
              <w:top w:w="90" w:type="dxa"/>
              <w:left w:w="130" w:type="dxa"/>
              <w:bottom w:w="90" w:type="dxa"/>
              <w:right w:w="130" w:type="dxa"/>
            </w:tcMar>
            <w:vAlign w:val="center"/>
          </w:tcPr>
          <w:p w14:paraId="0DB6D77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Pembuat tim dapat menerima atau menolak pengajuan bergabung.</w:t>
            </w:r>
          </w:p>
        </w:tc>
        <w:tc>
          <w:tcPr>
            <w:tcW w:w="1296" w:type="dxa"/>
            <w:tcMar>
              <w:top w:w="90" w:type="dxa"/>
              <w:left w:w="130" w:type="dxa"/>
              <w:bottom w:w="90" w:type="dxa"/>
              <w:right w:w="130" w:type="dxa"/>
            </w:tcMar>
            <w:vAlign w:val="center"/>
          </w:tcPr>
          <w:p w14:paraId="3A73E90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0BC0CA9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ApprovalActionButtons</w:t>
            </w:r>
          </w:p>
        </w:tc>
        <w:tc>
          <w:tcPr>
            <w:tcW w:w="2016" w:type="dxa"/>
            <w:tcMar>
              <w:top w:w="90" w:type="dxa"/>
              <w:left w:w="130" w:type="dxa"/>
              <w:bottom w:w="90" w:type="dxa"/>
              <w:right w:w="130" w:type="dxa"/>
            </w:tcMar>
            <w:vAlign w:val="center"/>
          </w:tcPr>
          <w:p w14:paraId="7E28595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Tombol Terima dan Tolak, update status pengajuan di database, kuota posisi berkurang otomatis jika diterima.</w:t>
            </w:r>
          </w:p>
        </w:tc>
      </w:tr>
      <w:tr w:rsidR="00E93058" w:rsidRPr="00F22C46" w14:paraId="772F2FD5" w14:textId="77777777">
        <w:trPr>
          <w:cantSplit/>
          <w:jc w:val="center"/>
        </w:trPr>
        <w:tc>
          <w:tcPr>
            <w:tcW w:w="576" w:type="dxa"/>
            <w:shd w:val="clear" w:color="auto" w:fill="F8FAFC"/>
            <w:tcMar>
              <w:top w:w="90" w:type="dxa"/>
              <w:left w:w="130" w:type="dxa"/>
              <w:bottom w:w="90" w:type="dxa"/>
              <w:right w:w="130" w:type="dxa"/>
            </w:tcMar>
            <w:vAlign w:val="center"/>
          </w:tcPr>
          <w:p w14:paraId="117C246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lastRenderedPageBreak/>
              <w:t>8</w:t>
            </w:r>
          </w:p>
        </w:tc>
        <w:tc>
          <w:tcPr>
            <w:tcW w:w="1008" w:type="dxa"/>
            <w:shd w:val="clear" w:color="auto" w:fill="F8FAFC"/>
            <w:tcMar>
              <w:top w:w="90" w:type="dxa"/>
              <w:left w:w="130" w:type="dxa"/>
              <w:bottom w:w="90" w:type="dxa"/>
              <w:right w:w="130" w:type="dxa"/>
            </w:tcMar>
            <w:vAlign w:val="center"/>
          </w:tcPr>
          <w:p w14:paraId="628C479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FR-20</w:t>
            </w:r>
          </w:p>
        </w:tc>
        <w:tc>
          <w:tcPr>
            <w:tcW w:w="2736" w:type="dxa"/>
            <w:shd w:val="clear" w:color="auto" w:fill="F8FAFC"/>
            <w:tcMar>
              <w:top w:w="90" w:type="dxa"/>
              <w:left w:w="130" w:type="dxa"/>
              <w:bottom w:w="90" w:type="dxa"/>
              <w:right w:w="130" w:type="dxa"/>
            </w:tcMar>
            <w:vAlign w:val="center"/>
          </w:tcPr>
          <w:p w14:paraId="3AA29DE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melihat status pengajuan bergabung dan notifikasi perubahannya.</w:t>
            </w:r>
          </w:p>
        </w:tc>
        <w:tc>
          <w:tcPr>
            <w:tcW w:w="1296" w:type="dxa"/>
            <w:shd w:val="clear" w:color="auto" w:fill="F8FAFC"/>
            <w:tcMar>
              <w:top w:w="90" w:type="dxa"/>
              <w:left w:w="130" w:type="dxa"/>
              <w:bottom w:w="90" w:type="dxa"/>
              <w:right w:w="130" w:type="dxa"/>
            </w:tcMar>
            <w:vAlign w:val="center"/>
          </w:tcPr>
          <w:p w14:paraId="0B9190E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shd w:val="clear" w:color="auto" w:fill="F8FAFC"/>
            <w:tcMar>
              <w:top w:w="90" w:type="dxa"/>
              <w:left w:w="130" w:type="dxa"/>
              <w:bottom w:w="90" w:type="dxa"/>
              <w:right w:w="130" w:type="dxa"/>
            </w:tcMar>
            <w:vAlign w:val="center"/>
          </w:tcPr>
          <w:p w14:paraId="6A708E6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MyApplicationsScreen, NotificationItem</w:t>
            </w:r>
          </w:p>
        </w:tc>
        <w:tc>
          <w:tcPr>
            <w:tcW w:w="2016" w:type="dxa"/>
            <w:shd w:val="clear" w:color="auto" w:fill="F8FAFC"/>
            <w:tcMar>
              <w:top w:w="90" w:type="dxa"/>
              <w:left w:w="130" w:type="dxa"/>
              <w:bottom w:w="90" w:type="dxa"/>
              <w:right w:w="130" w:type="dxa"/>
            </w:tcMar>
            <w:vAlign w:val="center"/>
          </w:tcPr>
          <w:p w14:paraId="7B15321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Daftar riwayat permohonan user (Menunggu/Diterima/Ditolak), alert notifikasi saat pengajuan disetujui/ditolak.</w:t>
            </w:r>
          </w:p>
        </w:tc>
      </w:tr>
    </w:tbl>
    <w:p w14:paraId="684B0745" w14:textId="77777777" w:rsidR="00E93058" w:rsidRPr="00F22C46" w:rsidRDefault="00000000">
      <w:pPr>
        <w:pStyle w:val="Heading3"/>
        <w:rPr>
          <w:rFonts w:asciiTheme="majorBidi" w:hAnsiTheme="majorBidi"/>
        </w:rPr>
      </w:pPr>
      <w:r w:rsidRPr="00F22C46">
        <w:rPr>
          <w:rFonts w:asciiTheme="majorBidi" w:hAnsiTheme="majorBidi"/>
        </w:rPr>
        <w:t>3.3.2 Bukti Fitur Berjalan (Screenshot Layar Feed, Filter, &amp; Apply Tim)</w:t>
      </w:r>
    </w:p>
    <w:p w14:paraId="2162DCE0"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[Sisipkan Gambar 3.3a – Layar Feed Beranda Tim &amp; Modal Filter Multi-Kategori]</w:t>
      </w:r>
    </w:p>
    <w:p w14:paraId="68C04C0C"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[Sisipkan Gambar 3.3b – Layar Detail Tim Lomba &amp; Form Pengajuan Bergabung]</w:t>
      </w:r>
    </w:p>
    <w:p w14:paraId="34325DEC" w14:textId="77777777" w:rsidR="00E93058" w:rsidRPr="00F22C46" w:rsidRDefault="00000000">
      <w:pPr>
        <w:rPr>
          <w:rFonts w:asciiTheme="majorBidi" w:hAnsiTheme="majorBidi" w:cstheme="majorBidi"/>
        </w:rPr>
      </w:pPr>
      <w:r w:rsidRPr="00F22C46">
        <w:rPr>
          <w:rFonts w:asciiTheme="majorBidi" w:hAnsiTheme="majorBidi" w:cstheme="majorBidi"/>
          <w:b/>
        </w:rPr>
        <w:t xml:space="preserve">Penjelasan Screenshot Modul 3: </w:t>
      </w:r>
      <w:r w:rsidRPr="00F22C46">
        <w:rPr>
          <w:rFonts w:asciiTheme="majorBidi" w:hAnsiTheme="majorBidi" w:cstheme="majorBidi"/>
        </w:rPr>
        <w:t>[Jelaskan interaksi nyata pada Gambar 3.3a dan 3.3b: pengetikan kata kunci dengan debounce, pemilihan chip filter, dan pengiriman pesan apply]</w:t>
      </w:r>
    </w:p>
    <w:p w14:paraId="0B4A005A" w14:textId="77777777" w:rsidR="00E93058" w:rsidRPr="00F22C46" w:rsidRDefault="00000000">
      <w:pPr>
        <w:pStyle w:val="Heading3"/>
        <w:rPr>
          <w:rFonts w:asciiTheme="majorBidi" w:hAnsiTheme="majorBidi"/>
        </w:rPr>
      </w:pPr>
      <w:r w:rsidRPr="00F22C46">
        <w:rPr>
          <w:rFonts w:asciiTheme="majorBidi" w:hAnsiTheme="majorBidi"/>
        </w:rPr>
        <w:t>3.4 Modul 4: Pencarian Anggota &amp; Pengajuan Anggota (PIC: Diva Ramadhani)</w:t>
      </w:r>
    </w:p>
    <w:p w14:paraId="30FC3977"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Modul 4: Jelaskan PIC, deskripsi modul, tabel kondisi FR-21 s.d FR-25, serta screenshot fitur berjalan dengan fokus pada fitur talent scouting pencarian mahasiswa, detail profil kandidat, dan alur kirim undangan tim.</w:t>
      </w:r>
    </w:p>
    <w:p w14:paraId="5735499E" w14:textId="77777777" w:rsidR="00E93058" w:rsidRPr="00F22C46" w:rsidRDefault="00000000">
      <w:pPr>
        <w:rPr>
          <w:rFonts w:asciiTheme="majorBidi" w:hAnsiTheme="majorBidi" w:cstheme="majorBidi"/>
        </w:rPr>
      </w:pPr>
      <w:r w:rsidRPr="00F22C46">
        <w:rPr>
          <w:rFonts w:asciiTheme="majorBidi" w:hAnsiTheme="majorBidi" w:cstheme="majorBidi"/>
          <w:b/>
        </w:rPr>
        <w:t xml:space="preserve">• Penanggung Jawab (PIC): </w:t>
      </w:r>
      <w:r w:rsidRPr="00F22C46">
        <w:rPr>
          <w:rFonts w:asciiTheme="majorBidi" w:hAnsiTheme="majorBidi" w:cstheme="majorBidi"/>
        </w:rPr>
        <w:t>Diva Ramadhani (2411521017)</w:t>
      </w:r>
      <w:r w:rsidRPr="00F22C46">
        <w:rPr>
          <w:rFonts w:asciiTheme="majorBidi" w:hAnsiTheme="majorBidi" w:cstheme="majorBidi"/>
        </w:rPr>
        <w:br/>
      </w:r>
      <w:r w:rsidRPr="00F22C46">
        <w:rPr>
          <w:rFonts w:asciiTheme="majorBidi" w:hAnsiTheme="majorBidi" w:cstheme="majorBidi"/>
          <w:b/>
        </w:rPr>
        <w:t xml:space="preserve">• Ruang Lingkup Modul: </w:t>
      </w:r>
      <w:r w:rsidRPr="00F22C46">
        <w:rPr>
          <w:rFonts w:asciiTheme="majorBidi" w:hAnsiTheme="majorBidi" w:cstheme="majorBidi"/>
        </w:rPr>
        <w:t>Modul ini melengkapi kemampuan pencarian dua arah dengan memberikan fitur bagi pembuat tim untuk mencari calon anggota berdasarkan keahlian/minat/nama (talent scouting), meninjau profil kandidat secara mendalam, serta mengirimkan undangan tim (direct invite).</w:t>
      </w:r>
    </w:p>
    <w:p w14:paraId="325625DD" w14:textId="77777777" w:rsidR="00E93058" w:rsidRPr="00F22C46" w:rsidRDefault="00000000">
      <w:pPr>
        <w:pStyle w:val="Heading3"/>
        <w:rPr>
          <w:rFonts w:asciiTheme="majorBidi" w:hAnsiTheme="majorBidi"/>
        </w:rPr>
      </w:pPr>
      <w:r w:rsidRPr="00F22C46">
        <w:rPr>
          <w:rFonts w:asciiTheme="majorBidi" w:hAnsiTheme="majorBidi"/>
        </w:rPr>
        <w:t>3.4.1 Ruang Lingkup &amp; Tabel Kondisi Kebutuhan Fungsional (FR-21 s.d FR-25)</w:t>
      </w:r>
    </w:p>
    <w:tbl>
      <w:tblPr>
        <w:tblStyle w:val="TableGrid"/>
        <w:tblW w:w="0" w:type="auto"/>
        <w:jc w:val="center"/>
        <w:tblLayout w:type="fixed"/>
        <w:tblLook w:val="04A0" w:firstRow="1" w:lastRow="0" w:firstColumn="1" w:lastColumn="0" w:noHBand="0" w:noVBand="1"/>
      </w:tblPr>
      <w:tblGrid>
        <w:gridCol w:w="576"/>
        <w:gridCol w:w="1008"/>
        <w:gridCol w:w="2736"/>
        <w:gridCol w:w="1296"/>
        <w:gridCol w:w="1728"/>
        <w:gridCol w:w="2016"/>
      </w:tblGrid>
      <w:tr w:rsidR="00E93058" w:rsidRPr="00F22C46" w14:paraId="3337051D" w14:textId="77777777">
        <w:trPr>
          <w:cantSplit/>
          <w:tblHeader/>
          <w:jc w:val="center"/>
        </w:trPr>
        <w:tc>
          <w:tcPr>
            <w:tcW w:w="576" w:type="dxa"/>
            <w:shd w:val="clear" w:color="auto" w:fill="EBF2FA"/>
            <w:tcMar>
              <w:top w:w="110" w:type="dxa"/>
              <w:left w:w="130" w:type="dxa"/>
              <w:bottom w:w="110" w:type="dxa"/>
              <w:right w:w="130" w:type="dxa"/>
            </w:tcMar>
            <w:vAlign w:val="center"/>
          </w:tcPr>
          <w:p w14:paraId="2DF7659B"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No</w:t>
            </w:r>
          </w:p>
        </w:tc>
        <w:tc>
          <w:tcPr>
            <w:tcW w:w="1008" w:type="dxa"/>
            <w:shd w:val="clear" w:color="auto" w:fill="EBF2FA"/>
            <w:tcMar>
              <w:top w:w="110" w:type="dxa"/>
              <w:left w:w="130" w:type="dxa"/>
              <w:bottom w:w="110" w:type="dxa"/>
              <w:right w:w="130" w:type="dxa"/>
            </w:tcMar>
            <w:vAlign w:val="center"/>
          </w:tcPr>
          <w:p w14:paraId="0701A86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Kode FR</w:t>
            </w:r>
          </w:p>
        </w:tc>
        <w:tc>
          <w:tcPr>
            <w:tcW w:w="2736" w:type="dxa"/>
            <w:shd w:val="clear" w:color="auto" w:fill="EBF2FA"/>
            <w:tcMar>
              <w:top w:w="110" w:type="dxa"/>
              <w:left w:w="130" w:type="dxa"/>
              <w:bottom w:w="110" w:type="dxa"/>
              <w:right w:w="130" w:type="dxa"/>
            </w:tcMar>
            <w:vAlign w:val="center"/>
          </w:tcPr>
          <w:p w14:paraId="65A54623"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Deskripsi Kebutuhan Fungsional</w:t>
            </w:r>
          </w:p>
        </w:tc>
        <w:tc>
          <w:tcPr>
            <w:tcW w:w="1296" w:type="dxa"/>
            <w:shd w:val="clear" w:color="auto" w:fill="EBF2FA"/>
            <w:tcMar>
              <w:top w:w="110" w:type="dxa"/>
              <w:left w:w="130" w:type="dxa"/>
              <w:bottom w:w="110" w:type="dxa"/>
              <w:right w:w="130" w:type="dxa"/>
            </w:tcMar>
            <w:vAlign w:val="center"/>
          </w:tcPr>
          <w:p w14:paraId="10808FB3"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Status</w:t>
            </w:r>
          </w:p>
        </w:tc>
        <w:tc>
          <w:tcPr>
            <w:tcW w:w="1728" w:type="dxa"/>
            <w:shd w:val="clear" w:color="auto" w:fill="EBF2FA"/>
            <w:tcMar>
              <w:top w:w="110" w:type="dxa"/>
              <w:left w:w="130" w:type="dxa"/>
              <w:bottom w:w="110" w:type="dxa"/>
              <w:right w:w="130" w:type="dxa"/>
            </w:tcMar>
            <w:vAlign w:val="center"/>
          </w:tcPr>
          <w:p w14:paraId="2F15777B"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Screen / Komponen</w:t>
            </w:r>
          </w:p>
        </w:tc>
        <w:tc>
          <w:tcPr>
            <w:tcW w:w="2016" w:type="dxa"/>
            <w:shd w:val="clear" w:color="auto" w:fill="EBF2FA"/>
            <w:tcMar>
              <w:top w:w="110" w:type="dxa"/>
              <w:left w:w="130" w:type="dxa"/>
              <w:bottom w:w="110" w:type="dxa"/>
              <w:right w:w="130" w:type="dxa"/>
            </w:tcMar>
            <w:vAlign w:val="center"/>
          </w:tcPr>
          <w:p w14:paraId="65957F06"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Interaksi, State, &amp; Navigasi yang Berjalan</w:t>
            </w:r>
          </w:p>
        </w:tc>
      </w:tr>
      <w:tr w:rsidR="00E93058" w:rsidRPr="00F22C46" w14:paraId="1268839D" w14:textId="77777777">
        <w:trPr>
          <w:cantSplit/>
          <w:jc w:val="center"/>
        </w:trPr>
        <w:tc>
          <w:tcPr>
            <w:tcW w:w="576" w:type="dxa"/>
            <w:tcMar>
              <w:top w:w="90" w:type="dxa"/>
              <w:left w:w="130" w:type="dxa"/>
              <w:bottom w:w="90" w:type="dxa"/>
              <w:right w:w="130" w:type="dxa"/>
            </w:tcMar>
            <w:vAlign w:val="center"/>
          </w:tcPr>
          <w:p w14:paraId="60CBEDA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w:t>
            </w:r>
          </w:p>
        </w:tc>
        <w:tc>
          <w:tcPr>
            <w:tcW w:w="1008" w:type="dxa"/>
            <w:tcMar>
              <w:top w:w="90" w:type="dxa"/>
              <w:left w:w="130" w:type="dxa"/>
              <w:bottom w:w="90" w:type="dxa"/>
              <w:right w:w="130" w:type="dxa"/>
            </w:tcMar>
            <w:vAlign w:val="center"/>
          </w:tcPr>
          <w:p w14:paraId="0A68B10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FR-21</w:t>
            </w:r>
          </w:p>
        </w:tc>
        <w:tc>
          <w:tcPr>
            <w:tcW w:w="2736" w:type="dxa"/>
            <w:tcMar>
              <w:top w:w="90" w:type="dxa"/>
              <w:left w:w="130" w:type="dxa"/>
              <w:bottom w:w="90" w:type="dxa"/>
              <w:right w:w="130" w:type="dxa"/>
            </w:tcMar>
            <w:vAlign w:val="center"/>
          </w:tcPr>
          <w:p w14:paraId="6D5D1EF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mencari calon anggota berdasarkan nama, keahlian, pengalaman, dan minat.</w:t>
            </w:r>
          </w:p>
        </w:tc>
        <w:tc>
          <w:tcPr>
            <w:tcW w:w="1296" w:type="dxa"/>
            <w:tcMar>
              <w:top w:w="90" w:type="dxa"/>
              <w:left w:w="130" w:type="dxa"/>
              <w:bottom w:w="90" w:type="dxa"/>
              <w:right w:w="130" w:type="dxa"/>
            </w:tcMar>
            <w:vAlign w:val="center"/>
          </w:tcPr>
          <w:p w14:paraId="287971A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560AB73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SearchMemberScreen, FilterMemberDialog</w:t>
            </w:r>
          </w:p>
        </w:tc>
        <w:tc>
          <w:tcPr>
            <w:tcW w:w="2016" w:type="dxa"/>
            <w:tcMar>
              <w:top w:w="90" w:type="dxa"/>
              <w:left w:w="130" w:type="dxa"/>
              <w:bottom w:w="90" w:type="dxa"/>
              <w:right w:w="130" w:type="dxa"/>
            </w:tcMar>
            <w:vAlign w:val="center"/>
          </w:tcPr>
          <w:p w14:paraId="742389C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Input pencarian kata kunci, filter chips multi-kategori keahlian &amp; minat, list kartu mahasiswa dengan highlight match.</w:t>
            </w:r>
          </w:p>
        </w:tc>
      </w:tr>
      <w:tr w:rsidR="00E93058" w:rsidRPr="00F22C46" w14:paraId="6E313953" w14:textId="77777777">
        <w:trPr>
          <w:cantSplit/>
          <w:jc w:val="center"/>
        </w:trPr>
        <w:tc>
          <w:tcPr>
            <w:tcW w:w="576" w:type="dxa"/>
            <w:shd w:val="clear" w:color="auto" w:fill="F8FAFC"/>
            <w:tcMar>
              <w:top w:w="90" w:type="dxa"/>
              <w:left w:w="130" w:type="dxa"/>
              <w:bottom w:w="90" w:type="dxa"/>
              <w:right w:w="130" w:type="dxa"/>
            </w:tcMar>
            <w:vAlign w:val="center"/>
          </w:tcPr>
          <w:p w14:paraId="4E8DD11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2</w:t>
            </w:r>
          </w:p>
        </w:tc>
        <w:tc>
          <w:tcPr>
            <w:tcW w:w="1008" w:type="dxa"/>
            <w:shd w:val="clear" w:color="auto" w:fill="F8FAFC"/>
            <w:tcMar>
              <w:top w:w="90" w:type="dxa"/>
              <w:left w:w="130" w:type="dxa"/>
              <w:bottom w:w="90" w:type="dxa"/>
              <w:right w:w="130" w:type="dxa"/>
            </w:tcMar>
            <w:vAlign w:val="center"/>
          </w:tcPr>
          <w:p w14:paraId="319A210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FR-22</w:t>
            </w:r>
          </w:p>
        </w:tc>
        <w:tc>
          <w:tcPr>
            <w:tcW w:w="2736" w:type="dxa"/>
            <w:shd w:val="clear" w:color="auto" w:fill="F8FAFC"/>
            <w:tcMar>
              <w:top w:w="90" w:type="dxa"/>
              <w:left w:w="130" w:type="dxa"/>
              <w:bottom w:w="90" w:type="dxa"/>
              <w:right w:w="130" w:type="dxa"/>
            </w:tcMar>
            <w:vAlign w:val="center"/>
          </w:tcPr>
          <w:p w14:paraId="00F2486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dapat melihat detail profil calon anggota dari hasil pencarian.</w:t>
            </w:r>
          </w:p>
        </w:tc>
        <w:tc>
          <w:tcPr>
            <w:tcW w:w="1296" w:type="dxa"/>
            <w:shd w:val="clear" w:color="auto" w:fill="F8FAFC"/>
            <w:tcMar>
              <w:top w:w="90" w:type="dxa"/>
              <w:left w:w="130" w:type="dxa"/>
              <w:bottom w:w="90" w:type="dxa"/>
              <w:right w:w="130" w:type="dxa"/>
            </w:tcMar>
            <w:vAlign w:val="center"/>
          </w:tcPr>
          <w:p w14:paraId="69CFC9F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shd w:val="clear" w:color="auto" w:fill="F8FAFC"/>
            <w:tcMar>
              <w:top w:w="90" w:type="dxa"/>
              <w:left w:w="130" w:type="dxa"/>
              <w:bottom w:w="90" w:type="dxa"/>
              <w:right w:w="130" w:type="dxa"/>
            </w:tcMar>
            <w:vAlign w:val="center"/>
          </w:tcPr>
          <w:p w14:paraId="6383036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MemberProfileDetailScreen</w:t>
            </w:r>
          </w:p>
        </w:tc>
        <w:tc>
          <w:tcPr>
            <w:tcW w:w="2016" w:type="dxa"/>
            <w:shd w:val="clear" w:color="auto" w:fill="F8FAFC"/>
            <w:tcMar>
              <w:top w:w="90" w:type="dxa"/>
              <w:left w:w="130" w:type="dxa"/>
              <w:bottom w:w="90" w:type="dxa"/>
              <w:right w:w="130" w:type="dxa"/>
            </w:tcMar>
            <w:vAlign w:val="center"/>
          </w:tcPr>
          <w:p w14:paraId="3427994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Tampilan komprehensif bio, prodi, IPK, keahlian, tautan sosmed, dan riwayat pengalaman mahasiswa yang dipilih.</w:t>
            </w:r>
          </w:p>
        </w:tc>
      </w:tr>
      <w:tr w:rsidR="00E93058" w:rsidRPr="00F22C46" w14:paraId="7B7C7788" w14:textId="77777777">
        <w:trPr>
          <w:cantSplit/>
          <w:jc w:val="center"/>
        </w:trPr>
        <w:tc>
          <w:tcPr>
            <w:tcW w:w="576" w:type="dxa"/>
            <w:tcMar>
              <w:top w:w="90" w:type="dxa"/>
              <w:left w:w="130" w:type="dxa"/>
              <w:bottom w:w="90" w:type="dxa"/>
              <w:right w:w="130" w:type="dxa"/>
            </w:tcMar>
            <w:vAlign w:val="center"/>
          </w:tcPr>
          <w:p w14:paraId="717105E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lastRenderedPageBreak/>
              <w:t>3</w:t>
            </w:r>
          </w:p>
        </w:tc>
        <w:tc>
          <w:tcPr>
            <w:tcW w:w="1008" w:type="dxa"/>
            <w:tcMar>
              <w:top w:w="90" w:type="dxa"/>
              <w:left w:w="130" w:type="dxa"/>
              <w:bottom w:w="90" w:type="dxa"/>
              <w:right w:w="130" w:type="dxa"/>
            </w:tcMar>
            <w:vAlign w:val="center"/>
          </w:tcPr>
          <w:p w14:paraId="17FB9C2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FR-23</w:t>
            </w:r>
          </w:p>
        </w:tc>
        <w:tc>
          <w:tcPr>
            <w:tcW w:w="2736" w:type="dxa"/>
            <w:tcMar>
              <w:top w:w="90" w:type="dxa"/>
              <w:left w:w="130" w:type="dxa"/>
              <w:bottom w:w="90" w:type="dxa"/>
              <w:right w:w="130" w:type="dxa"/>
            </w:tcMar>
            <w:vAlign w:val="center"/>
          </w:tcPr>
          <w:p w14:paraId="2AA1363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Pembuat tim dapat mengajukan permintaan ke calon anggota untuk bergabung ke timnya (kirim undangan).</w:t>
            </w:r>
          </w:p>
        </w:tc>
        <w:tc>
          <w:tcPr>
            <w:tcW w:w="1296" w:type="dxa"/>
            <w:tcMar>
              <w:top w:w="90" w:type="dxa"/>
              <w:left w:w="130" w:type="dxa"/>
              <w:bottom w:w="90" w:type="dxa"/>
              <w:right w:w="130" w:type="dxa"/>
            </w:tcMar>
            <w:vAlign w:val="center"/>
          </w:tcPr>
          <w:p w14:paraId="05A8C2F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364CCE1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InviteMemberBottomSheet</w:t>
            </w:r>
          </w:p>
        </w:tc>
        <w:tc>
          <w:tcPr>
            <w:tcW w:w="2016" w:type="dxa"/>
            <w:tcMar>
              <w:top w:w="90" w:type="dxa"/>
              <w:left w:w="130" w:type="dxa"/>
              <w:bottom w:w="90" w:type="dxa"/>
              <w:right w:w="130" w:type="dxa"/>
            </w:tcMar>
            <w:vAlign w:val="center"/>
          </w:tcPr>
          <w:p w14:paraId="3B8BC11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Modal dialog untuk memilih tim yang dimiliki, menentukan posisi tawaran, mengisi pesan ajakan, dan mengirim undangan.</w:t>
            </w:r>
          </w:p>
        </w:tc>
      </w:tr>
      <w:tr w:rsidR="00E93058" w:rsidRPr="00F22C46" w14:paraId="27E0BC3F" w14:textId="77777777">
        <w:trPr>
          <w:cantSplit/>
          <w:jc w:val="center"/>
        </w:trPr>
        <w:tc>
          <w:tcPr>
            <w:tcW w:w="576" w:type="dxa"/>
            <w:shd w:val="clear" w:color="auto" w:fill="F8FAFC"/>
            <w:tcMar>
              <w:top w:w="90" w:type="dxa"/>
              <w:left w:w="130" w:type="dxa"/>
              <w:bottom w:w="90" w:type="dxa"/>
              <w:right w:w="130" w:type="dxa"/>
            </w:tcMar>
            <w:vAlign w:val="center"/>
          </w:tcPr>
          <w:p w14:paraId="7102A23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4</w:t>
            </w:r>
          </w:p>
        </w:tc>
        <w:tc>
          <w:tcPr>
            <w:tcW w:w="1008" w:type="dxa"/>
            <w:shd w:val="clear" w:color="auto" w:fill="F8FAFC"/>
            <w:tcMar>
              <w:top w:w="90" w:type="dxa"/>
              <w:left w:w="130" w:type="dxa"/>
              <w:bottom w:w="90" w:type="dxa"/>
              <w:right w:w="130" w:type="dxa"/>
            </w:tcMar>
            <w:vAlign w:val="center"/>
          </w:tcPr>
          <w:p w14:paraId="0D1674C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FR-24</w:t>
            </w:r>
          </w:p>
        </w:tc>
        <w:tc>
          <w:tcPr>
            <w:tcW w:w="2736" w:type="dxa"/>
            <w:shd w:val="clear" w:color="auto" w:fill="F8FAFC"/>
            <w:tcMar>
              <w:top w:w="90" w:type="dxa"/>
              <w:left w:w="130" w:type="dxa"/>
              <w:bottom w:w="90" w:type="dxa"/>
              <w:right w:w="130" w:type="dxa"/>
            </w:tcMar>
            <w:vAlign w:val="center"/>
          </w:tcPr>
          <w:p w14:paraId="318B74F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Calon anggota dapat melihat detail tim dan menerima atau menolak pengajuan bergabung (undangan).</w:t>
            </w:r>
          </w:p>
        </w:tc>
        <w:tc>
          <w:tcPr>
            <w:tcW w:w="1296" w:type="dxa"/>
            <w:shd w:val="clear" w:color="auto" w:fill="F8FAFC"/>
            <w:tcMar>
              <w:top w:w="90" w:type="dxa"/>
              <w:left w:w="130" w:type="dxa"/>
              <w:bottom w:w="90" w:type="dxa"/>
              <w:right w:w="130" w:type="dxa"/>
            </w:tcMar>
            <w:vAlign w:val="center"/>
          </w:tcPr>
          <w:p w14:paraId="4E135D8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shd w:val="clear" w:color="auto" w:fill="F8FAFC"/>
            <w:tcMar>
              <w:top w:w="90" w:type="dxa"/>
              <w:left w:w="130" w:type="dxa"/>
              <w:bottom w:w="90" w:type="dxa"/>
              <w:right w:w="130" w:type="dxa"/>
            </w:tcMar>
            <w:vAlign w:val="center"/>
          </w:tcPr>
          <w:p w14:paraId="57F7110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InvitationsInboxScreen, RespondInviteWidget</w:t>
            </w:r>
          </w:p>
        </w:tc>
        <w:tc>
          <w:tcPr>
            <w:tcW w:w="2016" w:type="dxa"/>
            <w:shd w:val="clear" w:color="auto" w:fill="F8FAFC"/>
            <w:tcMar>
              <w:top w:w="90" w:type="dxa"/>
              <w:left w:w="130" w:type="dxa"/>
              <w:bottom w:w="90" w:type="dxa"/>
              <w:right w:w="130" w:type="dxa"/>
            </w:tcMar>
            <w:vAlign w:val="center"/>
          </w:tcPr>
          <w:p w14:paraId="3C551A5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Layar kotak masuk undangan tim, detail tim pengundang, tombol aksi Terima/Tolak, pembaruan status keanggotaan.</w:t>
            </w:r>
          </w:p>
        </w:tc>
      </w:tr>
      <w:tr w:rsidR="00E93058" w:rsidRPr="00F22C46" w14:paraId="2358F7C7" w14:textId="77777777">
        <w:trPr>
          <w:cantSplit/>
          <w:jc w:val="center"/>
        </w:trPr>
        <w:tc>
          <w:tcPr>
            <w:tcW w:w="576" w:type="dxa"/>
            <w:tcMar>
              <w:top w:w="90" w:type="dxa"/>
              <w:left w:w="130" w:type="dxa"/>
              <w:bottom w:w="90" w:type="dxa"/>
              <w:right w:w="130" w:type="dxa"/>
            </w:tcMar>
            <w:vAlign w:val="center"/>
          </w:tcPr>
          <w:p w14:paraId="73A296A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5</w:t>
            </w:r>
          </w:p>
        </w:tc>
        <w:tc>
          <w:tcPr>
            <w:tcW w:w="1008" w:type="dxa"/>
            <w:tcMar>
              <w:top w:w="90" w:type="dxa"/>
              <w:left w:w="130" w:type="dxa"/>
              <w:bottom w:w="90" w:type="dxa"/>
              <w:right w:w="130" w:type="dxa"/>
            </w:tcMar>
            <w:vAlign w:val="center"/>
          </w:tcPr>
          <w:p w14:paraId="3F7A4F5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FR-25</w:t>
            </w:r>
          </w:p>
        </w:tc>
        <w:tc>
          <w:tcPr>
            <w:tcW w:w="2736" w:type="dxa"/>
            <w:tcMar>
              <w:top w:w="90" w:type="dxa"/>
              <w:left w:w="130" w:type="dxa"/>
              <w:bottom w:w="90" w:type="dxa"/>
              <w:right w:w="130" w:type="dxa"/>
            </w:tcMar>
            <w:vAlign w:val="center"/>
          </w:tcPr>
          <w:p w14:paraId="5243CD1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Pembuat tim menerima notifikasi ketika ada respons undangan (diterima/ditolak) dari calon anggota.</w:t>
            </w:r>
          </w:p>
        </w:tc>
        <w:tc>
          <w:tcPr>
            <w:tcW w:w="1296" w:type="dxa"/>
            <w:tcMar>
              <w:top w:w="90" w:type="dxa"/>
              <w:left w:w="130" w:type="dxa"/>
              <w:bottom w:w="90" w:type="dxa"/>
              <w:right w:w="130" w:type="dxa"/>
            </w:tcMar>
            <w:vAlign w:val="center"/>
          </w:tcPr>
          <w:p w14:paraId="0E200CE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w:t>
            </w:r>
          </w:p>
        </w:tc>
        <w:tc>
          <w:tcPr>
            <w:tcW w:w="1728" w:type="dxa"/>
            <w:tcMar>
              <w:top w:w="90" w:type="dxa"/>
              <w:left w:w="130" w:type="dxa"/>
              <w:bottom w:w="90" w:type="dxa"/>
              <w:right w:w="130" w:type="dxa"/>
            </w:tcMar>
            <w:vAlign w:val="center"/>
          </w:tcPr>
          <w:p w14:paraId="7E9BC51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NotificationCenter, PushListener</w:t>
            </w:r>
          </w:p>
        </w:tc>
        <w:tc>
          <w:tcPr>
            <w:tcW w:w="2016" w:type="dxa"/>
            <w:tcMar>
              <w:top w:w="90" w:type="dxa"/>
              <w:left w:w="130" w:type="dxa"/>
              <w:bottom w:w="90" w:type="dxa"/>
              <w:right w:w="130" w:type="dxa"/>
            </w:tcMar>
            <w:vAlign w:val="center"/>
          </w:tcPr>
          <w:p w14:paraId="38E4247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Notifikasi pembaruan saat calon anggota menerima tawaran, penambahan anggota ke daftar tim pembuat secara reaktif.</w:t>
            </w:r>
          </w:p>
        </w:tc>
      </w:tr>
    </w:tbl>
    <w:p w14:paraId="27264664" w14:textId="77777777" w:rsidR="00E93058" w:rsidRPr="00F22C46" w:rsidRDefault="00000000">
      <w:pPr>
        <w:pStyle w:val="Heading3"/>
        <w:rPr>
          <w:rFonts w:asciiTheme="majorBidi" w:hAnsiTheme="majorBidi"/>
        </w:rPr>
      </w:pPr>
      <w:r w:rsidRPr="00F22C46">
        <w:rPr>
          <w:rFonts w:asciiTheme="majorBidi" w:hAnsiTheme="majorBidi"/>
        </w:rPr>
        <w:t>3.4.2 Bukti Fitur Berjalan (Screenshot Layar Talent Scouting &amp; Kirim Undangan)</w:t>
      </w:r>
    </w:p>
    <w:p w14:paraId="02672D8B"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[Sisipkan Gambar 3.4a – Layar Pencarian Mahasiswa Berbasis Skill &amp; Detail Profil Kandidat]</w:t>
      </w:r>
    </w:p>
    <w:p w14:paraId="4B4ADE59"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[Sisipkan Gambar 3.4b – Modal Kirim Undangan Tim &amp; Layar Kotak Masuk Undangan Calon Anggota]</w:t>
      </w:r>
    </w:p>
    <w:p w14:paraId="1240E6A9" w14:textId="77777777" w:rsidR="00E93058" w:rsidRPr="00F22C46" w:rsidRDefault="00000000">
      <w:pPr>
        <w:rPr>
          <w:rFonts w:asciiTheme="majorBidi" w:hAnsiTheme="majorBidi" w:cstheme="majorBidi"/>
        </w:rPr>
      </w:pPr>
      <w:r w:rsidRPr="00F22C46">
        <w:rPr>
          <w:rFonts w:asciiTheme="majorBidi" w:hAnsiTheme="majorBidi" w:cstheme="majorBidi"/>
          <w:b/>
        </w:rPr>
        <w:t xml:space="preserve">Penjelasan Screenshot Modul 4: </w:t>
      </w:r>
      <w:r w:rsidRPr="00F22C46">
        <w:rPr>
          <w:rFonts w:asciiTheme="majorBidi" w:hAnsiTheme="majorBidi" w:cstheme="majorBidi"/>
        </w:rPr>
        <w:t>[Jelaskan interaksi nyata pada Gambar 3.4a dan 3.4b: pencarian kandidat berdasarkan minat lomba, pengiriman direct invitation, dan respons penerimaan]</w:t>
      </w:r>
    </w:p>
    <w:p w14:paraId="5EDDA235" w14:textId="77777777" w:rsidR="00E93058" w:rsidRPr="00F22C46" w:rsidRDefault="00000000">
      <w:pPr>
        <w:pStyle w:val="Heading3"/>
        <w:rPr>
          <w:rFonts w:asciiTheme="majorBidi" w:hAnsiTheme="majorBidi"/>
        </w:rPr>
      </w:pPr>
      <w:r w:rsidRPr="00F22C46">
        <w:rPr>
          <w:rFonts w:asciiTheme="majorBidi" w:hAnsiTheme="majorBidi"/>
        </w:rPr>
        <w:t>3.5 Demonstrasi Video Alur Utama &amp; Rencana Pekerjaan Berikutnya</w:t>
      </w:r>
    </w:p>
    <w:p w14:paraId="77A4A9A9"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3.5: Buktikan bahwa normal flow utama aplikasi dapat didemokan secara utuh dengan menyertakan tautan rekaman video demo 4 alur beserta timestamp penjelasannya.</w:t>
      </w:r>
    </w:p>
    <w:p w14:paraId="030DB381" w14:textId="77777777" w:rsidR="00E93058" w:rsidRPr="00F22C46" w:rsidRDefault="00000000">
      <w:pPr>
        <w:pStyle w:val="Heading3"/>
        <w:rPr>
          <w:rFonts w:asciiTheme="majorBidi" w:hAnsiTheme="majorBidi"/>
        </w:rPr>
      </w:pPr>
      <w:r w:rsidRPr="00F22C46">
        <w:rPr>
          <w:rFonts w:asciiTheme="majorBidi" w:hAnsiTheme="majorBidi"/>
        </w:rPr>
        <w:t>3.5.1 Bukti Rekaman Video Demonstrasi 4 Alur Normal Utama (End-to-End Flow)</w:t>
      </w:r>
    </w:p>
    <w:p w14:paraId="3FAC2020" w14:textId="77777777" w:rsidR="00E93058" w:rsidRPr="00F22C46" w:rsidRDefault="00000000">
      <w:pPr>
        <w:rPr>
          <w:rFonts w:asciiTheme="majorBidi" w:hAnsiTheme="majorBidi" w:cstheme="majorBidi"/>
        </w:rPr>
      </w:pPr>
      <w:r w:rsidRPr="00F22C46">
        <w:rPr>
          <w:rFonts w:asciiTheme="majorBidi" w:hAnsiTheme="majorBidi" w:cstheme="majorBidi"/>
          <w:b/>
        </w:rPr>
        <w:t xml:space="preserve">• Tautan Video Demonstrasi Aplikasi: </w:t>
      </w:r>
      <w:r w:rsidRPr="00F22C46">
        <w:rPr>
          <w:rFonts w:asciiTheme="majorBidi" w:hAnsiTheme="majorBidi" w:cstheme="majorBidi"/>
        </w:rPr>
        <w:t>[Tautan Google Drive / YouTube Unlisted video demo berdurasi 1–3 menit]</w:t>
      </w:r>
      <w:r w:rsidRPr="00F22C46">
        <w:rPr>
          <w:rFonts w:asciiTheme="majorBidi" w:hAnsiTheme="majorBidi" w:cstheme="majorBidi"/>
        </w:rPr>
        <w:br/>
      </w:r>
      <w:r w:rsidRPr="00F22C46">
        <w:rPr>
          <w:rFonts w:asciiTheme="majorBidi" w:hAnsiTheme="majorBidi" w:cstheme="majorBidi"/>
          <w:b/>
        </w:rPr>
        <w:t>• Panduan Timestamp Alur pada Video:</w:t>
      </w:r>
      <w:r w:rsidRPr="00F22C46">
        <w:rPr>
          <w:rFonts w:asciiTheme="majorBidi" w:hAnsiTheme="majorBidi" w:cstheme="majorBidi"/>
          <w:b/>
        </w:rPr>
        <w:br/>
      </w:r>
      <w:r w:rsidRPr="00F22C46">
        <w:rPr>
          <w:rFonts w:asciiTheme="majorBidi" w:hAnsiTheme="majorBidi" w:cstheme="majorBidi"/>
        </w:rPr>
        <w:t>- Menit 00:00 – 00:45 : Alur A (Pencari Anggota Menerima Pengajuan Pelamar)</w:t>
      </w:r>
      <w:r w:rsidRPr="00F22C46">
        <w:rPr>
          <w:rFonts w:asciiTheme="majorBidi" w:hAnsiTheme="majorBidi" w:cstheme="majorBidi"/>
        </w:rPr>
        <w:br/>
        <w:t>- Menit 00:46 – 01:30 : Alur B (Pencari Anggota Mengajukan Undangan ke Calon Anggota / Talent Scouting)</w:t>
      </w:r>
      <w:r w:rsidRPr="00F22C46">
        <w:rPr>
          <w:rFonts w:asciiTheme="majorBidi" w:hAnsiTheme="majorBidi" w:cstheme="majorBidi"/>
        </w:rPr>
        <w:br/>
        <w:t>- Menit 01:31 – 02:15 : Alur C (Pencari Tim Menemukan Tim &amp; Mengajukan Permohonan Bergabung)</w:t>
      </w:r>
      <w:r w:rsidRPr="00F22C46">
        <w:rPr>
          <w:rFonts w:asciiTheme="majorBidi" w:hAnsiTheme="majorBidi" w:cstheme="majorBidi"/>
        </w:rPr>
        <w:br/>
        <w:t>- Menit 02:16 – 03:00 : Alur D (Pencari Tim Menerima Undangan dari Pembuat Tim &amp; Menjadi Anggota)</w:t>
      </w:r>
    </w:p>
    <w:p w14:paraId="4959314F" w14:textId="77777777" w:rsidR="00E93058" w:rsidRPr="00F22C46" w:rsidRDefault="00000000">
      <w:pPr>
        <w:pStyle w:val="Heading3"/>
        <w:rPr>
          <w:rFonts w:asciiTheme="majorBidi" w:hAnsiTheme="majorBidi"/>
        </w:rPr>
      </w:pPr>
      <w:r w:rsidRPr="00F22C46">
        <w:rPr>
          <w:rFonts w:asciiTheme="majorBidi" w:hAnsiTheme="majorBidi"/>
        </w:rPr>
        <w:lastRenderedPageBreak/>
        <w:t>3.5.2 Prioritas Pekerjaan Lanjutan (Next Sprint Backlog)</w:t>
      </w:r>
    </w:p>
    <w:tbl>
      <w:tblPr>
        <w:tblStyle w:val="TableGrid"/>
        <w:tblW w:w="0" w:type="auto"/>
        <w:jc w:val="center"/>
        <w:tblLayout w:type="fixed"/>
        <w:tblLook w:val="04A0" w:firstRow="1" w:lastRow="0" w:firstColumn="1" w:lastColumn="0" w:noHBand="0" w:noVBand="1"/>
      </w:tblPr>
      <w:tblGrid>
        <w:gridCol w:w="1296"/>
        <w:gridCol w:w="4896"/>
        <w:gridCol w:w="2016"/>
        <w:gridCol w:w="1152"/>
      </w:tblGrid>
      <w:tr w:rsidR="00E93058" w:rsidRPr="00F22C46" w14:paraId="0F9B0A84" w14:textId="77777777">
        <w:trPr>
          <w:cantSplit/>
          <w:tblHeader/>
          <w:jc w:val="center"/>
        </w:trPr>
        <w:tc>
          <w:tcPr>
            <w:tcW w:w="1296" w:type="dxa"/>
            <w:shd w:val="clear" w:color="auto" w:fill="EBF2FA"/>
            <w:tcMar>
              <w:top w:w="110" w:type="dxa"/>
              <w:left w:w="130" w:type="dxa"/>
              <w:bottom w:w="110" w:type="dxa"/>
              <w:right w:w="130" w:type="dxa"/>
            </w:tcMar>
            <w:vAlign w:val="center"/>
          </w:tcPr>
          <w:p w14:paraId="7DC591B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Prioritas</w:t>
            </w:r>
          </w:p>
        </w:tc>
        <w:tc>
          <w:tcPr>
            <w:tcW w:w="4896" w:type="dxa"/>
            <w:shd w:val="clear" w:color="auto" w:fill="EBF2FA"/>
            <w:tcMar>
              <w:top w:w="110" w:type="dxa"/>
              <w:left w:w="130" w:type="dxa"/>
              <w:bottom w:w="110" w:type="dxa"/>
              <w:right w:w="130" w:type="dxa"/>
            </w:tcMar>
            <w:vAlign w:val="center"/>
          </w:tcPr>
          <w:p w14:paraId="1F732605"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Deskripsi Pekerjaan / Fitur yang Akan Dikerjakan</w:t>
            </w:r>
          </w:p>
        </w:tc>
        <w:tc>
          <w:tcPr>
            <w:tcW w:w="2016" w:type="dxa"/>
            <w:shd w:val="clear" w:color="auto" w:fill="EBF2FA"/>
            <w:tcMar>
              <w:top w:w="110" w:type="dxa"/>
              <w:left w:w="130" w:type="dxa"/>
              <w:bottom w:w="110" w:type="dxa"/>
              <w:right w:w="130" w:type="dxa"/>
            </w:tcMar>
            <w:vAlign w:val="center"/>
          </w:tcPr>
          <w:p w14:paraId="1F8644E4"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PIC</w:t>
            </w:r>
          </w:p>
        </w:tc>
        <w:tc>
          <w:tcPr>
            <w:tcW w:w="1152" w:type="dxa"/>
            <w:shd w:val="clear" w:color="auto" w:fill="EBF2FA"/>
            <w:tcMar>
              <w:top w:w="110" w:type="dxa"/>
              <w:left w:w="130" w:type="dxa"/>
              <w:bottom w:w="110" w:type="dxa"/>
              <w:right w:w="130" w:type="dxa"/>
            </w:tcMar>
            <w:vAlign w:val="center"/>
          </w:tcPr>
          <w:p w14:paraId="7D0DA5B5"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Target Waktu</w:t>
            </w:r>
          </w:p>
        </w:tc>
      </w:tr>
      <w:tr w:rsidR="00E93058" w:rsidRPr="00F22C46" w14:paraId="202DD11C" w14:textId="77777777">
        <w:trPr>
          <w:cantSplit/>
          <w:jc w:val="center"/>
        </w:trPr>
        <w:tc>
          <w:tcPr>
            <w:tcW w:w="1296" w:type="dxa"/>
            <w:tcMar>
              <w:top w:w="90" w:type="dxa"/>
              <w:left w:w="130" w:type="dxa"/>
              <w:bottom w:w="90" w:type="dxa"/>
              <w:right w:w="130" w:type="dxa"/>
            </w:tcMar>
            <w:vAlign w:val="center"/>
          </w:tcPr>
          <w:p w14:paraId="49EF23D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Prioritas 1</w:t>
            </w:r>
          </w:p>
        </w:tc>
        <w:tc>
          <w:tcPr>
            <w:tcW w:w="4896" w:type="dxa"/>
            <w:tcMar>
              <w:top w:w="90" w:type="dxa"/>
              <w:left w:w="130" w:type="dxa"/>
              <w:bottom w:w="90" w:type="dxa"/>
              <w:right w:w="130" w:type="dxa"/>
            </w:tcMar>
            <w:vAlign w:val="center"/>
          </w:tcPr>
          <w:p w14:paraId="76400B8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Optimasi integrasi upload poster native ke backend storage dan kompresi gambar otomatis.</w:t>
            </w:r>
          </w:p>
        </w:tc>
        <w:tc>
          <w:tcPr>
            <w:tcW w:w="2016" w:type="dxa"/>
            <w:tcMar>
              <w:top w:w="90" w:type="dxa"/>
              <w:left w:w="130" w:type="dxa"/>
              <w:bottom w:w="90" w:type="dxa"/>
              <w:right w:w="130" w:type="dxa"/>
            </w:tcMar>
            <w:vAlign w:val="center"/>
          </w:tcPr>
          <w:p w14:paraId="120670D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Nayla Puspita Sari</w:t>
            </w:r>
          </w:p>
        </w:tc>
        <w:tc>
          <w:tcPr>
            <w:tcW w:w="1152" w:type="dxa"/>
            <w:tcMar>
              <w:top w:w="90" w:type="dxa"/>
              <w:left w:w="130" w:type="dxa"/>
              <w:bottom w:w="90" w:type="dxa"/>
              <w:right w:w="130" w:type="dxa"/>
            </w:tcMar>
            <w:vAlign w:val="center"/>
          </w:tcPr>
          <w:p w14:paraId="1C23B04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Minggu ke-8</w:t>
            </w:r>
          </w:p>
        </w:tc>
      </w:tr>
      <w:tr w:rsidR="00E93058" w:rsidRPr="00F22C46" w14:paraId="1C81544D" w14:textId="77777777">
        <w:trPr>
          <w:cantSplit/>
          <w:jc w:val="center"/>
        </w:trPr>
        <w:tc>
          <w:tcPr>
            <w:tcW w:w="1296" w:type="dxa"/>
            <w:shd w:val="clear" w:color="auto" w:fill="F8FAFC"/>
            <w:tcMar>
              <w:top w:w="90" w:type="dxa"/>
              <w:left w:w="130" w:type="dxa"/>
              <w:bottom w:w="90" w:type="dxa"/>
              <w:right w:w="130" w:type="dxa"/>
            </w:tcMar>
            <w:vAlign w:val="center"/>
          </w:tcPr>
          <w:p w14:paraId="18BBDFB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Prioritas 2</w:t>
            </w:r>
          </w:p>
        </w:tc>
        <w:tc>
          <w:tcPr>
            <w:tcW w:w="4896" w:type="dxa"/>
            <w:shd w:val="clear" w:color="auto" w:fill="F8FAFC"/>
            <w:tcMar>
              <w:top w:w="90" w:type="dxa"/>
              <w:left w:w="130" w:type="dxa"/>
              <w:bottom w:w="90" w:type="dxa"/>
              <w:right w:w="130" w:type="dxa"/>
            </w:tcMar>
            <w:vAlign w:val="center"/>
          </w:tcPr>
          <w:p w14:paraId="7A81257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Implementasi caching lokal SQLite/Hive untuk pencarian tim &amp; feed offline (NFR-01 &amp; NFR-02 ≤ 3 dtk).</w:t>
            </w:r>
          </w:p>
        </w:tc>
        <w:tc>
          <w:tcPr>
            <w:tcW w:w="2016" w:type="dxa"/>
            <w:shd w:val="clear" w:color="auto" w:fill="F8FAFC"/>
            <w:tcMar>
              <w:top w:w="90" w:type="dxa"/>
              <w:left w:w="130" w:type="dxa"/>
              <w:bottom w:w="90" w:type="dxa"/>
              <w:right w:w="130" w:type="dxa"/>
            </w:tcMar>
            <w:vAlign w:val="center"/>
          </w:tcPr>
          <w:p w14:paraId="4787782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Rafa Gian Atthari</w:t>
            </w:r>
          </w:p>
        </w:tc>
        <w:tc>
          <w:tcPr>
            <w:tcW w:w="1152" w:type="dxa"/>
            <w:shd w:val="clear" w:color="auto" w:fill="F8FAFC"/>
            <w:tcMar>
              <w:top w:w="90" w:type="dxa"/>
              <w:left w:w="130" w:type="dxa"/>
              <w:bottom w:w="90" w:type="dxa"/>
              <w:right w:w="130" w:type="dxa"/>
            </w:tcMar>
            <w:vAlign w:val="center"/>
          </w:tcPr>
          <w:p w14:paraId="331A8C3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Minggu ke-8</w:t>
            </w:r>
          </w:p>
        </w:tc>
      </w:tr>
      <w:tr w:rsidR="00E93058" w:rsidRPr="00F22C46" w14:paraId="21027A9C" w14:textId="77777777">
        <w:trPr>
          <w:cantSplit/>
          <w:jc w:val="center"/>
        </w:trPr>
        <w:tc>
          <w:tcPr>
            <w:tcW w:w="1296" w:type="dxa"/>
            <w:tcMar>
              <w:top w:w="90" w:type="dxa"/>
              <w:left w:w="130" w:type="dxa"/>
              <w:bottom w:w="90" w:type="dxa"/>
              <w:right w:w="130" w:type="dxa"/>
            </w:tcMar>
            <w:vAlign w:val="center"/>
          </w:tcPr>
          <w:p w14:paraId="288BC44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Prioritas 3</w:t>
            </w:r>
          </w:p>
        </w:tc>
        <w:tc>
          <w:tcPr>
            <w:tcW w:w="4896" w:type="dxa"/>
            <w:tcMar>
              <w:top w:w="90" w:type="dxa"/>
              <w:left w:w="130" w:type="dxa"/>
              <w:bottom w:w="90" w:type="dxa"/>
              <w:right w:w="130" w:type="dxa"/>
            </w:tcMar>
            <w:vAlign w:val="center"/>
          </w:tcPr>
          <w:p w14:paraId="14F6658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Penyempurnaan push notification system untuk pembaruan status pengajuan secara real-time.</w:t>
            </w:r>
          </w:p>
        </w:tc>
        <w:tc>
          <w:tcPr>
            <w:tcW w:w="2016" w:type="dxa"/>
            <w:tcMar>
              <w:top w:w="90" w:type="dxa"/>
              <w:left w:w="130" w:type="dxa"/>
              <w:bottom w:w="90" w:type="dxa"/>
              <w:right w:w="130" w:type="dxa"/>
            </w:tcMar>
            <w:vAlign w:val="center"/>
          </w:tcPr>
          <w:p w14:paraId="4BA20F0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Fuadi Dhiyaulhaq</w:t>
            </w:r>
          </w:p>
        </w:tc>
        <w:tc>
          <w:tcPr>
            <w:tcW w:w="1152" w:type="dxa"/>
            <w:tcMar>
              <w:top w:w="90" w:type="dxa"/>
              <w:left w:w="130" w:type="dxa"/>
              <w:bottom w:w="90" w:type="dxa"/>
              <w:right w:w="130" w:type="dxa"/>
            </w:tcMar>
            <w:vAlign w:val="center"/>
          </w:tcPr>
          <w:p w14:paraId="2326C28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Minggu ke-9</w:t>
            </w:r>
          </w:p>
        </w:tc>
      </w:tr>
      <w:tr w:rsidR="00E93058" w:rsidRPr="00F22C46" w14:paraId="374FD5C9" w14:textId="77777777">
        <w:trPr>
          <w:cantSplit/>
          <w:jc w:val="center"/>
        </w:trPr>
        <w:tc>
          <w:tcPr>
            <w:tcW w:w="1296" w:type="dxa"/>
            <w:shd w:val="clear" w:color="auto" w:fill="F8FAFC"/>
            <w:tcMar>
              <w:top w:w="90" w:type="dxa"/>
              <w:left w:w="130" w:type="dxa"/>
              <w:bottom w:w="90" w:type="dxa"/>
              <w:right w:w="130" w:type="dxa"/>
            </w:tcMar>
            <w:vAlign w:val="center"/>
          </w:tcPr>
          <w:p w14:paraId="77266EE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Prioritas 4</w:t>
            </w:r>
          </w:p>
        </w:tc>
        <w:tc>
          <w:tcPr>
            <w:tcW w:w="4896" w:type="dxa"/>
            <w:shd w:val="clear" w:color="auto" w:fill="F8FAFC"/>
            <w:tcMar>
              <w:top w:w="90" w:type="dxa"/>
              <w:left w:w="130" w:type="dxa"/>
              <w:bottom w:w="90" w:type="dxa"/>
              <w:right w:w="130" w:type="dxa"/>
            </w:tcMar>
            <w:vAlign w:val="center"/>
          </w:tcPr>
          <w:p w14:paraId="1879E25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Pengujian terintegrasi lintas modul (end-to-end user acceptance testing) dan perbaikan bug minor.</w:t>
            </w:r>
          </w:p>
        </w:tc>
        <w:tc>
          <w:tcPr>
            <w:tcW w:w="2016" w:type="dxa"/>
            <w:shd w:val="clear" w:color="auto" w:fill="F8FAFC"/>
            <w:tcMar>
              <w:top w:w="90" w:type="dxa"/>
              <w:left w:w="130" w:type="dxa"/>
              <w:bottom w:w="90" w:type="dxa"/>
              <w:right w:w="130" w:type="dxa"/>
            </w:tcMar>
            <w:vAlign w:val="center"/>
          </w:tcPr>
          <w:p w14:paraId="16ED33F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Diva Ramadhani</w:t>
            </w:r>
          </w:p>
        </w:tc>
        <w:tc>
          <w:tcPr>
            <w:tcW w:w="1152" w:type="dxa"/>
            <w:shd w:val="clear" w:color="auto" w:fill="F8FAFC"/>
            <w:tcMar>
              <w:top w:w="90" w:type="dxa"/>
              <w:left w:w="130" w:type="dxa"/>
              <w:bottom w:w="90" w:type="dxa"/>
              <w:right w:w="130" w:type="dxa"/>
            </w:tcMar>
            <w:vAlign w:val="center"/>
          </w:tcPr>
          <w:p w14:paraId="24F071F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Minggu ke-9</w:t>
            </w:r>
          </w:p>
        </w:tc>
      </w:tr>
    </w:tbl>
    <w:p w14:paraId="3992FB27" w14:textId="77777777" w:rsidR="00F22C46" w:rsidRPr="00F22C46" w:rsidRDefault="00F22C46">
      <w:pPr>
        <w:pStyle w:val="Heading2"/>
        <w:rPr>
          <w:rFonts w:asciiTheme="majorBidi" w:hAnsiTheme="majorBidi"/>
        </w:rPr>
      </w:pPr>
    </w:p>
    <w:p w14:paraId="32F4472B" w14:textId="77777777" w:rsidR="00F22C46" w:rsidRPr="00F22C46" w:rsidRDefault="00F22C46">
      <w:pPr>
        <w:spacing w:after="200"/>
        <w:rPr>
          <w:rFonts w:asciiTheme="majorBidi" w:eastAsiaTheme="majorEastAsia" w:hAnsiTheme="majorBidi" w:cstheme="majorBidi"/>
          <w:b/>
          <w:bCs/>
          <w:color w:val="1B365D"/>
          <w:sz w:val="27"/>
          <w:szCs w:val="26"/>
        </w:rPr>
      </w:pPr>
      <w:r w:rsidRPr="00F22C46">
        <w:rPr>
          <w:rFonts w:asciiTheme="majorBidi" w:hAnsiTheme="majorBidi" w:cstheme="majorBidi"/>
        </w:rPr>
        <w:br w:type="page"/>
      </w:r>
    </w:p>
    <w:p w14:paraId="0CC95272" w14:textId="56B9DA30" w:rsidR="00E93058" w:rsidRPr="00F22C46" w:rsidRDefault="00000000">
      <w:pPr>
        <w:pStyle w:val="Heading2"/>
        <w:rPr>
          <w:rFonts w:asciiTheme="majorBidi" w:hAnsiTheme="majorBidi"/>
        </w:rPr>
      </w:pPr>
      <w:r w:rsidRPr="00F22C46">
        <w:rPr>
          <w:rFonts w:asciiTheme="majorBidi" w:hAnsiTheme="majorBidi"/>
        </w:rPr>
        <w:lastRenderedPageBreak/>
        <w:t>Bab 4. Kendala dan Solusi Teknis</w:t>
      </w:r>
    </w:p>
    <w:p w14:paraId="226C8B66"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Penilaian Aspek Kendala &amp; Solusi (Bobot 20% - Target 4 Poin / Excellent):</w:t>
      </w:r>
      <w:r w:rsidRPr="00F22C46">
        <w:rPr>
          <w:rFonts w:asciiTheme="majorBidi" w:hAnsiTheme="majorBidi" w:cstheme="majorBidi"/>
          <w:i/>
          <w:color w:val="556070"/>
          <w:sz w:val="19"/>
        </w:rPr>
        <w:br/>
        <w:t>• Mampu menjelaskan kendala teknis yang dihadapi, penyebab teknis, solusi yang dilakukan, dan hasilnya dengan jelas.</w:t>
      </w:r>
      <w:r w:rsidRPr="00F22C46">
        <w:rPr>
          <w:rFonts w:asciiTheme="majorBidi" w:hAnsiTheme="majorBidi" w:cstheme="majorBidi"/>
          <w:i/>
          <w:color w:val="556070"/>
          <w:sz w:val="19"/>
        </w:rPr>
        <w:br/>
        <w:t>• Sebagian besar masalah diselesaikan secara mandiri oleh tim (menunjukkan proses troubleshooting yang logis dan solutif).</w:t>
      </w:r>
      <w:r w:rsidRPr="00F22C46">
        <w:rPr>
          <w:rFonts w:asciiTheme="majorBidi" w:hAnsiTheme="majorBidi" w:cstheme="majorBidi"/>
          <w:i/>
          <w:color w:val="556070"/>
          <w:sz w:val="19"/>
        </w:rPr>
        <w:br/>
        <w:t>• Disajikan ke dalam 4 subbab kendala terperinci (4.2.1 s.d 4.2.4) menggunakan 4 unsur wajib dan disertai bukti pendukung.</w:t>
      </w:r>
    </w:p>
    <w:p w14:paraId="392C936F" w14:textId="77777777" w:rsidR="00E93058" w:rsidRPr="00F22C46" w:rsidRDefault="00000000">
      <w:pPr>
        <w:pStyle w:val="Heading3"/>
        <w:rPr>
          <w:rFonts w:asciiTheme="majorBidi" w:hAnsiTheme="majorBidi"/>
        </w:rPr>
      </w:pPr>
      <w:r w:rsidRPr="00F22C46">
        <w:rPr>
          <w:rFonts w:asciiTheme="majorBidi" w:hAnsiTheme="majorBidi"/>
        </w:rPr>
        <w:t>4.1 Ringkasan Kendala yang Dihadapi Tim</w:t>
      </w:r>
    </w:p>
    <w:tbl>
      <w:tblPr>
        <w:tblStyle w:val="TableGrid"/>
        <w:tblW w:w="0" w:type="auto"/>
        <w:jc w:val="center"/>
        <w:tblLayout w:type="fixed"/>
        <w:tblLook w:val="04A0" w:firstRow="1" w:lastRow="0" w:firstColumn="1" w:lastColumn="0" w:noHBand="0" w:noVBand="1"/>
      </w:tblPr>
      <w:tblGrid>
        <w:gridCol w:w="576"/>
        <w:gridCol w:w="4752"/>
        <w:gridCol w:w="2448"/>
        <w:gridCol w:w="1584"/>
      </w:tblGrid>
      <w:tr w:rsidR="00E93058" w:rsidRPr="00F22C46" w14:paraId="2C1F9112" w14:textId="77777777">
        <w:trPr>
          <w:cantSplit/>
          <w:tblHeader/>
          <w:jc w:val="center"/>
        </w:trPr>
        <w:tc>
          <w:tcPr>
            <w:tcW w:w="576" w:type="dxa"/>
            <w:shd w:val="clear" w:color="auto" w:fill="EBF2FA"/>
            <w:tcMar>
              <w:top w:w="110" w:type="dxa"/>
              <w:left w:w="130" w:type="dxa"/>
              <w:bottom w:w="110" w:type="dxa"/>
              <w:right w:w="130" w:type="dxa"/>
            </w:tcMar>
            <w:vAlign w:val="center"/>
          </w:tcPr>
          <w:p w14:paraId="7E20D8D2"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No</w:t>
            </w:r>
          </w:p>
        </w:tc>
        <w:tc>
          <w:tcPr>
            <w:tcW w:w="4752" w:type="dxa"/>
            <w:shd w:val="clear" w:color="auto" w:fill="EBF2FA"/>
            <w:tcMar>
              <w:top w:w="110" w:type="dxa"/>
              <w:left w:w="130" w:type="dxa"/>
              <w:bottom w:w="110" w:type="dxa"/>
              <w:right w:w="130" w:type="dxa"/>
            </w:tcMar>
            <w:vAlign w:val="center"/>
          </w:tcPr>
          <w:p w14:paraId="4D2AE5C7"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Judul Kendala Utama</w:t>
            </w:r>
          </w:p>
        </w:tc>
        <w:tc>
          <w:tcPr>
            <w:tcW w:w="2448" w:type="dxa"/>
            <w:shd w:val="clear" w:color="auto" w:fill="EBF2FA"/>
            <w:tcMar>
              <w:top w:w="110" w:type="dxa"/>
              <w:left w:w="130" w:type="dxa"/>
              <w:bottom w:w="110" w:type="dxa"/>
              <w:right w:w="130" w:type="dxa"/>
            </w:tcMar>
            <w:vAlign w:val="center"/>
          </w:tcPr>
          <w:p w14:paraId="01BDD5F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Modul Terkait &amp; PIC</w:t>
            </w:r>
          </w:p>
        </w:tc>
        <w:tc>
          <w:tcPr>
            <w:tcW w:w="1584" w:type="dxa"/>
            <w:shd w:val="clear" w:color="auto" w:fill="EBF2FA"/>
            <w:tcMar>
              <w:top w:w="110" w:type="dxa"/>
              <w:left w:w="130" w:type="dxa"/>
              <w:bottom w:w="110" w:type="dxa"/>
              <w:right w:w="130" w:type="dxa"/>
            </w:tcMar>
            <w:vAlign w:val="center"/>
          </w:tcPr>
          <w:p w14:paraId="6AC53F70"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Status Penyelesaian</w:t>
            </w:r>
          </w:p>
        </w:tc>
      </w:tr>
      <w:tr w:rsidR="00E93058" w:rsidRPr="00F22C46" w14:paraId="65C23CDB" w14:textId="77777777">
        <w:trPr>
          <w:cantSplit/>
          <w:jc w:val="center"/>
        </w:trPr>
        <w:tc>
          <w:tcPr>
            <w:tcW w:w="576" w:type="dxa"/>
            <w:tcMar>
              <w:top w:w="90" w:type="dxa"/>
              <w:left w:w="130" w:type="dxa"/>
              <w:bottom w:w="90" w:type="dxa"/>
              <w:right w:w="130" w:type="dxa"/>
            </w:tcMar>
            <w:vAlign w:val="center"/>
          </w:tcPr>
          <w:p w14:paraId="520D20C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w:t>
            </w:r>
          </w:p>
        </w:tc>
        <w:tc>
          <w:tcPr>
            <w:tcW w:w="4752" w:type="dxa"/>
            <w:tcMar>
              <w:top w:w="90" w:type="dxa"/>
              <w:left w:w="130" w:type="dxa"/>
              <w:bottom w:w="90" w:type="dxa"/>
              <w:right w:w="130" w:type="dxa"/>
            </w:tcMar>
            <w:vAlign w:val="center"/>
          </w:tcPr>
          <w:p w14:paraId="5CB03A5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Kebutuhan Lingkungan Backend &amp; Database Lokal untuk Pembuktian Alur Nyata</w:t>
            </w:r>
          </w:p>
        </w:tc>
        <w:tc>
          <w:tcPr>
            <w:tcW w:w="2448" w:type="dxa"/>
            <w:tcMar>
              <w:top w:w="90" w:type="dxa"/>
              <w:left w:w="130" w:type="dxa"/>
              <w:bottom w:w="90" w:type="dxa"/>
              <w:right w:w="130" w:type="dxa"/>
            </w:tcMar>
            <w:vAlign w:val="center"/>
          </w:tcPr>
          <w:p w14:paraId="6FBA8AE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Arsitektur Bersama (Seluruh Anggota)</w:t>
            </w:r>
          </w:p>
        </w:tc>
        <w:tc>
          <w:tcPr>
            <w:tcW w:w="1584" w:type="dxa"/>
            <w:tcMar>
              <w:top w:w="90" w:type="dxa"/>
              <w:left w:w="130" w:type="dxa"/>
              <w:bottom w:w="90" w:type="dxa"/>
              <w:right w:w="130" w:type="dxa"/>
            </w:tcMar>
            <w:vAlign w:val="center"/>
          </w:tcPr>
          <w:p w14:paraId="626F5FF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Teratasi Penuh (Solusi Mandiri)</w:t>
            </w:r>
          </w:p>
        </w:tc>
      </w:tr>
      <w:tr w:rsidR="00E93058" w:rsidRPr="00F22C46" w14:paraId="3FF1F51B" w14:textId="77777777">
        <w:trPr>
          <w:cantSplit/>
          <w:jc w:val="center"/>
        </w:trPr>
        <w:tc>
          <w:tcPr>
            <w:tcW w:w="576" w:type="dxa"/>
            <w:shd w:val="clear" w:color="auto" w:fill="F8FAFC"/>
            <w:tcMar>
              <w:top w:w="90" w:type="dxa"/>
              <w:left w:w="130" w:type="dxa"/>
              <w:bottom w:w="90" w:type="dxa"/>
              <w:right w:w="130" w:type="dxa"/>
            </w:tcMar>
            <w:vAlign w:val="center"/>
          </w:tcPr>
          <w:p w14:paraId="67A5967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2</w:t>
            </w:r>
          </w:p>
        </w:tc>
        <w:tc>
          <w:tcPr>
            <w:tcW w:w="4752" w:type="dxa"/>
            <w:shd w:val="clear" w:color="auto" w:fill="F8FAFC"/>
            <w:tcMar>
              <w:top w:w="90" w:type="dxa"/>
              <w:left w:w="130" w:type="dxa"/>
              <w:bottom w:w="90" w:type="dxa"/>
              <w:right w:w="130" w:type="dxa"/>
            </w:tcMar>
            <w:vAlign w:val="center"/>
          </w:tcPr>
          <w:p w14:paraId="568B400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Izin Akses File &amp; Media Native Android 13+ (Granular Permissions)</w:t>
            </w:r>
          </w:p>
        </w:tc>
        <w:tc>
          <w:tcPr>
            <w:tcW w:w="2448" w:type="dxa"/>
            <w:shd w:val="clear" w:color="auto" w:fill="F8FAFC"/>
            <w:tcMar>
              <w:top w:w="90" w:type="dxa"/>
              <w:left w:w="130" w:type="dxa"/>
              <w:bottom w:w="90" w:type="dxa"/>
              <w:right w:w="130" w:type="dxa"/>
            </w:tcMar>
            <w:vAlign w:val="center"/>
          </w:tcPr>
          <w:p w14:paraId="3725429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2 (Nayla) &amp; Core</w:t>
            </w:r>
          </w:p>
        </w:tc>
        <w:tc>
          <w:tcPr>
            <w:tcW w:w="1584" w:type="dxa"/>
            <w:shd w:val="clear" w:color="auto" w:fill="F8FAFC"/>
            <w:tcMar>
              <w:top w:w="90" w:type="dxa"/>
              <w:left w:w="130" w:type="dxa"/>
              <w:bottom w:w="90" w:type="dxa"/>
              <w:right w:w="130" w:type="dxa"/>
            </w:tcMar>
            <w:vAlign w:val="center"/>
          </w:tcPr>
          <w:p w14:paraId="2B7844B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Teratasi Penuh (Solusi Mandiri)</w:t>
            </w:r>
          </w:p>
        </w:tc>
      </w:tr>
      <w:tr w:rsidR="00E93058" w:rsidRPr="00F22C46" w14:paraId="0E00AAC7" w14:textId="77777777">
        <w:trPr>
          <w:cantSplit/>
          <w:jc w:val="center"/>
        </w:trPr>
        <w:tc>
          <w:tcPr>
            <w:tcW w:w="576" w:type="dxa"/>
            <w:tcMar>
              <w:top w:w="90" w:type="dxa"/>
              <w:left w:w="130" w:type="dxa"/>
              <w:bottom w:w="90" w:type="dxa"/>
              <w:right w:w="130" w:type="dxa"/>
            </w:tcMar>
            <w:vAlign w:val="center"/>
          </w:tcPr>
          <w:p w14:paraId="4054DC9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3</w:t>
            </w:r>
          </w:p>
        </w:tc>
        <w:tc>
          <w:tcPr>
            <w:tcW w:w="4752" w:type="dxa"/>
            <w:tcMar>
              <w:top w:w="90" w:type="dxa"/>
              <w:left w:w="130" w:type="dxa"/>
              <w:bottom w:w="90" w:type="dxa"/>
              <w:right w:w="130" w:type="dxa"/>
            </w:tcMar>
            <w:vAlign w:val="center"/>
          </w:tcPr>
          <w:p w14:paraId="12A0114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Sinkronisasi State Filter Multi-Kriteria pada Pencarian Tanpa Stutter/Lag</w:t>
            </w:r>
          </w:p>
        </w:tc>
        <w:tc>
          <w:tcPr>
            <w:tcW w:w="2448" w:type="dxa"/>
            <w:tcMar>
              <w:top w:w="90" w:type="dxa"/>
              <w:left w:w="130" w:type="dxa"/>
              <w:bottom w:w="90" w:type="dxa"/>
              <w:right w:w="130" w:type="dxa"/>
            </w:tcMar>
            <w:vAlign w:val="center"/>
          </w:tcPr>
          <w:p w14:paraId="21C4C5D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3 (Rafa) &amp; Modul 4 (Diva)</w:t>
            </w:r>
          </w:p>
        </w:tc>
        <w:tc>
          <w:tcPr>
            <w:tcW w:w="1584" w:type="dxa"/>
            <w:tcMar>
              <w:top w:w="90" w:type="dxa"/>
              <w:left w:w="130" w:type="dxa"/>
              <w:bottom w:w="90" w:type="dxa"/>
              <w:right w:w="130" w:type="dxa"/>
            </w:tcMar>
            <w:vAlign w:val="center"/>
          </w:tcPr>
          <w:p w14:paraId="14E771A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Teratasi Penuh (Solusi Mandiri)</w:t>
            </w:r>
          </w:p>
        </w:tc>
      </w:tr>
      <w:tr w:rsidR="00E93058" w:rsidRPr="00F22C46" w14:paraId="171A7C1A" w14:textId="77777777">
        <w:trPr>
          <w:cantSplit/>
          <w:jc w:val="center"/>
        </w:trPr>
        <w:tc>
          <w:tcPr>
            <w:tcW w:w="576" w:type="dxa"/>
            <w:shd w:val="clear" w:color="auto" w:fill="F8FAFC"/>
            <w:tcMar>
              <w:top w:w="90" w:type="dxa"/>
              <w:left w:w="130" w:type="dxa"/>
              <w:bottom w:w="90" w:type="dxa"/>
              <w:right w:w="130" w:type="dxa"/>
            </w:tcMar>
            <w:vAlign w:val="center"/>
          </w:tcPr>
          <w:p w14:paraId="4AA45F3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4</w:t>
            </w:r>
          </w:p>
        </w:tc>
        <w:tc>
          <w:tcPr>
            <w:tcW w:w="4752" w:type="dxa"/>
            <w:shd w:val="clear" w:color="auto" w:fill="F8FAFC"/>
            <w:tcMar>
              <w:top w:w="90" w:type="dxa"/>
              <w:left w:w="130" w:type="dxa"/>
              <w:bottom w:w="90" w:type="dxa"/>
              <w:right w:w="130" w:type="dxa"/>
            </w:tcMar>
            <w:vAlign w:val="center"/>
          </w:tcPr>
          <w:p w14:paraId="1EE5D9C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Validasi Integritas Relasi Pengajuan Dua Arah pada Database/API</w:t>
            </w:r>
          </w:p>
        </w:tc>
        <w:tc>
          <w:tcPr>
            <w:tcW w:w="2448" w:type="dxa"/>
            <w:shd w:val="clear" w:color="auto" w:fill="F8FAFC"/>
            <w:tcMar>
              <w:top w:w="90" w:type="dxa"/>
              <w:left w:w="130" w:type="dxa"/>
              <w:bottom w:w="90" w:type="dxa"/>
              <w:right w:w="130" w:type="dxa"/>
            </w:tcMar>
            <w:vAlign w:val="center"/>
          </w:tcPr>
          <w:p w14:paraId="72DFCF5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1 (Fuadi) &amp; Database</w:t>
            </w:r>
          </w:p>
        </w:tc>
        <w:tc>
          <w:tcPr>
            <w:tcW w:w="1584" w:type="dxa"/>
            <w:shd w:val="clear" w:color="auto" w:fill="F8FAFC"/>
            <w:tcMar>
              <w:top w:w="90" w:type="dxa"/>
              <w:left w:w="130" w:type="dxa"/>
              <w:bottom w:w="90" w:type="dxa"/>
              <w:right w:w="130" w:type="dxa"/>
            </w:tcMar>
            <w:vAlign w:val="center"/>
          </w:tcPr>
          <w:p w14:paraId="0F2199E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Teratasi Penuh (Solusi Mandiri)</w:t>
            </w:r>
          </w:p>
        </w:tc>
      </w:tr>
    </w:tbl>
    <w:p w14:paraId="6E17BFF8" w14:textId="77777777" w:rsidR="00E93058" w:rsidRPr="00F22C46" w:rsidRDefault="00000000">
      <w:pPr>
        <w:pStyle w:val="Heading3"/>
        <w:rPr>
          <w:rFonts w:asciiTheme="majorBidi" w:hAnsiTheme="majorBidi"/>
        </w:rPr>
      </w:pPr>
      <w:r w:rsidRPr="00F22C46">
        <w:rPr>
          <w:rFonts w:asciiTheme="majorBidi" w:hAnsiTheme="majorBidi"/>
        </w:rPr>
        <w:t>4.2 Uraian Kendala dan Solusi Mandiri</w:t>
      </w:r>
    </w:p>
    <w:p w14:paraId="202C74B9"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Uraikan masing-masing kendala ke dalam subbab 4.2.1 s.d 4.2.4 lengkap dengan 4 unsur dan bukti.</w:t>
      </w:r>
    </w:p>
    <w:p w14:paraId="648698C6" w14:textId="77777777" w:rsidR="00E93058" w:rsidRPr="00F22C46" w:rsidRDefault="00000000">
      <w:pPr>
        <w:pStyle w:val="Heading3"/>
        <w:rPr>
          <w:rFonts w:asciiTheme="majorBidi" w:hAnsiTheme="majorBidi"/>
        </w:rPr>
      </w:pPr>
      <w:r w:rsidRPr="00F22C46">
        <w:rPr>
          <w:rFonts w:asciiTheme="majorBidi" w:hAnsiTheme="majorBidi"/>
        </w:rPr>
        <w:t>4.2.1 Kendala 1: Integrasi Lingkungan Backend &amp; Database Lokal untuk Pembuktian Alur Dua Arah</w:t>
      </w:r>
    </w:p>
    <w:tbl>
      <w:tblPr>
        <w:tblStyle w:val="TableGrid"/>
        <w:tblW w:w="0" w:type="auto"/>
        <w:jc w:val="center"/>
        <w:tblLayout w:type="fixed"/>
        <w:tblLook w:val="04A0" w:firstRow="1" w:lastRow="0" w:firstColumn="1" w:lastColumn="0" w:noHBand="0" w:noVBand="1"/>
      </w:tblPr>
      <w:tblGrid>
        <w:gridCol w:w="2592"/>
        <w:gridCol w:w="6768"/>
      </w:tblGrid>
      <w:tr w:rsidR="00E93058" w:rsidRPr="00F22C46" w14:paraId="46459CEB" w14:textId="77777777">
        <w:trPr>
          <w:cantSplit/>
          <w:tblHeader/>
          <w:jc w:val="center"/>
        </w:trPr>
        <w:tc>
          <w:tcPr>
            <w:tcW w:w="2592" w:type="dxa"/>
            <w:shd w:val="clear" w:color="auto" w:fill="EBF2FA"/>
            <w:tcMar>
              <w:top w:w="110" w:type="dxa"/>
              <w:left w:w="130" w:type="dxa"/>
              <w:bottom w:w="110" w:type="dxa"/>
              <w:right w:w="130" w:type="dxa"/>
            </w:tcMar>
            <w:vAlign w:val="center"/>
          </w:tcPr>
          <w:p w14:paraId="1A9FCD48"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Unsur Evaluasi</w:t>
            </w:r>
          </w:p>
        </w:tc>
        <w:tc>
          <w:tcPr>
            <w:tcW w:w="6768" w:type="dxa"/>
            <w:shd w:val="clear" w:color="auto" w:fill="EBF2FA"/>
            <w:tcMar>
              <w:top w:w="110" w:type="dxa"/>
              <w:left w:w="130" w:type="dxa"/>
              <w:bottom w:w="110" w:type="dxa"/>
              <w:right w:w="130" w:type="dxa"/>
            </w:tcMar>
            <w:vAlign w:val="center"/>
          </w:tcPr>
          <w:p w14:paraId="7F930577"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Penjelasan Teknis Kendala dan Solusi</w:t>
            </w:r>
          </w:p>
        </w:tc>
      </w:tr>
      <w:tr w:rsidR="00E93058" w:rsidRPr="00F22C46" w14:paraId="5E316A2A" w14:textId="77777777">
        <w:trPr>
          <w:cantSplit/>
          <w:jc w:val="center"/>
        </w:trPr>
        <w:tc>
          <w:tcPr>
            <w:tcW w:w="2592" w:type="dxa"/>
            <w:tcMar>
              <w:top w:w="90" w:type="dxa"/>
              <w:left w:w="130" w:type="dxa"/>
              <w:bottom w:w="90" w:type="dxa"/>
              <w:right w:w="130" w:type="dxa"/>
            </w:tcMar>
            <w:vAlign w:val="center"/>
          </w:tcPr>
          <w:p w14:paraId="77A1B26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 Masalah yang Dihadapi</w:t>
            </w:r>
          </w:p>
        </w:tc>
        <w:tc>
          <w:tcPr>
            <w:tcW w:w="6768" w:type="dxa"/>
            <w:tcMar>
              <w:top w:w="90" w:type="dxa"/>
              <w:left w:w="130" w:type="dxa"/>
              <w:bottom w:w="90" w:type="dxa"/>
              <w:right w:w="130" w:type="dxa"/>
            </w:tcMar>
            <w:vAlign w:val="center"/>
          </w:tcPr>
          <w:p w14:paraId="1146A4E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Untuk membuktikan normal flow dua arah secara nyata (ketua tim menerima pelamar lalu kuota tim berkurang dan status pelamar berubah), aplikasi membutuhkan backend persisten. Jika hanya mockup statis di memory, flow tidak valid. Jika menggunakan cloud hosting gratis, terjadi kendala latensi tinggi dan risiko kegagalan demo saat presentasi di kelas.</w:t>
            </w:r>
          </w:p>
        </w:tc>
      </w:tr>
      <w:tr w:rsidR="00E93058" w:rsidRPr="00F22C46" w14:paraId="02D2C5E1" w14:textId="77777777">
        <w:trPr>
          <w:cantSplit/>
          <w:jc w:val="center"/>
        </w:trPr>
        <w:tc>
          <w:tcPr>
            <w:tcW w:w="2592" w:type="dxa"/>
            <w:shd w:val="clear" w:color="auto" w:fill="F8FAFC"/>
            <w:tcMar>
              <w:top w:w="90" w:type="dxa"/>
              <w:left w:w="130" w:type="dxa"/>
              <w:bottom w:w="90" w:type="dxa"/>
              <w:right w:w="130" w:type="dxa"/>
            </w:tcMar>
            <w:vAlign w:val="center"/>
          </w:tcPr>
          <w:p w14:paraId="28C2C03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2. Penyebab Masalah</w:t>
            </w:r>
          </w:p>
        </w:tc>
        <w:tc>
          <w:tcPr>
            <w:tcW w:w="6768" w:type="dxa"/>
            <w:shd w:val="clear" w:color="auto" w:fill="F8FAFC"/>
            <w:tcMar>
              <w:top w:w="90" w:type="dxa"/>
              <w:left w:w="130" w:type="dxa"/>
              <w:bottom w:w="90" w:type="dxa"/>
              <w:right w:w="130" w:type="dxa"/>
            </w:tcMar>
            <w:vAlign w:val="center"/>
          </w:tcPr>
          <w:p w14:paraId="5254306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Ketergantungan pada koneksi internet luar serta keterbatasan mockup lokal Flutter yang tidak bisa mensimulasikan interaksi multi-user secara persisten.</w:t>
            </w:r>
          </w:p>
        </w:tc>
      </w:tr>
      <w:tr w:rsidR="00E93058" w:rsidRPr="00F22C46" w14:paraId="3616A7E3" w14:textId="77777777">
        <w:trPr>
          <w:cantSplit/>
          <w:jc w:val="center"/>
        </w:trPr>
        <w:tc>
          <w:tcPr>
            <w:tcW w:w="2592" w:type="dxa"/>
            <w:tcMar>
              <w:top w:w="90" w:type="dxa"/>
              <w:left w:w="130" w:type="dxa"/>
              <w:bottom w:w="90" w:type="dxa"/>
              <w:right w:w="130" w:type="dxa"/>
            </w:tcMar>
            <w:vAlign w:val="center"/>
          </w:tcPr>
          <w:p w14:paraId="6AFDFB0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3. Solusi &amp; Langkah Mandiri</w:t>
            </w:r>
          </w:p>
        </w:tc>
        <w:tc>
          <w:tcPr>
            <w:tcW w:w="6768" w:type="dxa"/>
            <w:tcMar>
              <w:top w:w="90" w:type="dxa"/>
              <w:left w:w="130" w:type="dxa"/>
              <w:bottom w:w="90" w:type="dxa"/>
              <w:right w:w="130" w:type="dxa"/>
            </w:tcMar>
            <w:vAlign w:val="center"/>
          </w:tcPr>
          <w:p w14:paraId="2C939DB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Tim berinisiatif membangun layanan backend mandiri di dalam repositori (folder backend/) berbasis Node.js/Express dan database MySQL lokal. Dilengkapi file seeder dummy (seed_teams_dummy.js) dan konfigurasi IP khusus emulator (http://10.0.2.2:8000/api/v1).</w:t>
            </w:r>
          </w:p>
        </w:tc>
      </w:tr>
      <w:tr w:rsidR="00E93058" w:rsidRPr="00F22C46" w14:paraId="458527DF" w14:textId="77777777">
        <w:trPr>
          <w:cantSplit/>
          <w:jc w:val="center"/>
        </w:trPr>
        <w:tc>
          <w:tcPr>
            <w:tcW w:w="2592" w:type="dxa"/>
            <w:shd w:val="clear" w:color="auto" w:fill="F8FAFC"/>
            <w:tcMar>
              <w:top w:w="90" w:type="dxa"/>
              <w:left w:w="130" w:type="dxa"/>
              <w:bottom w:w="90" w:type="dxa"/>
              <w:right w:w="130" w:type="dxa"/>
            </w:tcMar>
            <w:vAlign w:val="center"/>
          </w:tcPr>
          <w:p w14:paraId="1E33759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4. Hasil Setelah Solusi</w:t>
            </w:r>
          </w:p>
        </w:tc>
        <w:tc>
          <w:tcPr>
            <w:tcW w:w="6768" w:type="dxa"/>
            <w:shd w:val="clear" w:color="auto" w:fill="F8FAFC"/>
            <w:tcMar>
              <w:top w:w="90" w:type="dxa"/>
              <w:left w:w="130" w:type="dxa"/>
              <w:bottom w:w="90" w:type="dxa"/>
              <w:right w:w="130" w:type="dxa"/>
            </w:tcMar>
            <w:vAlign w:val="center"/>
          </w:tcPr>
          <w:p w14:paraId="3733490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Aplikasi memiliki server API riil dengan respon super cepat (&lt; 50ms), data tersimpan persisten ke MySQL, dan demo normal flow berjalan 100% mulus tanpa membutuhkan koneksi internet luar.</w:t>
            </w:r>
          </w:p>
        </w:tc>
      </w:tr>
    </w:tbl>
    <w:p w14:paraId="205774CC"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lastRenderedPageBreak/>
        <w:t>[Bukti Pendukung Kendala 1: Cuplikan File backend/server.js / Terminal Eksekusi Node.js &amp; MySQL / Screenshot Respon API di Emulator]</w:t>
      </w:r>
    </w:p>
    <w:p w14:paraId="56288755" w14:textId="77777777" w:rsidR="00E93058" w:rsidRPr="00F22C46" w:rsidRDefault="00000000">
      <w:pPr>
        <w:pStyle w:val="Heading3"/>
        <w:rPr>
          <w:rFonts w:asciiTheme="majorBidi" w:hAnsiTheme="majorBidi"/>
        </w:rPr>
      </w:pPr>
      <w:r w:rsidRPr="00F22C46">
        <w:rPr>
          <w:rFonts w:asciiTheme="majorBidi" w:hAnsiTheme="majorBidi"/>
        </w:rPr>
        <w:t>4.2.2 Kendala 2: Penanganan Izin Akses Media Native (Image &amp; Document Picker) pada Android 13+</w:t>
      </w:r>
    </w:p>
    <w:tbl>
      <w:tblPr>
        <w:tblStyle w:val="TableGrid"/>
        <w:tblW w:w="0" w:type="auto"/>
        <w:jc w:val="center"/>
        <w:tblLayout w:type="fixed"/>
        <w:tblLook w:val="04A0" w:firstRow="1" w:lastRow="0" w:firstColumn="1" w:lastColumn="0" w:noHBand="0" w:noVBand="1"/>
      </w:tblPr>
      <w:tblGrid>
        <w:gridCol w:w="2592"/>
        <w:gridCol w:w="6768"/>
      </w:tblGrid>
      <w:tr w:rsidR="00E93058" w:rsidRPr="00F22C46" w14:paraId="436EDC2E" w14:textId="77777777">
        <w:trPr>
          <w:cantSplit/>
          <w:tblHeader/>
          <w:jc w:val="center"/>
        </w:trPr>
        <w:tc>
          <w:tcPr>
            <w:tcW w:w="2592" w:type="dxa"/>
            <w:shd w:val="clear" w:color="auto" w:fill="EBF2FA"/>
            <w:tcMar>
              <w:top w:w="110" w:type="dxa"/>
              <w:left w:w="130" w:type="dxa"/>
              <w:bottom w:w="110" w:type="dxa"/>
              <w:right w:w="130" w:type="dxa"/>
            </w:tcMar>
            <w:vAlign w:val="center"/>
          </w:tcPr>
          <w:p w14:paraId="6BDC9DD2"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Unsur Evaluasi</w:t>
            </w:r>
          </w:p>
        </w:tc>
        <w:tc>
          <w:tcPr>
            <w:tcW w:w="6768" w:type="dxa"/>
            <w:shd w:val="clear" w:color="auto" w:fill="EBF2FA"/>
            <w:tcMar>
              <w:top w:w="110" w:type="dxa"/>
              <w:left w:w="130" w:type="dxa"/>
              <w:bottom w:w="110" w:type="dxa"/>
              <w:right w:w="130" w:type="dxa"/>
            </w:tcMar>
            <w:vAlign w:val="center"/>
          </w:tcPr>
          <w:p w14:paraId="099F683F"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Penjelasan Teknis Kendala dan Solusi</w:t>
            </w:r>
          </w:p>
        </w:tc>
      </w:tr>
      <w:tr w:rsidR="00E93058" w:rsidRPr="00F22C46" w14:paraId="3443D59F" w14:textId="77777777">
        <w:trPr>
          <w:cantSplit/>
          <w:jc w:val="center"/>
        </w:trPr>
        <w:tc>
          <w:tcPr>
            <w:tcW w:w="2592" w:type="dxa"/>
            <w:tcMar>
              <w:top w:w="90" w:type="dxa"/>
              <w:left w:w="130" w:type="dxa"/>
              <w:bottom w:w="90" w:type="dxa"/>
              <w:right w:w="130" w:type="dxa"/>
            </w:tcMar>
            <w:vAlign w:val="center"/>
          </w:tcPr>
          <w:p w14:paraId="0F01996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 Masalah yang Dihadapi</w:t>
            </w:r>
          </w:p>
        </w:tc>
        <w:tc>
          <w:tcPr>
            <w:tcW w:w="6768" w:type="dxa"/>
            <w:tcMar>
              <w:top w:w="90" w:type="dxa"/>
              <w:left w:w="130" w:type="dxa"/>
              <w:bottom w:w="90" w:type="dxa"/>
              <w:right w:w="130" w:type="dxa"/>
            </w:tcMar>
            <w:vAlign w:val="center"/>
          </w:tcPr>
          <w:p w14:paraId="4B66728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Saat mengunggah poster lomba atau dokumen pendukung pada Modul 2 di perangkat Android 13 ke atas, aplikasi mengalami crash atau dialog pemilihan berkas tidak muncul sama sekali.</w:t>
            </w:r>
          </w:p>
        </w:tc>
      </w:tr>
      <w:tr w:rsidR="00E93058" w:rsidRPr="00F22C46" w14:paraId="70828BF6" w14:textId="77777777">
        <w:trPr>
          <w:cantSplit/>
          <w:jc w:val="center"/>
        </w:trPr>
        <w:tc>
          <w:tcPr>
            <w:tcW w:w="2592" w:type="dxa"/>
            <w:shd w:val="clear" w:color="auto" w:fill="F8FAFC"/>
            <w:tcMar>
              <w:top w:w="90" w:type="dxa"/>
              <w:left w:w="130" w:type="dxa"/>
              <w:bottom w:w="90" w:type="dxa"/>
              <w:right w:w="130" w:type="dxa"/>
            </w:tcMar>
            <w:vAlign w:val="center"/>
          </w:tcPr>
          <w:p w14:paraId="2966F9E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2. Penyebab Masalah</w:t>
            </w:r>
          </w:p>
        </w:tc>
        <w:tc>
          <w:tcPr>
            <w:tcW w:w="6768" w:type="dxa"/>
            <w:shd w:val="clear" w:color="auto" w:fill="F8FAFC"/>
            <w:tcMar>
              <w:top w:w="90" w:type="dxa"/>
              <w:left w:w="130" w:type="dxa"/>
              <w:bottom w:w="90" w:type="dxa"/>
              <w:right w:w="130" w:type="dxa"/>
            </w:tcMar>
            <w:vAlign w:val="center"/>
          </w:tcPr>
          <w:p w14:paraId="6E8E9F4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Android 13 (API 33) memperkenalkan granular media permissions (READ_MEDIA_IMAGES) yang menggantikan izin lama READ_EXTERNAL_STORAGE, sehingga pemanggilan permission konvensional ditolak oleh sistem.</w:t>
            </w:r>
          </w:p>
        </w:tc>
      </w:tr>
      <w:tr w:rsidR="00E93058" w:rsidRPr="00F22C46" w14:paraId="4732B929" w14:textId="77777777">
        <w:trPr>
          <w:cantSplit/>
          <w:jc w:val="center"/>
        </w:trPr>
        <w:tc>
          <w:tcPr>
            <w:tcW w:w="2592" w:type="dxa"/>
            <w:tcMar>
              <w:top w:w="90" w:type="dxa"/>
              <w:left w:w="130" w:type="dxa"/>
              <w:bottom w:w="90" w:type="dxa"/>
              <w:right w:w="130" w:type="dxa"/>
            </w:tcMar>
            <w:vAlign w:val="center"/>
          </w:tcPr>
          <w:p w14:paraId="5B405CB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3. Solusi &amp; Langkah Mandiri</w:t>
            </w:r>
          </w:p>
        </w:tc>
        <w:tc>
          <w:tcPr>
            <w:tcW w:w="6768" w:type="dxa"/>
            <w:tcMar>
              <w:top w:w="90" w:type="dxa"/>
              <w:left w:w="130" w:type="dxa"/>
              <w:bottom w:w="90" w:type="dxa"/>
              <w:right w:w="130" w:type="dxa"/>
            </w:tcMar>
            <w:vAlign w:val="center"/>
          </w:tcPr>
          <w:p w14:paraId="4F31DE8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Memperbarui AndroidManifest.xml dengan deklarasi izin granular, mengimplementasikan pengecekan versi SDK dinamis (Platform.isAndroid &amp;&amp; sdkInt &gt;= 33), serta menggunakan package image_picker/file_picker versi kompatibel yang memanfaatkan Photo Picker Android.</w:t>
            </w:r>
          </w:p>
        </w:tc>
      </w:tr>
      <w:tr w:rsidR="00E93058" w:rsidRPr="00F22C46" w14:paraId="30963D80" w14:textId="77777777">
        <w:trPr>
          <w:cantSplit/>
          <w:jc w:val="center"/>
        </w:trPr>
        <w:tc>
          <w:tcPr>
            <w:tcW w:w="2592" w:type="dxa"/>
            <w:shd w:val="clear" w:color="auto" w:fill="F8FAFC"/>
            <w:tcMar>
              <w:top w:w="90" w:type="dxa"/>
              <w:left w:w="130" w:type="dxa"/>
              <w:bottom w:w="90" w:type="dxa"/>
              <w:right w:w="130" w:type="dxa"/>
            </w:tcMar>
            <w:vAlign w:val="center"/>
          </w:tcPr>
          <w:p w14:paraId="7FF624B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4. Hasil Setelah Solusi</w:t>
            </w:r>
          </w:p>
        </w:tc>
        <w:tc>
          <w:tcPr>
            <w:tcW w:w="6768" w:type="dxa"/>
            <w:shd w:val="clear" w:color="auto" w:fill="F8FAFC"/>
            <w:tcMar>
              <w:top w:w="90" w:type="dxa"/>
              <w:left w:w="130" w:type="dxa"/>
              <w:bottom w:w="90" w:type="dxa"/>
              <w:right w:w="130" w:type="dxa"/>
            </w:tcMar>
            <w:vAlign w:val="center"/>
          </w:tcPr>
          <w:p w14:paraId="20EC9ED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Pengguna di Android 8 hingga Android 14 dapat memilih berkas poster gambar dan dokumen panduan PDF dengan lancar tanpa crash, dan gambar dapat ditampilkan kembali di layar preview.</w:t>
            </w:r>
          </w:p>
        </w:tc>
      </w:tr>
    </w:tbl>
    <w:p w14:paraId="0EC23577"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[Bukti Pendukung Kendala 2: Pesan Error Logcat Android / Perubahan AndroidManifest.xml / Screenshot Dialog Pemilihan Berkas]</w:t>
      </w:r>
    </w:p>
    <w:p w14:paraId="4B89C12A" w14:textId="77777777" w:rsidR="00E93058" w:rsidRPr="00F22C46" w:rsidRDefault="00000000">
      <w:pPr>
        <w:pStyle w:val="Heading3"/>
        <w:rPr>
          <w:rFonts w:asciiTheme="majorBidi" w:hAnsiTheme="majorBidi"/>
        </w:rPr>
      </w:pPr>
      <w:r w:rsidRPr="00F22C46">
        <w:rPr>
          <w:rFonts w:asciiTheme="majorBidi" w:hAnsiTheme="majorBidi"/>
        </w:rPr>
        <w:t>4.2.3 Kendala 3: Sinkronisasi State Filter Multi-Kriteria pada Pencarian Tim dan Anggota</w:t>
      </w:r>
    </w:p>
    <w:tbl>
      <w:tblPr>
        <w:tblStyle w:val="TableGrid"/>
        <w:tblW w:w="0" w:type="auto"/>
        <w:jc w:val="center"/>
        <w:tblLayout w:type="fixed"/>
        <w:tblLook w:val="04A0" w:firstRow="1" w:lastRow="0" w:firstColumn="1" w:lastColumn="0" w:noHBand="0" w:noVBand="1"/>
      </w:tblPr>
      <w:tblGrid>
        <w:gridCol w:w="2592"/>
        <w:gridCol w:w="6768"/>
      </w:tblGrid>
      <w:tr w:rsidR="00E93058" w:rsidRPr="00F22C46" w14:paraId="39A6DD18" w14:textId="77777777">
        <w:trPr>
          <w:cantSplit/>
          <w:tblHeader/>
          <w:jc w:val="center"/>
        </w:trPr>
        <w:tc>
          <w:tcPr>
            <w:tcW w:w="2592" w:type="dxa"/>
            <w:shd w:val="clear" w:color="auto" w:fill="EBF2FA"/>
            <w:tcMar>
              <w:top w:w="110" w:type="dxa"/>
              <w:left w:w="130" w:type="dxa"/>
              <w:bottom w:w="110" w:type="dxa"/>
              <w:right w:w="130" w:type="dxa"/>
            </w:tcMar>
            <w:vAlign w:val="center"/>
          </w:tcPr>
          <w:p w14:paraId="7EC4452A"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Unsur Evaluasi</w:t>
            </w:r>
          </w:p>
        </w:tc>
        <w:tc>
          <w:tcPr>
            <w:tcW w:w="6768" w:type="dxa"/>
            <w:shd w:val="clear" w:color="auto" w:fill="EBF2FA"/>
            <w:tcMar>
              <w:top w:w="110" w:type="dxa"/>
              <w:left w:w="130" w:type="dxa"/>
              <w:bottom w:w="110" w:type="dxa"/>
              <w:right w:w="130" w:type="dxa"/>
            </w:tcMar>
            <w:vAlign w:val="center"/>
          </w:tcPr>
          <w:p w14:paraId="4A9E6574"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Penjelasan Teknis Kendala dan Solusi</w:t>
            </w:r>
          </w:p>
        </w:tc>
      </w:tr>
      <w:tr w:rsidR="00E93058" w:rsidRPr="00F22C46" w14:paraId="3B428984" w14:textId="77777777">
        <w:trPr>
          <w:cantSplit/>
          <w:jc w:val="center"/>
        </w:trPr>
        <w:tc>
          <w:tcPr>
            <w:tcW w:w="2592" w:type="dxa"/>
            <w:tcMar>
              <w:top w:w="90" w:type="dxa"/>
              <w:left w:w="130" w:type="dxa"/>
              <w:bottom w:w="90" w:type="dxa"/>
              <w:right w:w="130" w:type="dxa"/>
            </w:tcMar>
            <w:vAlign w:val="center"/>
          </w:tcPr>
          <w:p w14:paraId="517CC64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 Masalah yang Dihadapi</w:t>
            </w:r>
          </w:p>
        </w:tc>
        <w:tc>
          <w:tcPr>
            <w:tcW w:w="6768" w:type="dxa"/>
            <w:tcMar>
              <w:top w:w="90" w:type="dxa"/>
              <w:left w:w="130" w:type="dxa"/>
              <w:bottom w:w="90" w:type="dxa"/>
              <w:right w:w="130" w:type="dxa"/>
            </w:tcMar>
            <w:vAlign w:val="center"/>
          </w:tcPr>
          <w:p w14:paraId="3ACF3C2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Pada Modul 3 dan Modul 4, ketika pengguna memilih kombinasi filter (kategori kegiatan + keahlian + kata kunci pencarian), daftar hasil pencarian tidak sinkron dan memicu multiple redundant API calls yang menyebabkan stutter pada UI.</w:t>
            </w:r>
          </w:p>
        </w:tc>
      </w:tr>
      <w:tr w:rsidR="00E93058" w:rsidRPr="00F22C46" w14:paraId="22E3FC04" w14:textId="77777777">
        <w:trPr>
          <w:cantSplit/>
          <w:jc w:val="center"/>
        </w:trPr>
        <w:tc>
          <w:tcPr>
            <w:tcW w:w="2592" w:type="dxa"/>
            <w:shd w:val="clear" w:color="auto" w:fill="F8FAFC"/>
            <w:tcMar>
              <w:top w:w="90" w:type="dxa"/>
              <w:left w:w="130" w:type="dxa"/>
              <w:bottom w:w="90" w:type="dxa"/>
              <w:right w:w="130" w:type="dxa"/>
            </w:tcMar>
            <w:vAlign w:val="center"/>
          </w:tcPr>
          <w:p w14:paraId="02A26A6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2. Penyebab Masalah</w:t>
            </w:r>
          </w:p>
        </w:tc>
        <w:tc>
          <w:tcPr>
            <w:tcW w:w="6768" w:type="dxa"/>
            <w:shd w:val="clear" w:color="auto" w:fill="F8FAFC"/>
            <w:tcMar>
              <w:top w:w="90" w:type="dxa"/>
              <w:left w:w="130" w:type="dxa"/>
              <w:bottom w:w="90" w:type="dxa"/>
              <w:right w:w="130" w:type="dxa"/>
            </w:tcMar>
            <w:vAlign w:val="center"/>
          </w:tcPr>
          <w:p w14:paraId="2BD8453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Setiap perubahan chip filter langsung memicu request fetch ke state management tanpa debounce, sehingga terjadi race condition di mana respons request lama menimpa respons request terbaru.</w:t>
            </w:r>
          </w:p>
        </w:tc>
      </w:tr>
      <w:tr w:rsidR="00E93058" w:rsidRPr="00F22C46" w14:paraId="4BC9BAE1" w14:textId="77777777">
        <w:trPr>
          <w:cantSplit/>
          <w:jc w:val="center"/>
        </w:trPr>
        <w:tc>
          <w:tcPr>
            <w:tcW w:w="2592" w:type="dxa"/>
            <w:tcMar>
              <w:top w:w="90" w:type="dxa"/>
              <w:left w:w="130" w:type="dxa"/>
              <w:bottom w:w="90" w:type="dxa"/>
              <w:right w:w="130" w:type="dxa"/>
            </w:tcMar>
            <w:vAlign w:val="center"/>
          </w:tcPr>
          <w:p w14:paraId="1F47F64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3. Solusi &amp; Langkah Mandiri</w:t>
            </w:r>
          </w:p>
        </w:tc>
        <w:tc>
          <w:tcPr>
            <w:tcW w:w="6768" w:type="dxa"/>
            <w:tcMar>
              <w:top w:w="90" w:type="dxa"/>
              <w:left w:w="130" w:type="dxa"/>
              <w:bottom w:w="90" w:type="dxa"/>
              <w:right w:w="130" w:type="dxa"/>
            </w:tcMar>
            <w:vAlign w:val="center"/>
          </w:tcPr>
          <w:p w14:paraId="26C0C17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Mengimplementasikan Debouncer (300ms) pada text search, serta menggabungkan seluruh parameter filter ke dalam satu immutable filter state model sebelum mengeksekusi satu kali query penyaringan.</w:t>
            </w:r>
          </w:p>
        </w:tc>
      </w:tr>
      <w:tr w:rsidR="00E93058" w:rsidRPr="00F22C46" w14:paraId="528904AA" w14:textId="77777777">
        <w:trPr>
          <w:cantSplit/>
          <w:jc w:val="center"/>
        </w:trPr>
        <w:tc>
          <w:tcPr>
            <w:tcW w:w="2592" w:type="dxa"/>
            <w:shd w:val="clear" w:color="auto" w:fill="F8FAFC"/>
            <w:tcMar>
              <w:top w:w="90" w:type="dxa"/>
              <w:left w:w="130" w:type="dxa"/>
              <w:bottom w:w="90" w:type="dxa"/>
              <w:right w:w="130" w:type="dxa"/>
            </w:tcMar>
            <w:vAlign w:val="center"/>
          </w:tcPr>
          <w:p w14:paraId="151337B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4. Hasil Setelah Solusi</w:t>
            </w:r>
          </w:p>
        </w:tc>
        <w:tc>
          <w:tcPr>
            <w:tcW w:w="6768" w:type="dxa"/>
            <w:shd w:val="clear" w:color="auto" w:fill="F8FAFC"/>
            <w:tcMar>
              <w:top w:w="90" w:type="dxa"/>
              <w:left w:w="130" w:type="dxa"/>
              <w:bottom w:w="90" w:type="dxa"/>
              <w:right w:w="130" w:type="dxa"/>
            </w:tcMar>
            <w:vAlign w:val="center"/>
          </w:tcPr>
          <w:p w14:paraId="1D4DF3A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Penyaringan data berjalan sangat mulus (respons &lt; 1 detik), UI bebas freeze, dan hasil pencarian selalu akurat sesuai kombinasi filter yang dipilih pengguna.</w:t>
            </w:r>
          </w:p>
        </w:tc>
      </w:tr>
    </w:tbl>
    <w:p w14:paraId="6D84D408"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[Bukti Pendukung Kendala 3: Diagram Alur Debounce / Perbandingan Waktu Respons Filter / Screenshot Filter Chip]</w:t>
      </w:r>
    </w:p>
    <w:p w14:paraId="1BC734CA" w14:textId="77777777" w:rsidR="00E93058" w:rsidRPr="00F22C46" w:rsidRDefault="00000000">
      <w:pPr>
        <w:pStyle w:val="Heading3"/>
        <w:rPr>
          <w:rFonts w:asciiTheme="majorBidi" w:hAnsiTheme="majorBidi"/>
        </w:rPr>
      </w:pPr>
      <w:r w:rsidRPr="00F22C46">
        <w:rPr>
          <w:rFonts w:asciiTheme="majorBidi" w:hAnsiTheme="majorBidi"/>
        </w:rPr>
        <w:lastRenderedPageBreak/>
        <w:t>4.2.4 Kendala 4: Validasi Konsistensi Data Relasional Pengajuan Dua Arah pada Database/API</w:t>
      </w:r>
    </w:p>
    <w:tbl>
      <w:tblPr>
        <w:tblStyle w:val="TableGrid"/>
        <w:tblW w:w="0" w:type="auto"/>
        <w:jc w:val="center"/>
        <w:tblLayout w:type="fixed"/>
        <w:tblLook w:val="04A0" w:firstRow="1" w:lastRow="0" w:firstColumn="1" w:lastColumn="0" w:noHBand="0" w:noVBand="1"/>
      </w:tblPr>
      <w:tblGrid>
        <w:gridCol w:w="2592"/>
        <w:gridCol w:w="6768"/>
      </w:tblGrid>
      <w:tr w:rsidR="00E93058" w:rsidRPr="00F22C46" w14:paraId="59F578DC" w14:textId="77777777">
        <w:trPr>
          <w:cantSplit/>
          <w:tblHeader/>
          <w:jc w:val="center"/>
        </w:trPr>
        <w:tc>
          <w:tcPr>
            <w:tcW w:w="2592" w:type="dxa"/>
            <w:shd w:val="clear" w:color="auto" w:fill="EBF2FA"/>
            <w:tcMar>
              <w:top w:w="110" w:type="dxa"/>
              <w:left w:w="130" w:type="dxa"/>
              <w:bottom w:w="110" w:type="dxa"/>
              <w:right w:w="130" w:type="dxa"/>
            </w:tcMar>
            <w:vAlign w:val="center"/>
          </w:tcPr>
          <w:p w14:paraId="4440E2DA"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Unsur Evaluasi</w:t>
            </w:r>
          </w:p>
        </w:tc>
        <w:tc>
          <w:tcPr>
            <w:tcW w:w="6768" w:type="dxa"/>
            <w:shd w:val="clear" w:color="auto" w:fill="EBF2FA"/>
            <w:tcMar>
              <w:top w:w="110" w:type="dxa"/>
              <w:left w:w="130" w:type="dxa"/>
              <w:bottom w:w="110" w:type="dxa"/>
              <w:right w:w="130" w:type="dxa"/>
            </w:tcMar>
            <w:vAlign w:val="center"/>
          </w:tcPr>
          <w:p w14:paraId="084BAB40"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Penjelasan Teknis Kendala dan Solusi</w:t>
            </w:r>
          </w:p>
        </w:tc>
      </w:tr>
      <w:tr w:rsidR="00E93058" w:rsidRPr="00F22C46" w14:paraId="4916E531" w14:textId="77777777">
        <w:trPr>
          <w:cantSplit/>
          <w:jc w:val="center"/>
        </w:trPr>
        <w:tc>
          <w:tcPr>
            <w:tcW w:w="2592" w:type="dxa"/>
            <w:tcMar>
              <w:top w:w="90" w:type="dxa"/>
              <w:left w:w="130" w:type="dxa"/>
              <w:bottom w:w="90" w:type="dxa"/>
              <w:right w:w="130" w:type="dxa"/>
            </w:tcMar>
            <w:vAlign w:val="center"/>
          </w:tcPr>
          <w:p w14:paraId="392A7C1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 Masalah yang Dihadapi</w:t>
            </w:r>
          </w:p>
        </w:tc>
        <w:tc>
          <w:tcPr>
            <w:tcW w:w="6768" w:type="dxa"/>
            <w:tcMar>
              <w:top w:w="90" w:type="dxa"/>
              <w:left w:w="130" w:type="dxa"/>
              <w:bottom w:w="90" w:type="dxa"/>
              <w:right w:w="130" w:type="dxa"/>
            </w:tcMar>
            <w:vAlign w:val="center"/>
          </w:tcPr>
          <w:p w14:paraId="2DE86FD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Terjadi kondisi inkonsistensi data di mana seorang mahasiswa dapat mengajukan permohonan bergabung berkali-kali ke tim yang sama, atau pembuat tim dapat mengundang anggota yang sudah berstatus aktif di dalam tim.</w:t>
            </w:r>
          </w:p>
        </w:tc>
      </w:tr>
      <w:tr w:rsidR="00E93058" w:rsidRPr="00F22C46" w14:paraId="1EB31A9D" w14:textId="77777777">
        <w:trPr>
          <w:cantSplit/>
          <w:jc w:val="center"/>
        </w:trPr>
        <w:tc>
          <w:tcPr>
            <w:tcW w:w="2592" w:type="dxa"/>
            <w:shd w:val="clear" w:color="auto" w:fill="F8FAFC"/>
            <w:tcMar>
              <w:top w:w="90" w:type="dxa"/>
              <w:left w:w="130" w:type="dxa"/>
              <w:bottom w:w="90" w:type="dxa"/>
              <w:right w:w="130" w:type="dxa"/>
            </w:tcMar>
            <w:vAlign w:val="center"/>
          </w:tcPr>
          <w:p w14:paraId="0E63661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2. Penyebab Masalah</w:t>
            </w:r>
          </w:p>
        </w:tc>
        <w:tc>
          <w:tcPr>
            <w:tcW w:w="6768" w:type="dxa"/>
            <w:shd w:val="clear" w:color="auto" w:fill="F8FAFC"/>
            <w:tcMar>
              <w:top w:w="90" w:type="dxa"/>
              <w:left w:w="130" w:type="dxa"/>
              <w:bottom w:w="90" w:type="dxa"/>
              <w:right w:w="130" w:type="dxa"/>
            </w:tcMar>
            <w:vAlign w:val="center"/>
          </w:tcPr>
          <w:p w14:paraId="1650394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Tabel pengajuan awal belum memiliki constraint unik komposit pada pasangan (id_tim, id_pengguna) dan pengecekan di tingkat model aplikasi belum memvalidasi status keanggotaan aktif.</w:t>
            </w:r>
          </w:p>
        </w:tc>
      </w:tr>
      <w:tr w:rsidR="00E93058" w:rsidRPr="00F22C46" w14:paraId="5DA6BC87" w14:textId="77777777">
        <w:trPr>
          <w:cantSplit/>
          <w:jc w:val="center"/>
        </w:trPr>
        <w:tc>
          <w:tcPr>
            <w:tcW w:w="2592" w:type="dxa"/>
            <w:tcMar>
              <w:top w:w="90" w:type="dxa"/>
              <w:left w:w="130" w:type="dxa"/>
              <w:bottom w:w="90" w:type="dxa"/>
              <w:right w:w="130" w:type="dxa"/>
            </w:tcMar>
            <w:vAlign w:val="center"/>
          </w:tcPr>
          <w:p w14:paraId="5810B22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3. Solusi &amp; Langkah Mandiri</w:t>
            </w:r>
          </w:p>
        </w:tc>
        <w:tc>
          <w:tcPr>
            <w:tcW w:w="6768" w:type="dxa"/>
            <w:tcMar>
              <w:top w:w="90" w:type="dxa"/>
              <w:left w:w="130" w:type="dxa"/>
              <w:bottom w:w="90" w:type="dxa"/>
              <w:right w:w="130" w:type="dxa"/>
            </w:tcMar>
            <w:vAlign w:val="center"/>
          </w:tcPr>
          <w:p w14:paraId="138E859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Menambahkan constraint UNIQUE (id_tim, id_pengguna, status_pengajuan) pada schema_myteam.sql / DBML, serta membangun middleware validasi business logic pada API/Service sebelum insert permohonan.</w:t>
            </w:r>
          </w:p>
        </w:tc>
      </w:tr>
      <w:tr w:rsidR="00E93058" w:rsidRPr="00F22C46" w14:paraId="5D7B7843" w14:textId="77777777">
        <w:trPr>
          <w:cantSplit/>
          <w:jc w:val="center"/>
        </w:trPr>
        <w:tc>
          <w:tcPr>
            <w:tcW w:w="2592" w:type="dxa"/>
            <w:shd w:val="clear" w:color="auto" w:fill="F8FAFC"/>
            <w:tcMar>
              <w:top w:w="90" w:type="dxa"/>
              <w:left w:w="130" w:type="dxa"/>
              <w:bottom w:w="90" w:type="dxa"/>
              <w:right w:w="130" w:type="dxa"/>
            </w:tcMar>
            <w:vAlign w:val="center"/>
          </w:tcPr>
          <w:p w14:paraId="609B715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4. Hasil Setelah Solusi</w:t>
            </w:r>
          </w:p>
        </w:tc>
        <w:tc>
          <w:tcPr>
            <w:tcW w:w="6768" w:type="dxa"/>
            <w:shd w:val="clear" w:color="auto" w:fill="F8FAFC"/>
            <w:tcMar>
              <w:top w:w="90" w:type="dxa"/>
              <w:left w:w="130" w:type="dxa"/>
              <w:bottom w:w="90" w:type="dxa"/>
              <w:right w:w="130" w:type="dxa"/>
            </w:tcMar>
            <w:vAlign w:val="center"/>
          </w:tcPr>
          <w:p w14:paraId="4658F35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Integritas data terjamin 100%; tombol "Ajukan" otomatis dinonaktifkan (disabled) dan berubah label menjadi "Menunggu Respons" jika permohonan sedang aktif.</w:t>
            </w:r>
          </w:p>
        </w:tc>
      </w:tr>
    </w:tbl>
    <w:p w14:paraId="64C19C9F" w14:textId="77777777" w:rsidR="00E93058" w:rsidRPr="00F22C46" w:rsidRDefault="00000000">
      <w:pPr>
        <w:spacing w:before="60" w:after="60"/>
        <w:rPr>
          <w:rFonts w:asciiTheme="majorBidi" w:hAnsiTheme="majorBidi" w:cstheme="majorBidi"/>
        </w:rPr>
      </w:pPr>
      <w:r w:rsidRPr="00F22C46">
        <w:rPr>
          <w:rFonts w:asciiTheme="majorBidi" w:hAnsiTheme="majorBidi" w:cstheme="majorBidi"/>
          <w:b/>
          <w:color w:val="004D99"/>
          <w:sz w:val="19"/>
        </w:rPr>
        <w:t>[Bukti Pendukung Kendala 4: Potongan Skema SQL Constraint / Validasi State Tombol pada UI / Screenshot Feedback Error]</w:t>
      </w:r>
    </w:p>
    <w:p w14:paraId="201DAE31" w14:textId="77777777" w:rsidR="00F22C46" w:rsidRPr="00F22C46" w:rsidRDefault="00F22C46">
      <w:pPr>
        <w:spacing w:after="200"/>
        <w:rPr>
          <w:rFonts w:asciiTheme="majorBidi" w:eastAsiaTheme="majorEastAsia" w:hAnsiTheme="majorBidi" w:cstheme="majorBidi"/>
          <w:b/>
          <w:bCs/>
          <w:color w:val="1B365D"/>
          <w:sz w:val="27"/>
          <w:szCs w:val="26"/>
        </w:rPr>
      </w:pPr>
      <w:r w:rsidRPr="00F22C46">
        <w:rPr>
          <w:rFonts w:asciiTheme="majorBidi" w:hAnsiTheme="majorBidi" w:cstheme="majorBidi"/>
        </w:rPr>
        <w:br w:type="page"/>
      </w:r>
    </w:p>
    <w:p w14:paraId="72A26A62" w14:textId="605B0D64" w:rsidR="00E93058" w:rsidRPr="00F22C46" w:rsidRDefault="00000000">
      <w:pPr>
        <w:pStyle w:val="Heading2"/>
        <w:rPr>
          <w:rFonts w:asciiTheme="majorBidi" w:hAnsiTheme="majorBidi"/>
        </w:rPr>
      </w:pPr>
      <w:r w:rsidRPr="00F22C46">
        <w:rPr>
          <w:rFonts w:asciiTheme="majorBidi" w:hAnsiTheme="majorBidi"/>
        </w:rPr>
        <w:lastRenderedPageBreak/>
        <w:t>Bab 5. Code Audit dan Refactoring</w:t>
      </w:r>
    </w:p>
    <w:p w14:paraId="5BD81DA6"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Penilaian Aspek Code Audit &amp; Refactoring (Bobot 25% - Target 4 Poin / Excellent):</w:t>
      </w:r>
      <w:r w:rsidRPr="00F22C46">
        <w:rPr>
          <w:rFonts w:asciiTheme="majorBidi" w:hAnsiTheme="majorBidi" w:cstheme="majorBidi"/>
          <w:i/>
          <w:color w:val="556070"/>
          <w:sz w:val="19"/>
        </w:rPr>
        <w:br/>
        <w:t>• Melakukan audit terhadap kode, menemukan masalah yang relevan, melakukan refactoring nyata, dan menjelaskan alasan perbaikan secara mendalam.</w:t>
      </w:r>
      <w:r w:rsidRPr="00F22C46">
        <w:rPr>
          <w:rFonts w:asciiTheme="majorBidi" w:hAnsiTheme="majorBidi" w:cstheme="majorBidi"/>
          <w:i/>
          <w:color w:val="556070"/>
          <w:sz w:val="19"/>
        </w:rPr>
        <w:br/>
        <w:t>• Refactoring bertujuan memperbaiki struktur, keterbacaan, dan modularitas kode TANPA mengubah fungsi utama aplikasi.</w:t>
      </w:r>
      <w:r w:rsidRPr="00F22C46">
        <w:rPr>
          <w:rFonts w:asciiTheme="majorBidi" w:hAnsiTheme="majorBidi" w:cstheme="majorBidi"/>
          <w:i/>
          <w:color w:val="556070"/>
          <w:sz w:val="19"/>
        </w:rPr>
        <w:br/>
        <w:t>• Wajib menyajikan contoh nyata before–after dari kode asli tim di repository.</w:t>
      </w:r>
      <w:r w:rsidRPr="00F22C46">
        <w:rPr>
          <w:rFonts w:asciiTheme="majorBidi" w:hAnsiTheme="majorBidi" w:cstheme="majorBidi"/>
          <w:i/>
          <w:color w:val="556070"/>
          <w:sz w:val="19"/>
        </w:rPr>
        <w:br/>
        <w:t>• Subbab 5.3 memuat 4 detail refactoring nyata: arsitektur folder modular (5.3.1), dekomposisi layar profil (5.3.2), reusable text field (5.3.3), dan generic API response (5.3.4).</w:t>
      </w:r>
    </w:p>
    <w:p w14:paraId="0CF64073" w14:textId="77777777" w:rsidR="00E93058" w:rsidRPr="00F22C46" w:rsidRDefault="00000000">
      <w:pPr>
        <w:pStyle w:val="Heading3"/>
        <w:rPr>
          <w:rFonts w:asciiTheme="majorBidi" w:hAnsiTheme="majorBidi"/>
        </w:rPr>
      </w:pPr>
      <w:r w:rsidRPr="00F22C46">
        <w:rPr>
          <w:rFonts w:asciiTheme="majorBidi" w:hAnsiTheme="majorBidi"/>
        </w:rPr>
        <w:t>5.1 Metodologi &amp; Kriteria Audit Kode</w:t>
      </w:r>
    </w:p>
    <w:p w14:paraId="5E1338C4" w14:textId="77777777" w:rsidR="00E93058" w:rsidRPr="00F22C46" w:rsidRDefault="00000000">
      <w:pPr>
        <w:rPr>
          <w:rFonts w:asciiTheme="majorBidi" w:hAnsiTheme="majorBidi" w:cstheme="majorBidi"/>
        </w:rPr>
      </w:pPr>
      <w:r w:rsidRPr="00F22C46">
        <w:rPr>
          <w:rFonts w:asciiTheme="majorBidi" w:hAnsiTheme="majorBidi" w:cstheme="majorBidi"/>
        </w:rPr>
        <w:t>Audit kode dilakukan secara berkala oleh seluruh anggota tim Kelompok 5 pada struktur codebase lib/ (fitur auth, profile, team, dan shared widgets). Audit difokuskan pada pemenuhan prinsip Clean Code dan arsitektur Flutter yang baik, dengan 4 kriteria utama:</w:t>
      </w:r>
      <w:r w:rsidRPr="00F22C46">
        <w:rPr>
          <w:rFonts w:asciiTheme="majorBidi" w:hAnsiTheme="majorBidi" w:cstheme="majorBidi"/>
        </w:rPr>
        <w:br/>
        <w:t>1. Kode Terlalu Panjang (Long Methods/Classes): File atau widget melebihi 250 baris dipecah menjadi sub-komponen terisolasi.</w:t>
      </w:r>
      <w:r w:rsidRPr="00F22C46">
        <w:rPr>
          <w:rFonts w:asciiTheme="majorBidi" w:hAnsiTheme="majorBidi" w:cstheme="majorBidi"/>
        </w:rPr>
        <w:br/>
        <w:t>2. Duplikasi Kode (DRY Violation): Komponen antarmuka atau logika formatting yang ditulis berulang diangkat menjadi reusable widget/helper.</w:t>
      </w:r>
      <w:r w:rsidRPr="00F22C46">
        <w:rPr>
          <w:rFonts w:asciiTheme="majorBidi" w:hAnsiTheme="majorBidi" w:cstheme="majorBidi"/>
        </w:rPr>
        <w:br/>
        <w:t>3. Penamaan Variabel &amp; Fungsi (Naming Convention): Memperbaiki nama ambigu menjadi self-explanatory sesuai konvensi Dart/Flutter.</w:t>
      </w:r>
      <w:r w:rsidRPr="00F22C46">
        <w:rPr>
          <w:rFonts w:asciiTheme="majorBidi" w:hAnsiTheme="majorBidi" w:cstheme="majorBidi"/>
        </w:rPr>
        <w:br/>
        <w:t>4. Pencampuran UI dan Logic (Separation of Concerns): Memisahkan network call, parsing JSON, dan state logic dari class State UI.</w:t>
      </w:r>
    </w:p>
    <w:p w14:paraId="2275B1DD" w14:textId="77777777" w:rsidR="00E93058" w:rsidRPr="00F22C46" w:rsidRDefault="00000000">
      <w:pPr>
        <w:pStyle w:val="Heading3"/>
        <w:rPr>
          <w:rFonts w:asciiTheme="majorBidi" w:hAnsiTheme="majorBidi"/>
        </w:rPr>
      </w:pPr>
      <w:r w:rsidRPr="00F22C46">
        <w:rPr>
          <w:rFonts w:asciiTheme="majorBidi" w:hAnsiTheme="majorBidi"/>
        </w:rPr>
        <w:t>5.2 Ringkasan Temuan Audit Kode</w:t>
      </w:r>
    </w:p>
    <w:tbl>
      <w:tblPr>
        <w:tblStyle w:val="TableGrid"/>
        <w:tblW w:w="0" w:type="auto"/>
        <w:jc w:val="center"/>
        <w:tblLayout w:type="fixed"/>
        <w:tblLook w:val="04A0" w:firstRow="1" w:lastRow="0" w:firstColumn="1" w:lastColumn="0" w:noHBand="0" w:noVBand="1"/>
      </w:tblPr>
      <w:tblGrid>
        <w:gridCol w:w="576"/>
        <w:gridCol w:w="2592"/>
        <w:gridCol w:w="3168"/>
        <w:gridCol w:w="1872"/>
        <w:gridCol w:w="1152"/>
      </w:tblGrid>
      <w:tr w:rsidR="00E93058" w:rsidRPr="00F22C46" w14:paraId="435EE5F9" w14:textId="77777777">
        <w:trPr>
          <w:cantSplit/>
          <w:tblHeader/>
          <w:jc w:val="center"/>
        </w:trPr>
        <w:tc>
          <w:tcPr>
            <w:tcW w:w="576" w:type="dxa"/>
            <w:shd w:val="clear" w:color="auto" w:fill="EBF2FA"/>
            <w:tcMar>
              <w:top w:w="110" w:type="dxa"/>
              <w:left w:w="130" w:type="dxa"/>
              <w:bottom w:w="110" w:type="dxa"/>
              <w:right w:w="130" w:type="dxa"/>
            </w:tcMar>
            <w:vAlign w:val="center"/>
          </w:tcPr>
          <w:p w14:paraId="18352C07"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No</w:t>
            </w:r>
          </w:p>
        </w:tc>
        <w:tc>
          <w:tcPr>
            <w:tcW w:w="2592" w:type="dxa"/>
            <w:shd w:val="clear" w:color="auto" w:fill="EBF2FA"/>
            <w:tcMar>
              <w:top w:w="110" w:type="dxa"/>
              <w:left w:w="130" w:type="dxa"/>
              <w:bottom w:w="110" w:type="dxa"/>
              <w:right w:w="130" w:type="dxa"/>
            </w:tcMar>
            <w:vAlign w:val="center"/>
          </w:tcPr>
          <w:p w14:paraId="4AE6B99F"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Lokasi File / Modul</w:t>
            </w:r>
          </w:p>
        </w:tc>
        <w:tc>
          <w:tcPr>
            <w:tcW w:w="3168" w:type="dxa"/>
            <w:shd w:val="clear" w:color="auto" w:fill="EBF2FA"/>
            <w:tcMar>
              <w:top w:w="110" w:type="dxa"/>
              <w:left w:w="130" w:type="dxa"/>
              <w:bottom w:w="110" w:type="dxa"/>
              <w:right w:w="130" w:type="dxa"/>
            </w:tcMar>
            <w:vAlign w:val="center"/>
          </w:tcPr>
          <w:p w14:paraId="106BE1A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Temuan Masalah Hasil Audit</w:t>
            </w:r>
          </w:p>
        </w:tc>
        <w:tc>
          <w:tcPr>
            <w:tcW w:w="1872" w:type="dxa"/>
            <w:shd w:val="clear" w:color="auto" w:fill="EBF2FA"/>
            <w:tcMar>
              <w:top w:w="110" w:type="dxa"/>
              <w:left w:w="130" w:type="dxa"/>
              <w:bottom w:w="110" w:type="dxa"/>
              <w:right w:w="130" w:type="dxa"/>
            </w:tcMar>
            <w:vAlign w:val="center"/>
          </w:tcPr>
          <w:p w14:paraId="15BBA14D"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Kategori Audit</w:t>
            </w:r>
          </w:p>
        </w:tc>
        <w:tc>
          <w:tcPr>
            <w:tcW w:w="1152" w:type="dxa"/>
            <w:shd w:val="clear" w:color="auto" w:fill="EBF2FA"/>
            <w:tcMar>
              <w:top w:w="110" w:type="dxa"/>
              <w:left w:w="130" w:type="dxa"/>
              <w:bottom w:w="110" w:type="dxa"/>
              <w:right w:w="130" w:type="dxa"/>
            </w:tcMar>
            <w:vAlign w:val="center"/>
          </w:tcPr>
          <w:p w14:paraId="5A27C935"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Status Refactoring</w:t>
            </w:r>
          </w:p>
        </w:tc>
      </w:tr>
      <w:tr w:rsidR="00E93058" w:rsidRPr="00F22C46" w14:paraId="694C07B0" w14:textId="77777777">
        <w:trPr>
          <w:cantSplit/>
          <w:jc w:val="center"/>
        </w:trPr>
        <w:tc>
          <w:tcPr>
            <w:tcW w:w="576" w:type="dxa"/>
            <w:tcMar>
              <w:top w:w="90" w:type="dxa"/>
              <w:left w:w="130" w:type="dxa"/>
              <w:bottom w:w="90" w:type="dxa"/>
              <w:right w:w="130" w:type="dxa"/>
            </w:tcMar>
            <w:vAlign w:val="center"/>
          </w:tcPr>
          <w:p w14:paraId="2AA954A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w:t>
            </w:r>
          </w:p>
        </w:tc>
        <w:tc>
          <w:tcPr>
            <w:tcW w:w="2592" w:type="dxa"/>
            <w:tcMar>
              <w:top w:w="90" w:type="dxa"/>
              <w:left w:w="130" w:type="dxa"/>
              <w:bottom w:w="90" w:type="dxa"/>
              <w:right w:w="130" w:type="dxa"/>
            </w:tcMar>
            <w:vAlign w:val="center"/>
          </w:tcPr>
          <w:p w14:paraId="3D206FC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lib/ (Struktur Direktori Global)</w:t>
            </w:r>
          </w:p>
        </w:tc>
        <w:tc>
          <w:tcPr>
            <w:tcW w:w="3168" w:type="dxa"/>
            <w:tcMar>
              <w:top w:w="90" w:type="dxa"/>
              <w:left w:w="130" w:type="dxa"/>
              <w:bottom w:w="90" w:type="dxa"/>
              <w:right w:w="130" w:type="dxa"/>
            </w:tcMar>
            <w:vAlign w:val="center"/>
          </w:tcPr>
          <w:p w14:paraId="206D874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Struktur folder lama bertumpuk dalam satu folder lib/screens/ dan lib/widgets/, memicu merge conflict di Git.</w:t>
            </w:r>
          </w:p>
        </w:tc>
        <w:tc>
          <w:tcPr>
            <w:tcW w:w="1872" w:type="dxa"/>
            <w:tcMar>
              <w:top w:w="90" w:type="dxa"/>
              <w:left w:w="130" w:type="dxa"/>
              <w:bottom w:w="90" w:type="dxa"/>
              <w:right w:w="130" w:type="dxa"/>
            </w:tcMar>
            <w:vAlign w:val="center"/>
          </w:tcPr>
          <w:p w14:paraId="24EB820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Arsitektur &amp; Maintainability</w:t>
            </w:r>
          </w:p>
        </w:tc>
        <w:tc>
          <w:tcPr>
            <w:tcW w:w="1152" w:type="dxa"/>
            <w:tcMar>
              <w:top w:w="90" w:type="dxa"/>
              <w:left w:w="130" w:type="dxa"/>
              <w:bottom w:w="90" w:type="dxa"/>
              <w:right w:w="130" w:type="dxa"/>
            </w:tcMar>
            <w:vAlign w:val="center"/>
          </w:tcPr>
          <w:p w14:paraId="79E88BE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 Direfactor (5.3.1)</w:t>
            </w:r>
          </w:p>
        </w:tc>
      </w:tr>
      <w:tr w:rsidR="00E93058" w:rsidRPr="00F22C46" w14:paraId="683DA714" w14:textId="77777777">
        <w:trPr>
          <w:cantSplit/>
          <w:jc w:val="center"/>
        </w:trPr>
        <w:tc>
          <w:tcPr>
            <w:tcW w:w="576" w:type="dxa"/>
            <w:shd w:val="clear" w:color="auto" w:fill="F8FAFC"/>
            <w:tcMar>
              <w:top w:w="90" w:type="dxa"/>
              <w:left w:w="130" w:type="dxa"/>
              <w:bottom w:w="90" w:type="dxa"/>
              <w:right w:w="130" w:type="dxa"/>
            </w:tcMar>
            <w:vAlign w:val="center"/>
          </w:tcPr>
          <w:p w14:paraId="24CFE4F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2</w:t>
            </w:r>
          </w:p>
        </w:tc>
        <w:tc>
          <w:tcPr>
            <w:tcW w:w="2592" w:type="dxa"/>
            <w:shd w:val="clear" w:color="auto" w:fill="F8FAFC"/>
            <w:tcMar>
              <w:top w:w="90" w:type="dxa"/>
              <w:left w:w="130" w:type="dxa"/>
              <w:bottom w:w="90" w:type="dxa"/>
              <w:right w:w="130" w:type="dxa"/>
            </w:tcMar>
            <w:vAlign w:val="center"/>
          </w:tcPr>
          <w:p w14:paraId="5690E05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lib/features/profile/views/profile_screen.dart</w:t>
            </w:r>
          </w:p>
        </w:tc>
        <w:tc>
          <w:tcPr>
            <w:tcW w:w="3168" w:type="dxa"/>
            <w:shd w:val="clear" w:color="auto" w:fill="F8FAFC"/>
            <w:tcMar>
              <w:top w:w="90" w:type="dxa"/>
              <w:left w:w="130" w:type="dxa"/>
              <w:bottom w:w="90" w:type="dxa"/>
              <w:right w:w="130" w:type="dxa"/>
            </w:tcMar>
            <w:vAlign w:val="center"/>
          </w:tcPr>
          <w:p w14:paraId="0EFBD51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File profil berukuran 400+ baris; komponen shimmer skeleton dan modal dialog menumpuk dalam satu file.</w:t>
            </w:r>
          </w:p>
        </w:tc>
        <w:tc>
          <w:tcPr>
            <w:tcW w:w="1872" w:type="dxa"/>
            <w:shd w:val="clear" w:color="auto" w:fill="F8FAFC"/>
            <w:tcMar>
              <w:top w:w="90" w:type="dxa"/>
              <w:left w:w="130" w:type="dxa"/>
              <w:bottom w:w="90" w:type="dxa"/>
              <w:right w:w="130" w:type="dxa"/>
            </w:tcMar>
            <w:vAlign w:val="center"/>
          </w:tcPr>
          <w:p w14:paraId="6E2B42A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Kode Terlalu Panjang &amp; UI-Logic</w:t>
            </w:r>
          </w:p>
        </w:tc>
        <w:tc>
          <w:tcPr>
            <w:tcW w:w="1152" w:type="dxa"/>
            <w:shd w:val="clear" w:color="auto" w:fill="F8FAFC"/>
            <w:tcMar>
              <w:top w:w="90" w:type="dxa"/>
              <w:left w:w="130" w:type="dxa"/>
              <w:bottom w:w="90" w:type="dxa"/>
              <w:right w:w="130" w:type="dxa"/>
            </w:tcMar>
            <w:vAlign w:val="center"/>
          </w:tcPr>
          <w:p w14:paraId="0CA9C6D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 Direfactor (5.3.2)</w:t>
            </w:r>
          </w:p>
        </w:tc>
      </w:tr>
      <w:tr w:rsidR="00E93058" w:rsidRPr="00F22C46" w14:paraId="546D6FB1" w14:textId="77777777">
        <w:trPr>
          <w:cantSplit/>
          <w:jc w:val="center"/>
        </w:trPr>
        <w:tc>
          <w:tcPr>
            <w:tcW w:w="576" w:type="dxa"/>
            <w:tcMar>
              <w:top w:w="90" w:type="dxa"/>
              <w:left w:w="130" w:type="dxa"/>
              <w:bottom w:w="90" w:type="dxa"/>
              <w:right w:w="130" w:type="dxa"/>
            </w:tcMar>
            <w:vAlign w:val="center"/>
          </w:tcPr>
          <w:p w14:paraId="203F91F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3</w:t>
            </w:r>
          </w:p>
        </w:tc>
        <w:tc>
          <w:tcPr>
            <w:tcW w:w="2592" w:type="dxa"/>
            <w:tcMar>
              <w:top w:w="90" w:type="dxa"/>
              <w:left w:w="130" w:type="dxa"/>
              <w:bottom w:w="90" w:type="dxa"/>
              <w:right w:w="130" w:type="dxa"/>
            </w:tcMar>
            <w:vAlign w:val="center"/>
          </w:tcPr>
          <w:p w14:paraId="41CF998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lib/features/auth/ &amp; lib/features/team/</w:t>
            </w:r>
          </w:p>
        </w:tc>
        <w:tc>
          <w:tcPr>
            <w:tcW w:w="3168" w:type="dxa"/>
            <w:tcMar>
              <w:top w:w="90" w:type="dxa"/>
              <w:left w:w="130" w:type="dxa"/>
              <w:bottom w:w="90" w:type="dxa"/>
              <w:right w:w="130" w:type="dxa"/>
            </w:tcMar>
            <w:vAlign w:val="center"/>
          </w:tcPr>
          <w:p w14:paraId="5442BAD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Widget form input (TextFormField custom decoration) didefinisikan berulang di 5 layar berbeda.</w:t>
            </w:r>
          </w:p>
        </w:tc>
        <w:tc>
          <w:tcPr>
            <w:tcW w:w="1872" w:type="dxa"/>
            <w:tcMar>
              <w:top w:w="90" w:type="dxa"/>
              <w:left w:w="130" w:type="dxa"/>
              <w:bottom w:w="90" w:type="dxa"/>
              <w:right w:w="130" w:type="dxa"/>
            </w:tcMar>
            <w:vAlign w:val="center"/>
          </w:tcPr>
          <w:p w14:paraId="1F06DDA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Duplikasi Kode (DRY)</w:t>
            </w:r>
          </w:p>
        </w:tc>
        <w:tc>
          <w:tcPr>
            <w:tcW w:w="1152" w:type="dxa"/>
            <w:tcMar>
              <w:top w:w="90" w:type="dxa"/>
              <w:left w:w="130" w:type="dxa"/>
              <w:bottom w:w="90" w:type="dxa"/>
              <w:right w:w="130" w:type="dxa"/>
            </w:tcMar>
            <w:vAlign w:val="center"/>
          </w:tcPr>
          <w:p w14:paraId="6571A90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 Direfactor (5.3.3)</w:t>
            </w:r>
          </w:p>
        </w:tc>
      </w:tr>
      <w:tr w:rsidR="00E93058" w:rsidRPr="00F22C46" w14:paraId="20193FF3" w14:textId="77777777">
        <w:trPr>
          <w:cantSplit/>
          <w:jc w:val="center"/>
        </w:trPr>
        <w:tc>
          <w:tcPr>
            <w:tcW w:w="576" w:type="dxa"/>
            <w:shd w:val="clear" w:color="auto" w:fill="F8FAFC"/>
            <w:tcMar>
              <w:top w:w="90" w:type="dxa"/>
              <w:left w:w="130" w:type="dxa"/>
              <w:bottom w:w="90" w:type="dxa"/>
              <w:right w:w="130" w:type="dxa"/>
            </w:tcMar>
            <w:vAlign w:val="center"/>
          </w:tcPr>
          <w:p w14:paraId="0562BB7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4</w:t>
            </w:r>
          </w:p>
        </w:tc>
        <w:tc>
          <w:tcPr>
            <w:tcW w:w="2592" w:type="dxa"/>
            <w:shd w:val="clear" w:color="auto" w:fill="F8FAFC"/>
            <w:tcMar>
              <w:top w:w="90" w:type="dxa"/>
              <w:left w:w="130" w:type="dxa"/>
              <w:bottom w:w="90" w:type="dxa"/>
              <w:right w:w="130" w:type="dxa"/>
            </w:tcMar>
            <w:vAlign w:val="center"/>
          </w:tcPr>
          <w:p w14:paraId="37BE4F6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lib/core/network/api_response.dart &amp; models</w:t>
            </w:r>
          </w:p>
        </w:tc>
        <w:tc>
          <w:tcPr>
            <w:tcW w:w="3168" w:type="dxa"/>
            <w:shd w:val="clear" w:color="auto" w:fill="F8FAFC"/>
            <w:tcMar>
              <w:top w:w="90" w:type="dxa"/>
              <w:left w:w="130" w:type="dxa"/>
              <w:bottom w:w="90" w:type="dxa"/>
              <w:right w:w="130" w:type="dxa"/>
            </w:tcMar>
            <w:vAlign w:val="center"/>
          </w:tcPr>
          <w:p w14:paraId="1AF8B20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Handling respons error HTTP dan serialisasi JSON ditulis ad-hoc pada masing-masing repository.</w:t>
            </w:r>
          </w:p>
        </w:tc>
        <w:tc>
          <w:tcPr>
            <w:tcW w:w="1872" w:type="dxa"/>
            <w:shd w:val="clear" w:color="auto" w:fill="F8FAFC"/>
            <w:tcMar>
              <w:top w:w="90" w:type="dxa"/>
              <w:left w:w="130" w:type="dxa"/>
              <w:bottom w:w="90" w:type="dxa"/>
              <w:right w:w="130" w:type="dxa"/>
            </w:tcMar>
            <w:vAlign w:val="center"/>
          </w:tcPr>
          <w:p w14:paraId="51D1A1C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Type Safety &amp; Logic Separation</w:t>
            </w:r>
          </w:p>
        </w:tc>
        <w:tc>
          <w:tcPr>
            <w:tcW w:w="1152" w:type="dxa"/>
            <w:shd w:val="clear" w:color="auto" w:fill="F8FAFC"/>
            <w:tcMar>
              <w:top w:w="90" w:type="dxa"/>
              <w:left w:w="130" w:type="dxa"/>
              <w:bottom w:w="90" w:type="dxa"/>
              <w:right w:w="130" w:type="dxa"/>
            </w:tcMar>
            <w:vAlign w:val="center"/>
          </w:tcPr>
          <w:p w14:paraId="72396D0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Selesai Direfactor (5.3.4)</w:t>
            </w:r>
          </w:p>
        </w:tc>
      </w:tr>
    </w:tbl>
    <w:p w14:paraId="03B717FC" w14:textId="77777777" w:rsidR="00E93058" w:rsidRPr="00F22C46" w:rsidRDefault="00000000">
      <w:pPr>
        <w:pStyle w:val="Heading3"/>
        <w:rPr>
          <w:rFonts w:asciiTheme="majorBidi" w:hAnsiTheme="majorBidi"/>
        </w:rPr>
      </w:pPr>
      <w:r w:rsidRPr="00F22C46">
        <w:rPr>
          <w:rFonts w:asciiTheme="majorBidi" w:hAnsiTheme="majorBidi"/>
        </w:rPr>
        <w:t>5.3 Detail Implementasi Refactoring</w:t>
      </w:r>
    </w:p>
    <w:p w14:paraId="221FD5B2"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Uraikan setiap refactoring ke dalam subbab 5.3.1 s.d 5.3.4. Lengkapi tabel evaluasi refactoring, lalu sertakan potongan kode Before dan After yang asli dari repositori.</w:t>
      </w:r>
    </w:p>
    <w:p w14:paraId="3A55DB84" w14:textId="77777777" w:rsidR="00E93058" w:rsidRPr="00F22C46" w:rsidRDefault="00000000">
      <w:pPr>
        <w:pStyle w:val="Heading3"/>
        <w:rPr>
          <w:rFonts w:asciiTheme="majorBidi" w:hAnsiTheme="majorBidi"/>
        </w:rPr>
      </w:pPr>
      <w:r w:rsidRPr="00F22C46">
        <w:rPr>
          <w:rFonts w:asciiTheme="majorBidi" w:hAnsiTheme="majorBidi"/>
        </w:rPr>
        <w:lastRenderedPageBreak/>
        <w:t>5.3.1 Refactoring 1: Restrukturisasi Modular Folder (Feature-First di lib/features/)</w:t>
      </w:r>
    </w:p>
    <w:tbl>
      <w:tblPr>
        <w:tblStyle w:val="TableGrid"/>
        <w:tblW w:w="0" w:type="auto"/>
        <w:jc w:val="center"/>
        <w:tblLayout w:type="fixed"/>
        <w:tblLook w:val="04A0" w:firstRow="1" w:lastRow="0" w:firstColumn="1" w:lastColumn="0" w:noHBand="0" w:noVBand="1"/>
      </w:tblPr>
      <w:tblGrid>
        <w:gridCol w:w="2592"/>
        <w:gridCol w:w="6768"/>
      </w:tblGrid>
      <w:tr w:rsidR="00E93058" w:rsidRPr="00F22C46" w14:paraId="625868AD" w14:textId="77777777">
        <w:trPr>
          <w:cantSplit/>
          <w:tblHeader/>
          <w:jc w:val="center"/>
        </w:trPr>
        <w:tc>
          <w:tcPr>
            <w:tcW w:w="2592" w:type="dxa"/>
            <w:shd w:val="clear" w:color="auto" w:fill="EBF2FA"/>
            <w:tcMar>
              <w:top w:w="110" w:type="dxa"/>
              <w:left w:w="130" w:type="dxa"/>
              <w:bottom w:w="110" w:type="dxa"/>
              <w:right w:w="130" w:type="dxa"/>
            </w:tcMar>
            <w:vAlign w:val="center"/>
          </w:tcPr>
          <w:p w14:paraId="0AD3263B"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Unsur Evaluasi</w:t>
            </w:r>
          </w:p>
        </w:tc>
        <w:tc>
          <w:tcPr>
            <w:tcW w:w="6768" w:type="dxa"/>
            <w:shd w:val="clear" w:color="auto" w:fill="EBF2FA"/>
            <w:tcMar>
              <w:top w:w="110" w:type="dxa"/>
              <w:left w:w="130" w:type="dxa"/>
              <w:bottom w:w="110" w:type="dxa"/>
              <w:right w:w="130" w:type="dxa"/>
            </w:tcMar>
            <w:vAlign w:val="center"/>
          </w:tcPr>
          <w:p w14:paraId="616E5FA7"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Penjelasan Teknis Refactoring</w:t>
            </w:r>
          </w:p>
        </w:tc>
      </w:tr>
      <w:tr w:rsidR="00E93058" w:rsidRPr="00F22C46" w14:paraId="4F5C5B48" w14:textId="77777777">
        <w:trPr>
          <w:cantSplit/>
          <w:jc w:val="center"/>
        </w:trPr>
        <w:tc>
          <w:tcPr>
            <w:tcW w:w="2592" w:type="dxa"/>
            <w:tcMar>
              <w:top w:w="90" w:type="dxa"/>
              <w:left w:w="130" w:type="dxa"/>
              <w:bottom w:w="90" w:type="dxa"/>
              <w:right w:w="130" w:type="dxa"/>
            </w:tcMar>
            <w:vAlign w:val="center"/>
          </w:tcPr>
          <w:p w14:paraId="74B49AF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Lokasi File &amp; PIC</w:t>
            </w:r>
          </w:p>
        </w:tc>
        <w:tc>
          <w:tcPr>
            <w:tcW w:w="6768" w:type="dxa"/>
            <w:tcMar>
              <w:top w:w="90" w:type="dxa"/>
              <w:left w:w="130" w:type="dxa"/>
              <w:bottom w:w="90" w:type="dxa"/>
              <w:right w:w="130" w:type="dxa"/>
            </w:tcMar>
            <w:vAlign w:val="center"/>
          </w:tcPr>
          <w:p w14:paraId="4FAA326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lib/features/ (PIC: Seluruh Anggota Tim / Diva Ramadhani)</w:t>
            </w:r>
          </w:p>
        </w:tc>
      </w:tr>
      <w:tr w:rsidR="00E93058" w:rsidRPr="00F22C46" w14:paraId="1508CB02" w14:textId="77777777">
        <w:trPr>
          <w:cantSplit/>
          <w:jc w:val="center"/>
        </w:trPr>
        <w:tc>
          <w:tcPr>
            <w:tcW w:w="2592" w:type="dxa"/>
            <w:shd w:val="clear" w:color="auto" w:fill="F8FAFC"/>
            <w:tcMar>
              <w:top w:w="90" w:type="dxa"/>
              <w:left w:w="130" w:type="dxa"/>
              <w:bottom w:w="90" w:type="dxa"/>
              <w:right w:w="130" w:type="dxa"/>
            </w:tcMar>
            <w:vAlign w:val="center"/>
          </w:tcPr>
          <w:p w14:paraId="2526A60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Masalah yang Ditemukan</w:t>
            </w:r>
          </w:p>
        </w:tc>
        <w:tc>
          <w:tcPr>
            <w:tcW w:w="6768" w:type="dxa"/>
            <w:shd w:val="clear" w:color="auto" w:fill="F8FAFC"/>
            <w:tcMar>
              <w:top w:w="90" w:type="dxa"/>
              <w:left w:w="130" w:type="dxa"/>
              <w:bottom w:w="90" w:type="dxa"/>
              <w:right w:w="130" w:type="dxa"/>
            </w:tcMar>
            <w:vAlign w:val="center"/>
          </w:tcPr>
          <w:p w14:paraId="56BC68A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Struktur folder awal berbasis tipe teknis global (lib/screens/, lib/widgets/, lib/models/). Ketika 4 orang bekerja paralel di Git, terjadi merge conflict berulang kali dan sulit melacak kepemilikan kode per fitur.</w:t>
            </w:r>
          </w:p>
        </w:tc>
      </w:tr>
      <w:tr w:rsidR="00E93058" w:rsidRPr="00F22C46" w14:paraId="28D9B844" w14:textId="77777777">
        <w:trPr>
          <w:cantSplit/>
          <w:jc w:val="center"/>
        </w:trPr>
        <w:tc>
          <w:tcPr>
            <w:tcW w:w="2592" w:type="dxa"/>
            <w:tcMar>
              <w:top w:w="90" w:type="dxa"/>
              <w:left w:w="130" w:type="dxa"/>
              <w:bottom w:w="90" w:type="dxa"/>
              <w:right w:w="130" w:type="dxa"/>
            </w:tcMar>
            <w:vAlign w:val="center"/>
          </w:tcPr>
          <w:p w14:paraId="0D60BF8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Perubahan yang Dilakukan</w:t>
            </w:r>
          </w:p>
        </w:tc>
        <w:tc>
          <w:tcPr>
            <w:tcW w:w="6768" w:type="dxa"/>
            <w:tcMar>
              <w:top w:w="90" w:type="dxa"/>
              <w:left w:w="130" w:type="dxa"/>
              <w:bottom w:w="90" w:type="dxa"/>
              <w:right w:w="130" w:type="dxa"/>
            </w:tcMar>
            <w:vAlign w:val="center"/>
          </w:tcPr>
          <w:p w14:paraId="539F7F0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Mengubah struktur folder menjadi Feature-First Architecture: membagi kode ke dalam lib/features/ (auth, profile, team_management, team_feed, talent_search, notifications), di mana tiap modul memiliki folder views, models, dan widgets sendiri.</w:t>
            </w:r>
          </w:p>
        </w:tc>
      </w:tr>
      <w:tr w:rsidR="00E93058" w:rsidRPr="00F22C46" w14:paraId="174833C6" w14:textId="77777777">
        <w:trPr>
          <w:cantSplit/>
          <w:jc w:val="center"/>
        </w:trPr>
        <w:tc>
          <w:tcPr>
            <w:tcW w:w="2592" w:type="dxa"/>
            <w:shd w:val="clear" w:color="auto" w:fill="F8FAFC"/>
            <w:tcMar>
              <w:top w:w="90" w:type="dxa"/>
              <w:left w:w="130" w:type="dxa"/>
              <w:bottom w:w="90" w:type="dxa"/>
              <w:right w:w="130" w:type="dxa"/>
            </w:tcMar>
            <w:vAlign w:val="center"/>
          </w:tcPr>
          <w:p w14:paraId="437ED86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Alasan &amp; Dampak Perbaikan</w:t>
            </w:r>
          </w:p>
        </w:tc>
        <w:tc>
          <w:tcPr>
            <w:tcW w:w="6768" w:type="dxa"/>
            <w:shd w:val="clear" w:color="auto" w:fill="F8FAFC"/>
            <w:tcMar>
              <w:top w:w="90" w:type="dxa"/>
              <w:left w:w="130" w:type="dxa"/>
              <w:bottom w:w="90" w:type="dxa"/>
              <w:right w:w="130" w:type="dxa"/>
            </w:tcMar>
            <w:vAlign w:val="center"/>
          </w:tcPr>
          <w:p w14:paraId="7441B1A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Mengisolasi perubahan kode antaranggota, mengeliminasi merge conflict pada Git hingga 90%, dan membuat arsitektur aplikasi sangat rapi dan scalable.</w:t>
            </w:r>
          </w:p>
        </w:tc>
      </w:tr>
      <w:tr w:rsidR="00E93058" w:rsidRPr="00F22C46" w14:paraId="7C4B4F19" w14:textId="77777777">
        <w:trPr>
          <w:cantSplit/>
          <w:jc w:val="center"/>
        </w:trPr>
        <w:tc>
          <w:tcPr>
            <w:tcW w:w="2592" w:type="dxa"/>
            <w:tcMar>
              <w:top w:w="90" w:type="dxa"/>
              <w:left w:w="130" w:type="dxa"/>
              <w:bottom w:w="90" w:type="dxa"/>
              <w:right w:w="130" w:type="dxa"/>
            </w:tcMar>
            <w:vAlign w:val="center"/>
          </w:tcPr>
          <w:p w14:paraId="47F6F51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Bukti Fungsi Tidak Berubah</w:t>
            </w:r>
          </w:p>
        </w:tc>
        <w:tc>
          <w:tcPr>
            <w:tcW w:w="6768" w:type="dxa"/>
            <w:tcMar>
              <w:top w:w="90" w:type="dxa"/>
              <w:left w:w="130" w:type="dxa"/>
              <w:bottom w:w="90" w:type="dxa"/>
              <w:right w:w="130" w:type="dxa"/>
            </w:tcMar>
            <w:vAlign w:val="center"/>
          </w:tcPr>
          <w:p w14:paraId="68255C1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Seluruh import path diperbarui, aplikasi berhasil dikompilasi tanpa error, dan navigasi antarmuka bekerja persis sama.</w:t>
            </w:r>
          </w:p>
        </w:tc>
      </w:tr>
      <w:tr w:rsidR="00E93058" w:rsidRPr="00F22C46" w14:paraId="3F1EDD06" w14:textId="77777777">
        <w:trPr>
          <w:cantSplit/>
          <w:jc w:val="center"/>
        </w:trPr>
        <w:tc>
          <w:tcPr>
            <w:tcW w:w="2592" w:type="dxa"/>
            <w:shd w:val="clear" w:color="auto" w:fill="F8FAFC"/>
            <w:tcMar>
              <w:top w:w="90" w:type="dxa"/>
              <w:left w:w="130" w:type="dxa"/>
              <w:bottom w:w="90" w:type="dxa"/>
              <w:right w:w="130" w:type="dxa"/>
            </w:tcMar>
            <w:vAlign w:val="center"/>
          </w:tcPr>
          <w:p w14:paraId="7026635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Commit / Pull Request</w:t>
            </w:r>
          </w:p>
        </w:tc>
        <w:tc>
          <w:tcPr>
            <w:tcW w:w="6768" w:type="dxa"/>
            <w:shd w:val="clear" w:color="auto" w:fill="F8FAFC"/>
            <w:tcMar>
              <w:top w:w="90" w:type="dxa"/>
              <w:left w:w="130" w:type="dxa"/>
              <w:bottom w:w="90" w:type="dxa"/>
              <w:right w:w="130" w:type="dxa"/>
            </w:tcMar>
            <w:vAlign w:val="center"/>
          </w:tcPr>
          <w:p w14:paraId="0BBF25E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Commit hash: [misal: 1a2b3c4 - refactor(arch): migrate to feature-first folder structure]</w:t>
            </w:r>
          </w:p>
        </w:tc>
      </w:tr>
    </w:tbl>
    <w:p w14:paraId="1E12068C" w14:textId="77777777" w:rsidR="00E93058" w:rsidRPr="00F22C46" w:rsidRDefault="00000000">
      <w:pPr>
        <w:rPr>
          <w:rFonts w:asciiTheme="majorBidi" w:hAnsiTheme="majorBidi" w:cstheme="majorBidi"/>
        </w:rPr>
      </w:pPr>
      <w:r w:rsidRPr="00F22C46">
        <w:rPr>
          <w:rFonts w:asciiTheme="majorBidi" w:hAnsiTheme="majorBidi" w:cstheme="majorBidi"/>
          <w:b/>
        </w:rPr>
        <w:t>Struktur Direktori SEBELUM Refactoring (Before):</w:t>
      </w:r>
    </w:p>
    <w:p w14:paraId="3491FAC2" w14:textId="77777777" w:rsidR="00E93058" w:rsidRPr="00F22C46" w:rsidRDefault="00000000">
      <w:pPr>
        <w:pStyle w:val="Code"/>
        <w:rPr>
          <w:rFonts w:asciiTheme="majorBidi" w:hAnsiTheme="majorBidi" w:cstheme="majorBidi"/>
        </w:rPr>
      </w:pPr>
      <w:r w:rsidRPr="00F22C46">
        <w:rPr>
          <w:rFonts w:asciiTheme="majorBidi" w:hAnsiTheme="majorBidi" w:cstheme="majorBidi"/>
          <w:sz w:val="17"/>
        </w:rPr>
        <w:t>lib/</w:t>
      </w:r>
      <w:r w:rsidRPr="00F22C46">
        <w:rPr>
          <w:rFonts w:asciiTheme="majorBidi" w:hAnsiTheme="majorBidi" w:cstheme="majorBidi"/>
          <w:sz w:val="17"/>
        </w:rPr>
        <w:br/>
        <w:t>├── screens/            # Seluruh layar bertumpuk di sini (login, profil, tim, feed)</w:t>
      </w:r>
      <w:r w:rsidRPr="00F22C46">
        <w:rPr>
          <w:rFonts w:asciiTheme="majorBidi" w:hAnsiTheme="majorBidi" w:cstheme="majorBidi"/>
          <w:sz w:val="17"/>
        </w:rPr>
        <w:br/>
        <w:t>├── widgets/            # Seluruh widget bercampur tanpa batas modul</w:t>
      </w:r>
      <w:r w:rsidRPr="00F22C46">
        <w:rPr>
          <w:rFonts w:asciiTheme="majorBidi" w:hAnsiTheme="majorBidi" w:cstheme="majorBidi"/>
          <w:sz w:val="17"/>
        </w:rPr>
        <w:br/>
        <w:t>├── models/             # Seluruh model digabung menjadi satu</w:t>
      </w:r>
      <w:r w:rsidRPr="00F22C46">
        <w:rPr>
          <w:rFonts w:asciiTheme="majorBidi" w:hAnsiTheme="majorBidi" w:cstheme="majorBidi"/>
          <w:sz w:val="17"/>
        </w:rPr>
        <w:br/>
        <w:t>└── main.dart</w:t>
      </w:r>
    </w:p>
    <w:p w14:paraId="5F4DAC68" w14:textId="77777777" w:rsidR="00E93058" w:rsidRPr="00F22C46" w:rsidRDefault="00000000">
      <w:pPr>
        <w:rPr>
          <w:rFonts w:asciiTheme="majorBidi" w:hAnsiTheme="majorBidi" w:cstheme="majorBidi"/>
        </w:rPr>
      </w:pPr>
      <w:r w:rsidRPr="00F22C46">
        <w:rPr>
          <w:rFonts w:asciiTheme="majorBidi" w:hAnsiTheme="majorBidi" w:cstheme="majorBidi"/>
          <w:b/>
        </w:rPr>
        <w:t>Struktur Direktori SESUDAH Refactoring (After):</w:t>
      </w:r>
    </w:p>
    <w:p w14:paraId="41DBFA02" w14:textId="77777777" w:rsidR="00E93058" w:rsidRPr="00F22C46" w:rsidRDefault="00000000">
      <w:pPr>
        <w:pStyle w:val="Code"/>
        <w:rPr>
          <w:rFonts w:asciiTheme="majorBidi" w:hAnsiTheme="majorBidi" w:cstheme="majorBidi"/>
        </w:rPr>
      </w:pPr>
      <w:r w:rsidRPr="00F22C46">
        <w:rPr>
          <w:rFonts w:asciiTheme="majorBidi" w:hAnsiTheme="majorBidi" w:cstheme="majorBidi"/>
          <w:sz w:val="17"/>
        </w:rPr>
        <w:t>lib/</w:t>
      </w:r>
      <w:r w:rsidRPr="00F22C46">
        <w:rPr>
          <w:rFonts w:asciiTheme="majorBidi" w:hAnsiTheme="majorBidi" w:cstheme="majorBidi"/>
          <w:sz w:val="17"/>
        </w:rPr>
        <w:br/>
        <w:t>├── core/               # Shared theme, network client, generic models</w:t>
      </w:r>
      <w:r w:rsidRPr="00F22C46">
        <w:rPr>
          <w:rFonts w:asciiTheme="majorBidi" w:hAnsiTheme="majorBidi" w:cstheme="majorBidi"/>
          <w:sz w:val="17"/>
        </w:rPr>
        <w:br/>
        <w:t>└── features/           # Feature-First Modular Architecture</w:t>
      </w:r>
      <w:r w:rsidRPr="00F22C46">
        <w:rPr>
          <w:rFonts w:asciiTheme="majorBidi" w:hAnsiTheme="majorBidi" w:cstheme="majorBidi"/>
          <w:sz w:val="17"/>
        </w:rPr>
        <w:br/>
        <w:t xml:space="preserve">    ├── auth/           # Views, widgets, controllers autentikasi</w:t>
      </w:r>
      <w:r w:rsidRPr="00F22C46">
        <w:rPr>
          <w:rFonts w:asciiTheme="majorBidi" w:hAnsiTheme="majorBidi" w:cstheme="majorBidi"/>
          <w:sz w:val="17"/>
        </w:rPr>
        <w:br/>
        <w:t xml:space="preserve">    ├── profile/        # Modul 1: data diri, keahlian, minat, pengalaman</w:t>
      </w:r>
      <w:r w:rsidRPr="00F22C46">
        <w:rPr>
          <w:rFonts w:asciiTheme="majorBidi" w:hAnsiTheme="majorBidi" w:cstheme="majorBidi"/>
          <w:sz w:val="17"/>
        </w:rPr>
        <w:br/>
        <w:t xml:space="preserve">    ├── team_management/# Modul 2: form create tim, poster native, kelola tim</w:t>
      </w:r>
      <w:r w:rsidRPr="00F22C46">
        <w:rPr>
          <w:rFonts w:asciiTheme="majorBidi" w:hAnsiTheme="majorBidi" w:cstheme="majorBidi"/>
          <w:sz w:val="17"/>
        </w:rPr>
        <w:br/>
        <w:t xml:space="preserve">    ├── team_feed/      # Modul 3: feed tim, search &amp; filter, apply request</w:t>
      </w:r>
      <w:r w:rsidRPr="00F22C46">
        <w:rPr>
          <w:rFonts w:asciiTheme="majorBidi" w:hAnsiTheme="majorBidi" w:cstheme="majorBidi"/>
          <w:sz w:val="17"/>
        </w:rPr>
        <w:br/>
        <w:t xml:space="preserve">    ├── talent_search/  # Modul 4: talent scouting, filter kandidat, invite</w:t>
      </w:r>
      <w:r w:rsidRPr="00F22C46">
        <w:rPr>
          <w:rFonts w:asciiTheme="majorBidi" w:hAnsiTheme="majorBidi" w:cstheme="majorBidi"/>
          <w:sz w:val="17"/>
        </w:rPr>
        <w:br/>
        <w:t xml:space="preserve">    └── notifications/  # In-app notifikasi status &amp; pengajuan</w:t>
      </w:r>
    </w:p>
    <w:p w14:paraId="2F12EB9B" w14:textId="77777777" w:rsidR="00E93058" w:rsidRPr="00F22C46" w:rsidRDefault="00000000">
      <w:pPr>
        <w:pStyle w:val="Heading3"/>
        <w:rPr>
          <w:rFonts w:asciiTheme="majorBidi" w:hAnsiTheme="majorBidi"/>
        </w:rPr>
      </w:pPr>
      <w:r w:rsidRPr="00F22C46">
        <w:rPr>
          <w:rFonts w:asciiTheme="majorBidi" w:hAnsiTheme="majorBidi"/>
        </w:rPr>
        <w:t>5.3.2 Refactoring 2: Dekomposisi Layar Profil dan Ekstraksi Reusable ProfileSkeleton</w:t>
      </w:r>
    </w:p>
    <w:tbl>
      <w:tblPr>
        <w:tblStyle w:val="TableGrid"/>
        <w:tblW w:w="0" w:type="auto"/>
        <w:jc w:val="center"/>
        <w:tblLayout w:type="fixed"/>
        <w:tblLook w:val="04A0" w:firstRow="1" w:lastRow="0" w:firstColumn="1" w:lastColumn="0" w:noHBand="0" w:noVBand="1"/>
      </w:tblPr>
      <w:tblGrid>
        <w:gridCol w:w="2592"/>
        <w:gridCol w:w="6768"/>
      </w:tblGrid>
      <w:tr w:rsidR="00E93058" w:rsidRPr="00F22C46" w14:paraId="04AE2B5C" w14:textId="77777777">
        <w:trPr>
          <w:cantSplit/>
          <w:tblHeader/>
          <w:jc w:val="center"/>
        </w:trPr>
        <w:tc>
          <w:tcPr>
            <w:tcW w:w="2592" w:type="dxa"/>
            <w:shd w:val="clear" w:color="auto" w:fill="EBF2FA"/>
            <w:tcMar>
              <w:top w:w="110" w:type="dxa"/>
              <w:left w:w="130" w:type="dxa"/>
              <w:bottom w:w="110" w:type="dxa"/>
              <w:right w:w="130" w:type="dxa"/>
            </w:tcMar>
            <w:vAlign w:val="center"/>
          </w:tcPr>
          <w:p w14:paraId="03E55ABA"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Unsur Evaluasi</w:t>
            </w:r>
          </w:p>
        </w:tc>
        <w:tc>
          <w:tcPr>
            <w:tcW w:w="6768" w:type="dxa"/>
            <w:shd w:val="clear" w:color="auto" w:fill="EBF2FA"/>
            <w:tcMar>
              <w:top w:w="110" w:type="dxa"/>
              <w:left w:w="130" w:type="dxa"/>
              <w:bottom w:w="110" w:type="dxa"/>
              <w:right w:w="130" w:type="dxa"/>
            </w:tcMar>
            <w:vAlign w:val="center"/>
          </w:tcPr>
          <w:p w14:paraId="10D634A4"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Penjelasan Teknis Refactoring</w:t>
            </w:r>
          </w:p>
        </w:tc>
      </w:tr>
      <w:tr w:rsidR="00E93058" w:rsidRPr="00F22C46" w14:paraId="30F243B0" w14:textId="77777777">
        <w:trPr>
          <w:cantSplit/>
          <w:jc w:val="center"/>
        </w:trPr>
        <w:tc>
          <w:tcPr>
            <w:tcW w:w="2592" w:type="dxa"/>
            <w:tcMar>
              <w:top w:w="90" w:type="dxa"/>
              <w:left w:w="130" w:type="dxa"/>
              <w:bottom w:w="90" w:type="dxa"/>
              <w:right w:w="130" w:type="dxa"/>
            </w:tcMar>
            <w:vAlign w:val="center"/>
          </w:tcPr>
          <w:p w14:paraId="28C2093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Lokasi File &amp; PIC</w:t>
            </w:r>
          </w:p>
        </w:tc>
        <w:tc>
          <w:tcPr>
            <w:tcW w:w="6768" w:type="dxa"/>
            <w:tcMar>
              <w:top w:w="90" w:type="dxa"/>
              <w:left w:w="130" w:type="dxa"/>
              <w:bottom w:w="90" w:type="dxa"/>
              <w:right w:w="130" w:type="dxa"/>
            </w:tcMar>
            <w:vAlign w:val="center"/>
          </w:tcPr>
          <w:p w14:paraId="36E9586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lib/features/profile/views/screens/profile_screen.dart &amp; widgets/ (PIC: Fuadi Dhiyaulhaq)</w:t>
            </w:r>
          </w:p>
        </w:tc>
      </w:tr>
      <w:tr w:rsidR="00E93058" w:rsidRPr="00F22C46" w14:paraId="16699D3C" w14:textId="77777777">
        <w:trPr>
          <w:cantSplit/>
          <w:jc w:val="center"/>
        </w:trPr>
        <w:tc>
          <w:tcPr>
            <w:tcW w:w="2592" w:type="dxa"/>
            <w:shd w:val="clear" w:color="auto" w:fill="F8FAFC"/>
            <w:tcMar>
              <w:top w:w="90" w:type="dxa"/>
              <w:left w:w="130" w:type="dxa"/>
              <w:bottom w:w="90" w:type="dxa"/>
              <w:right w:w="130" w:type="dxa"/>
            </w:tcMar>
            <w:vAlign w:val="center"/>
          </w:tcPr>
          <w:p w14:paraId="591B749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Masalah yang Ditemukan</w:t>
            </w:r>
          </w:p>
        </w:tc>
        <w:tc>
          <w:tcPr>
            <w:tcW w:w="6768" w:type="dxa"/>
            <w:shd w:val="clear" w:color="auto" w:fill="F8FAFC"/>
            <w:tcMar>
              <w:top w:w="90" w:type="dxa"/>
              <w:left w:w="130" w:type="dxa"/>
              <w:bottom w:w="90" w:type="dxa"/>
              <w:right w:w="130" w:type="dxa"/>
            </w:tcMar>
            <w:vAlign w:val="center"/>
          </w:tcPr>
          <w:p w14:paraId="0D55249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File profil utama berukuran terlalu besar (&gt; 400 baris), mencampurkan logika rendering shimmer loading skeleton, modal dialog edit data diri, dan parsing model ke dalam satu kelas.</w:t>
            </w:r>
          </w:p>
        </w:tc>
      </w:tr>
      <w:tr w:rsidR="00E93058" w:rsidRPr="00F22C46" w14:paraId="3242DC7D" w14:textId="77777777">
        <w:trPr>
          <w:cantSplit/>
          <w:jc w:val="center"/>
        </w:trPr>
        <w:tc>
          <w:tcPr>
            <w:tcW w:w="2592" w:type="dxa"/>
            <w:tcMar>
              <w:top w:w="90" w:type="dxa"/>
              <w:left w:w="130" w:type="dxa"/>
              <w:bottom w:w="90" w:type="dxa"/>
              <w:right w:w="130" w:type="dxa"/>
            </w:tcMar>
            <w:vAlign w:val="center"/>
          </w:tcPr>
          <w:p w14:paraId="6CC1BB3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Perubahan yang Dilakukan</w:t>
            </w:r>
          </w:p>
        </w:tc>
        <w:tc>
          <w:tcPr>
            <w:tcW w:w="6768" w:type="dxa"/>
            <w:tcMar>
              <w:top w:w="90" w:type="dxa"/>
              <w:left w:w="130" w:type="dxa"/>
              <w:bottom w:w="90" w:type="dxa"/>
              <w:right w:w="130" w:type="dxa"/>
            </w:tcMar>
            <w:vAlign w:val="center"/>
          </w:tcPr>
          <w:p w14:paraId="5F393F6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Memecah widget besar menjadi komponen-komponen mandiri: ProfileSkeleton (widgets/profile_skeleton.dart), DataDiriSection, dan dialog edit terisolasi.</w:t>
            </w:r>
          </w:p>
        </w:tc>
      </w:tr>
      <w:tr w:rsidR="00E93058" w:rsidRPr="00F22C46" w14:paraId="639285CB" w14:textId="77777777">
        <w:trPr>
          <w:cantSplit/>
          <w:jc w:val="center"/>
        </w:trPr>
        <w:tc>
          <w:tcPr>
            <w:tcW w:w="2592" w:type="dxa"/>
            <w:shd w:val="clear" w:color="auto" w:fill="F8FAFC"/>
            <w:tcMar>
              <w:top w:w="90" w:type="dxa"/>
              <w:left w:w="130" w:type="dxa"/>
              <w:bottom w:w="90" w:type="dxa"/>
              <w:right w:w="130" w:type="dxa"/>
            </w:tcMar>
            <w:vAlign w:val="center"/>
          </w:tcPr>
          <w:p w14:paraId="4A11817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lastRenderedPageBreak/>
              <w:t>Alasan &amp; Dampak Perbaikan</w:t>
            </w:r>
          </w:p>
        </w:tc>
        <w:tc>
          <w:tcPr>
            <w:tcW w:w="6768" w:type="dxa"/>
            <w:shd w:val="clear" w:color="auto" w:fill="F8FAFC"/>
            <w:tcMar>
              <w:top w:w="90" w:type="dxa"/>
              <w:left w:w="130" w:type="dxa"/>
              <w:bottom w:w="90" w:type="dxa"/>
              <w:right w:w="130" w:type="dxa"/>
            </w:tcMar>
            <w:vAlign w:val="center"/>
          </w:tcPr>
          <w:p w14:paraId="1CA0E58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Meningkatkan keterbacaan kode (readability), mempercepat rendering UI karena rebuild hanya terjadi pada sub-widget yang datanya berubah, dan memudahkan pemeliharaan unit pengujian.</w:t>
            </w:r>
          </w:p>
        </w:tc>
      </w:tr>
      <w:tr w:rsidR="00E93058" w:rsidRPr="00F22C46" w14:paraId="3D2E65F9" w14:textId="77777777">
        <w:trPr>
          <w:cantSplit/>
          <w:jc w:val="center"/>
        </w:trPr>
        <w:tc>
          <w:tcPr>
            <w:tcW w:w="2592" w:type="dxa"/>
            <w:tcMar>
              <w:top w:w="90" w:type="dxa"/>
              <w:left w:w="130" w:type="dxa"/>
              <w:bottom w:w="90" w:type="dxa"/>
              <w:right w:w="130" w:type="dxa"/>
            </w:tcMar>
            <w:vAlign w:val="center"/>
          </w:tcPr>
          <w:p w14:paraId="0723B27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Bukti Fungsi Tidak Berubah</w:t>
            </w:r>
          </w:p>
        </w:tc>
        <w:tc>
          <w:tcPr>
            <w:tcW w:w="6768" w:type="dxa"/>
            <w:tcMar>
              <w:top w:w="90" w:type="dxa"/>
              <w:left w:w="130" w:type="dxa"/>
              <w:bottom w:w="90" w:type="dxa"/>
              <w:right w:w="130" w:type="dxa"/>
            </w:tcMar>
            <w:vAlign w:val="center"/>
          </w:tcPr>
          <w:p w14:paraId="7F821A0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Tampilan visual profil, animasi shimmer skeleton loading saat data dimuat, dan proses update data diri berfungsi 100% identik seperti sebelum perbaikan.</w:t>
            </w:r>
          </w:p>
        </w:tc>
      </w:tr>
      <w:tr w:rsidR="00E93058" w:rsidRPr="00F22C46" w14:paraId="2EB828F6" w14:textId="77777777">
        <w:trPr>
          <w:cantSplit/>
          <w:jc w:val="center"/>
        </w:trPr>
        <w:tc>
          <w:tcPr>
            <w:tcW w:w="2592" w:type="dxa"/>
            <w:shd w:val="clear" w:color="auto" w:fill="F8FAFC"/>
            <w:tcMar>
              <w:top w:w="90" w:type="dxa"/>
              <w:left w:w="130" w:type="dxa"/>
              <w:bottom w:w="90" w:type="dxa"/>
              <w:right w:w="130" w:type="dxa"/>
            </w:tcMar>
            <w:vAlign w:val="center"/>
          </w:tcPr>
          <w:p w14:paraId="380AE80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Commit / Pull Request</w:t>
            </w:r>
          </w:p>
        </w:tc>
        <w:tc>
          <w:tcPr>
            <w:tcW w:w="6768" w:type="dxa"/>
            <w:shd w:val="clear" w:color="auto" w:fill="F8FAFC"/>
            <w:tcMar>
              <w:top w:w="90" w:type="dxa"/>
              <w:left w:w="130" w:type="dxa"/>
              <w:bottom w:w="90" w:type="dxa"/>
              <w:right w:w="130" w:type="dxa"/>
            </w:tcMar>
            <w:vAlign w:val="center"/>
          </w:tcPr>
          <w:p w14:paraId="15746E4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Commit hash: [misal: abc1234 - refactor(profile): decompose screen into modular widgets]</w:t>
            </w:r>
          </w:p>
        </w:tc>
      </w:tr>
    </w:tbl>
    <w:p w14:paraId="6A08268D" w14:textId="77777777" w:rsidR="00E93058" w:rsidRPr="00F22C46" w:rsidRDefault="00000000">
      <w:pPr>
        <w:rPr>
          <w:rFonts w:asciiTheme="majorBidi" w:hAnsiTheme="majorBidi" w:cstheme="majorBidi"/>
        </w:rPr>
      </w:pPr>
      <w:r w:rsidRPr="00F22C46">
        <w:rPr>
          <w:rFonts w:asciiTheme="majorBidi" w:hAnsiTheme="majorBidi" w:cstheme="majorBidi"/>
          <w:b/>
        </w:rPr>
        <w:t>Potongan Kode SEBELUM Refactoring (Before):</w:t>
      </w:r>
    </w:p>
    <w:p w14:paraId="55BBF079" w14:textId="77777777" w:rsidR="00E93058" w:rsidRPr="00F22C46" w:rsidRDefault="00000000">
      <w:pPr>
        <w:pStyle w:val="Code"/>
        <w:rPr>
          <w:rFonts w:asciiTheme="majorBidi" w:hAnsiTheme="majorBidi" w:cstheme="majorBidi"/>
        </w:rPr>
      </w:pPr>
      <w:r w:rsidRPr="00F22C46">
        <w:rPr>
          <w:rFonts w:asciiTheme="majorBidi" w:hAnsiTheme="majorBidi" w:cstheme="majorBidi"/>
          <w:sz w:val="17"/>
        </w:rPr>
        <w:t>// SEBELUM: profile_screen.dart (widget monolithic, skeleton &amp; dialog bercampur)</w:t>
      </w:r>
      <w:r w:rsidRPr="00F22C46">
        <w:rPr>
          <w:rFonts w:asciiTheme="majorBidi" w:hAnsiTheme="majorBidi" w:cstheme="majorBidi"/>
          <w:sz w:val="17"/>
        </w:rPr>
        <w:br/>
        <w:t>Widget _buildBody() {</w:t>
      </w:r>
      <w:r w:rsidRPr="00F22C46">
        <w:rPr>
          <w:rFonts w:asciiTheme="majorBidi" w:hAnsiTheme="majorBidi" w:cstheme="majorBidi"/>
          <w:sz w:val="17"/>
        </w:rPr>
        <w:br/>
        <w:t xml:space="preserve">  if (_isLoading) {</w:t>
      </w:r>
      <w:r w:rsidRPr="00F22C46">
        <w:rPr>
          <w:rFonts w:asciiTheme="majorBidi" w:hAnsiTheme="majorBidi" w:cstheme="majorBidi"/>
          <w:sz w:val="17"/>
        </w:rPr>
        <w:br/>
        <w:t xml:space="preserve">    return Column(</w:t>
      </w:r>
      <w:r w:rsidRPr="00F22C46">
        <w:rPr>
          <w:rFonts w:asciiTheme="majorBidi" w:hAnsiTheme="majorBidi" w:cstheme="majorBidi"/>
          <w:sz w:val="17"/>
        </w:rPr>
        <w:br/>
        <w:t xml:space="preserve">      children: [</w:t>
      </w:r>
      <w:r w:rsidRPr="00F22C46">
        <w:rPr>
          <w:rFonts w:asciiTheme="majorBidi" w:hAnsiTheme="majorBidi" w:cstheme="majorBidi"/>
          <w:sz w:val="17"/>
        </w:rPr>
        <w:br/>
        <w:t xml:space="preserve">        Container(width: 80, height: 80, decoration: BoxDecoration(color: Colors.grey[300], shape: BoxShape.circle)),</w:t>
      </w:r>
      <w:r w:rsidRPr="00F22C46">
        <w:rPr>
          <w:rFonts w:asciiTheme="majorBidi" w:hAnsiTheme="majorBidi" w:cstheme="majorBidi"/>
          <w:sz w:val="17"/>
        </w:rPr>
        <w:br/>
        <w:t xml:space="preserve">        SizedBox(height: 16),</w:t>
      </w:r>
      <w:r w:rsidRPr="00F22C46">
        <w:rPr>
          <w:rFonts w:asciiTheme="majorBidi" w:hAnsiTheme="majorBidi" w:cstheme="majorBidi"/>
          <w:sz w:val="17"/>
        </w:rPr>
        <w:br/>
        <w:t xml:space="preserve">        Container(width: 150, height: 20, color: Colors.grey[300]),</w:t>
      </w:r>
      <w:r w:rsidRPr="00F22C46">
        <w:rPr>
          <w:rFonts w:asciiTheme="majorBidi" w:hAnsiTheme="majorBidi" w:cstheme="majorBidi"/>
          <w:sz w:val="17"/>
        </w:rPr>
        <w:br/>
        <w:t xml:space="preserve">        // ... 60+ baris skeleton kode statis berulang ...</w:t>
      </w:r>
      <w:r w:rsidRPr="00F22C46">
        <w:rPr>
          <w:rFonts w:asciiTheme="majorBidi" w:hAnsiTheme="majorBidi" w:cstheme="majorBidi"/>
          <w:sz w:val="17"/>
        </w:rPr>
        <w:br/>
        <w:t xml:space="preserve">      ],</w:t>
      </w:r>
      <w:r w:rsidRPr="00F22C46">
        <w:rPr>
          <w:rFonts w:asciiTheme="majorBidi" w:hAnsiTheme="majorBidi" w:cstheme="majorBidi"/>
          <w:sz w:val="17"/>
        </w:rPr>
        <w:br/>
        <w:t xml:space="preserve">    );</w:t>
      </w:r>
      <w:r w:rsidRPr="00F22C46">
        <w:rPr>
          <w:rFonts w:asciiTheme="majorBidi" w:hAnsiTheme="majorBidi" w:cstheme="majorBidi"/>
          <w:sz w:val="17"/>
        </w:rPr>
        <w:br/>
        <w:t xml:space="preserve">  }</w:t>
      </w:r>
      <w:r w:rsidRPr="00F22C46">
        <w:rPr>
          <w:rFonts w:asciiTheme="majorBidi" w:hAnsiTheme="majorBidi" w:cstheme="majorBidi"/>
          <w:sz w:val="17"/>
        </w:rPr>
        <w:br/>
        <w:t xml:space="preserve">  return SingleChildScrollView(</w:t>
      </w:r>
      <w:r w:rsidRPr="00F22C46">
        <w:rPr>
          <w:rFonts w:asciiTheme="majorBidi" w:hAnsiTheme="majorBidi" w:cstheme="majorBidi"/>
          <w:sz w:val="17"/>
        </w:rPr>
        <w:br/>
        <w:t xml:space="preserve">    child: Column(children: [</w:t>
      </w:r>
      <w:r w:rsidRPr="00F22C46">
        <w:rPr>
          <w:rFonts w:asciiTheme="majorBidi" w:hAnsiTheme="majorBidi" w:cstheme="majorBidi"/>
          <w:sz w:val="17"/>
        </w:rPr>
        <w:br/>
        <w:t xml:space="preserve">      // ... 300+ baris rendering section, form dialog, dan event handler ...</w:t>
      </w:r>
      <w:r w:rsidRPr="00F22C46">
        <w:rPr>
          <w:rFonts w:asciiTheme="majorBidi" w:hAnsiTheme="majorBidi" w:cstheme="majorBidi"/>
          <w:sz w:val="17"/>
        </w:rPr>
        <w:br/>
        <w:t xml:space="preserve">    ]),</w:t>
      </w:r>
      <w:r w:rsidRPr="00F22C46">
        <w:rPr>
          <w:rFonts w:asciiTheme="majorBidi" w:hAnsiTheme="majorBidi" w:cstheme="majorBidi"/>
          <w:sz w:val="17"/>
        </w:rPr>
        <w:br/>
        <w:t xml:space="preserve">  );</w:t>
      </w:r>
      <w:r w:rsidRPr="00F22C46">
        <w:rPr>
          <w:rFonts w:asciiTheme="majorBidi" w:hAnsiTheme="majorBidi" w:cstheme="majorBidi"/>
          <w:sz w:val="17"/>
        </w:rPr>
        <w:br/>
        <w:t>}</w:t>
      </w:r>
    </w:p>
    <w:p w14:paraId="26053876" w14:textId="77777777" w:rsidR="00E93058" w:rsidRPr="00F22C46" w:rsidRDefault="00000000">
      <w:pPr>
        <w:rPr>
          <w:rFonts w:asciiTheme="majorBidi" w:hAnsiTheme="majorBidi" w:cstheme="majorBidi"/>
        </w:rPr>
      </w:pPr>
      <w:r w:rsidRPr="00F22C46">
        <w:rPr>
          <w:rFonts w:asciiTheme="majorBidi" w:hAnsiTheme="majorBidi" w:cstheme="majorBidi"/>
          <w:b/>
        </w:rPr>
        <w:t>Potongan Kode SESUDAH Refactoring (After):</w:t>
      </w:r>
    </w:p>
    <w:p w14:paraId="3153CCED" w14:textId="77777777" w:rsidR="00E93058" w:rsidRPr="00F22C46" w:rsidRDefault="00000000">
      <w:pPr>
        <w:pStyle w:val="Code"/>
        <w:rPr>
          <w:rFonts w:asciiTheme="majorBidi" w:hAnsiTheme="majorBidi" w:cstheme="majorBidi"/>
        </w:rPr>
      </w:pPr>
      <w:r w:rsidRPr="00F22C46">
        <w:rPr>
          <w:rFonts w:asciiTheme="majorBidi" w:hAnsiTheme="majorBidi" w:cstheme="majorBidi"/>
          <w:sz w:val="17"/>
        </w:rPr>
        <w:t>// SESUDAH: profile_screen.dart (bersih, deklaratif, dan memanfaatkan reusable widget)</w:t>
      </w:r>
      <w:r w:rsidRPr="00F22C46">
        <w:rPr>
          <w:rFonts w:asciiTheme="majorBidi" w:hAnsiTheme="majorBidi" w:cstheme="majorBidi"/>
          <w:sz w:val="17"/>
        </w:rPr>
        <w:br/>
        <w:t>Widget _buildBody() {</w:t>
      </w:r>
      <w:r w:rsidRPr="00F22C46">
        <w:rPr>
          <w:rFonts w:asciiTheme="majorBidi" w:hAnsiTheme="majorBidi" w:cstheme="majorBidi"/>
          <w:sz w:val="17"/>
        </w:rPr>
        <w:br/>
        <w:t xml:space="preserve">  if (_isLoading) {</w:t>
      </w:r>
      <w:r w:rsidRPr="00F22C46">
        <w:rPr>
          <w:rFonts w:asciiTheme="majorBidi" w:hAnsiTheme="majorBidi" w:cstheme="majorBidi"/>
          <w:sz w:val="17"/>
        </w:rPr>
        <w:br/>
        <w:t xml:space="preserve">    return const ProfileSkeleton(); // Diekstrak ke widgets/profile_skeleton.dart</w:t>
      </w:r>
      <w:r w:rsidRPr="00F22C46">
        <w:rPr>
          <w:rFonts w:asciiTheme="majorBidi" w:hAnsiTheme="majorBidi" w:cstheme="majorBidi"/>
          <w:sz w:val="17"/>
        </w:rPr>
        <w:br/>
        <w:t xml:space="preserve">  }</w:t>
      </w:r>
      <w:r w:rsidRPr="00F22C46">
        <w:rPr>
          <w:rFonts w:asciiTheme="majorBidi" w:hAnsiTheme="majorBidi" w:cstheme="majorBidi"/>
          <w:sz w:val="17"/>
        </w:rPr>
        <w:br/>
        <w:t xml:space="preserve">  return RefreshIndicator(</w:t>
      </w:r>
      <w:r w:rsidRPr="00F22C46">
        <w:rPr>
          <w:rFonts w:asciiTheme="majorBidi" w:hAnsiTheme="majorBidi" w:cstheme="majorBidi"/>
          <w:sz w:val="17"/>
        </w:rPr>
        <w:br/>
        <w:t xml:space="preserve">    onRefresh: _loadProfileData,</w:t>
      </w:r>
      <w:r w:rsidRPr="00F22C46">
        <w:rPr>
          <w:rFonts w:asciiTheme="majorBidi" w:hAnsiTheme="majorBidi" w:cstheme="majorBidi"/>
          <w:sz w:val="17"/>
        </w:rPr>
        <w:br/>
        <w:t xml:space="preserve">    child: SingleChildScrollView(</w:t>
      </w:r>
      <w:r w:rsidRPr="00F22C46">
        <w:rPr>
          <w:rFonts w:asciiTheme="majorBidi" w:hAnsiTheme="majorBidi" w:cstheme="majorBidi"/>
          <w:sz w:val="17"/>
        </w:rPr>
        <w:br/>
        <w:t xml:space="preserve">      child: Column(</w:t>
      </w:r>
      <w:r w:rsidRPr="00F22C46">
        <w:rPr>
          <w:rFonts w:asciiTheme="majorBidi" w:hAnsiTheme="majorBidi" w:cstheme="majorBidi"/>
          <w:sz w:val="17"/>
        </w:rPr>
        <w:br/>
        <w:t xml:space="preserve">        children: const [</w:t>
      </w:r>
      <w:r w:rsidRPr="00F22C46">
        <w:rPr>
          <w:rFonts w:asciiTheme="majorBidi" w:hAnsiTheme="majorBidi" w:cstheme="majorBidi"/>
          <w:sz w:val="17"/>
        </w:rPr>
        <w:br/>
        <w:t xml:space="preserve">          ProfileHeaderSection(),</w:t>
      </w:r>
      <w:r w:rsidRPr="00F22C46">
        <w:rPr>
          <w:rFonts w:asciiTheme="majorBidi" w:hAnsiTheme="majorBidi" w:cstheme="majorBidi"/>
          <w:sz w:val="17"/>
        </w:rPr>
        <w:br/>
        <w:t xml:space="preserve">          DataDiriSection(),</w:t>
      </w:r>
      <w:r w:rsidRPr="00F22C46">
        <w:rPr>
          <w:rFonts w:asciiTheme="majorBidi" w:hAnsiTheme="majorBidi" w:cstheme="majorBidi"/>
          <w:sz w:val="17"/>
        </w:rPr>
        <w:br/>
        <w:t xml:space="preserve">          KeahlianMinatSection(),</w:t>
      </w:r>
      <w:r w:rsidRPr="00F22C46">
        <w:rPr>
          <w:rFonts w:asciiTheme="majorBidi" w:hAnsiTheme="majorBidi" w:cstheme="majorBidi"/>
          <w:sz w:val="17"/>
        </w:rPr>
        <w:br/>
        <w:t xml:space="preserve">          PengalamanSection(),</w:t>
      </w:r>
      <w:r w:rsidRPr="00F22C46">
        <w:rPr>
          <w:rFonts w:asciiTheme="majorBidi" w:hAnsiTheme="majorBidi" w:cstheme="majorBidi"/>
          <w:sz w:val="17"/>
        </w:rPr>
        <w:br/>
        <w:t xml:space="preserve">        ],</w:t>
      </w:r>
      <w:r w:rsidRPr="00F22C46">
        <w:rPr>
          <w:rFonts w:asciiTheme="majorBidi" w:hAnsiTheme="majorBidi" w:cstheme="majorBidi"/>
          <w:sz w:val="17"/>
        </w:rPr>
        <w:br/>
        <w:t xml:space="preserve">      ),</w:t>
      </w:r>
      <w:r w:rsidRPr="00F22C46">
        <w:rPr>
          <w:rFonts w:asciiTheme="majorBidi" w:hAnsiTheme="majorBidi" w:cstheme="majorBidi"/>
          <w:sz w:val="17"/>
        </w:rPr>
        <w:br/>
        <w:t xml:space="preserve">    ),</w:t>
      </w:r>
      <w:r w:rsidRPr="00F22C46">
        <w:rPr>
          <w:rFonts w:asciiTheme="majorBidi" w:hAnsiTheme="majorBidi" w:cstheme="majorBidi"/>
          <w:sz w:val="17"/>
        </w:rPr>
        <w:br/>
        <w:t xml:space="preserve">  );</w:t>
      </w:r>
      <w:r w:rsidRPr="00F22C46">
        <w:rPr>
          <w:rFonts w:asciiTheme="majorBidi" w:hAnsiTheme="majorBidi" w:cstheme="majorBidi"/>
          <w:sz w:val="17"/>
        </w:rPr>
        <w:br/>
        <w:t>}</w:t>
      </w:r>
    </w:p>
    <w:p w14:paraId="76E97391" w14:textId="77777777" w:rsidR="00E93058" w:rsidRPr="00F22C46" w:rsidRDefault="00000000">
      <w:pPr>
        <w:pStyle w:val="Heading3"/>
        <w:rPr>
          <w:rFonts w:asciiTheme="majorBidi" w:hAnsiTheme="majorBidi"/>
        </w:rPr>
      </w:pPr>
      <w:r w:rsidRPr="00F22C46">
        <w:rPr>
          <w:rFonts w:asciiTheme="majorBidi" w:hAnsiTheme="majorBidi"/>
        </w:rPr>
        <w:lastRenderedPageBreak/>
        <w:t>5.3.3 Refactoring 3: Ekstraksi Reusable Widget AuthTextField dan BottomSheet Aksi</w:t>
      </w:r>
    </w:p>
    <w:tbl>
      <w:tblPr>
        <w:tblStyle w:val="TableGrid"/>
        <w:tblW w:w="0" w:type="auto"/>
        <w:jc w:val="center"/>
        <w:tblLayout w:type="fixed"/>
        <w:tblLook w:val="04A0" w:firstRow="1" w:lastRow="0" w:firstColumn="1" w:lastColumn="0" w:noHBand="0" w:noVBand="1"/>
      </w:tblPr>
      <w:tblGrid>
        <w:gridCol w:w="2592"/>
        <w:gridCol w:w="6768"/>
      </w:tblGrid>
      <w:tr w:rsidR="00E93058" w:rsidRPr="00F22C46" w14:paraId="387C5C00" w14:textId="77777777">
        <w:trPr>
          <w:cantSplit/>
          <w:tblHeader/>
          <w:jc w:val="center"/>
        </w:trPr>
        <w:tc>
          <w:tcPr>
            <w:tcW w:w="2592" w:type="dxa"/>
            <w:shd w:val="clear" w:color="auto" w:fill="EBF2FA"/>
            <w:tcMar>
              <w:top w:w="110" w:type="dxa"/>
              <w:left w:w="130" w:type="dxa"/>
              <w:bottom w:w="110" w:type="dxa"/>
              <w:right w:w="130" w:type="dxa"/>
            </w:tcMar>
            <w:vAlign w:val="center"/>
          </w:tcPr>
          <w:p w14:paraId="750368D9"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Unsur Evaluasi</w:t>
            </w:r>
          </w:p>
        </w:tc>
        <w:tc>
          <w:tcPr>
            <w:tcW w:w="6768" w:type="dxa"/>
            <w:shd w:val="clear" w:color="auto" w:fill="EBF2FA"/>
            <w:tcMar>
              <w:top w:w="110" w:type="dxa"/>
              <w:left w:w="130" w:type="dxa"/>
              <w:bottom w:w="110" w:type="dxa"/>
              <w:right w:w="130" w:type="dxa"/>
            </w:tcMar>
            <w:vAlign w:val="center"/>
          </w:tcPr>
          <w:p w14:paraId="1EDA51AF"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Penjelasan Teknis Refactoring</w:t>
            </w:r>
          </w:p>
        </w:tc>
      </w:tr>
      <w:tr w:rsidR="00E93058" w:rsidRPr="00F22C46" w14:paraId="416C4B20" w14:textId="77777777">
        <w:trPr>
          <w:cantSplit/>
          <w:jc w:val="center"/>
        </w:trPr>
        <w:tc>
          <w:tcPr>
            <w:tcW w:w="2592" w:type="dxa"/>
            <w:tcMar>
              <w:top w:w="90" w:type="dxa"/>
              <w:left w:w="130" w:type="dxa"/>
              <w:bottom w:w="90" w:type="dxa"/>
              <w:right w:w="130" w:type="dxa"/>
            </w:tcMar>
            <w:vAlign w:val="center"/>
          </w:tcPr>
          <w:p w14:paraId="15E2330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Lokasi File &amp; PIC</w:t>
            </w:r>
          </w:p>
        </w:tc>
        <w:tc>
          <w:tcPr>
            <w:tcW w:w="6768" w:type="dxa"/>
            <w:tcMar>
              <w:top w:w="90" w:type="dxa"/>
              <w:left w:w="130" w:type="dxa"/>
              <w:bottom w:w="90" w:type="dxa"/>
              <w:right w:w="130" w:type="dxa"/>
            </w:tcMar>
            <w:vAlign w:val="center"/>
          </w:tcPr>
          <w:p w14:paraId="21CC9B3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lib/features/auth/views/widgets/auth_text_field.dart (PIC: Nayla / Rafa)</w:t>
            </w:r>
          </w:p>
        </w:tc>
      </w:tr>
      <w:tr w:rsidR="00E93058" w:rsidRPr="00F22C46" w14:paraId="5DFEE788" w14:textId="77777777">
        <w:trPr>
          <w:cantSplit/>
          <w:jc w:val="center"/>
        </w:trPr>
        <w:tc>
          <w:tcPr>
            <w:tcW w:w="2592" w:type="dxa"/>
            <w:shd w:val="clear" w:color="auto" w:fill="F8FAFC"/>
            <w:tcMar>
              <w:top w:w="90" w:type="dxa"/>
              <w:left w:w="130" w:type="dxa"/>
              <w:bottom w:w="90" w:type="dxa"/>
              <w:right w:w="130" w:type="dxa"/>
            </w:tcMar>
            <w:vAlign w:val="center"/>
          </w:tcPr>
          <w:p w14:paraId="728AEDE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Masalah yang Ditemukan</w:t>
            </w:r>
          </w:p>
        </w:tc>
        <w:tc>
          <w:tcPr>
            <w:tcW w:w="6768" w:type="dxa"/>
            <w:shd w:val="clear" w:color="auto" w:fill="F8FAFC"/>
            <w:tcMar>
              <w:top w:w="90" w:type="dxa"/>
              <w:left w:w="130" w:type="dxa"/>
              <w:bottom w:w="90" w:type="dxa"/>
              <w:right w:w="130" w:type="dxa"/>
            </w:tcMar>
            <w:vAlign w:val="center"/>
          </w:tcPr>
          <w:p w14:paraId="56D5AA9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Kode deklarasi InputDecoration (custom border radius, prefix icon, hint style, error border) ditulis berulang 8 kali di login, register, dan create team.</w:t>
            </w:r>
          </w:p>
        </w:tc>
      </w:tr>
      <w:tr w:rsidR="00E93058" w:rsidRPr="00F22C46" w14:paraId="09EFC963" w14:textId="77777777">
        <w:trPr>
          <w:cantSplit/>
          <w:jc w:val="center"/>
        </w:trPr>
        <w:tc>
          <w:tcPr>
            <w:tcW w:w="2592" w:type="dxa"/>
            <w:tcMar>
              <w:top w:w="90" w:type="dxa"/>
              <w:left w:w="130" w:type="dxa"/>
              <w:bottom w:w="90" w:type="dxa"/>
              <w:right w:w="130" w:type="dxa"/>
            </w:tcMar>
            <w:vAlign w:val="center"/>
          </w:tcPr>
          <w:p w14:paraId="1705237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Perubahan yang Dilakukan</w:t>
            </w:r>
          </w:p>
        </w:tc>
        <w:tc>
          <w:tcPr>
            <w:tcW w:w="6768" w:type="dxa"/>
            <w:tcMar>
              <w:top w:w="90" w:type="dxa"/>
              <w:left w:w="130" w:type="dxa"/>
              <w:bottom w:w="90" w:type="dxa"/>
              <w:right w:w="130" w:type="dxa"/>
            </w:tcMar>
            <w:vAlign w:val="center"/>
          </w:tcPr>
          <w:p w14:paraId="3B2EB55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Membuat komponen umum AuthTextField yang menerima parameter label, controller, validator, obscureText, dan icon secara terstandar.</w:t>
            </w:r>
          </w:p>
        </w:tc>
      </w:tr>
      <w:tr w:rsidR="00E93058" w:rsidRPr="00F22C46" w14:paraId="7C40F5CA" w14:textId="77777777">
        <w:trPr>
          <w:cantSplit/>
          <w:jc w:val="center"/>
        </w:trPr>
        <w:tc>
          <w:tcPr>
            <w:tcW w:w="2592" w:type="dxa"/>
            <w:shd w:val="clear" w:color="auto" w:fill="F8FAFC"/>
            <w:tcMar>
              <w:top w:w="90" w:type="dxa"/>
              <w:left w:w="130" w:type="dxa"/>
              <w:bottom w:w="90" w:type="dxa"/>
              <w:right w:w="130" w:type="dxa"/>
            </w:tcMar>
            <w:vAlign w:val="center"/>
          </w:tcPr>
          <w:p w14:paraId="4F0D9B5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Alasan &amp; Dampak Perbaikan</w:t>
            </w:r>
          </w:p>
        </w:tc>
        <w:tc>
          <w:tcPr>
            <w:tcW w:w="6768" w:type="dxa"/>
            <w:shd w:val="clear" w:color="auto" w:fill="F8FAFC"/>
            <w:tcMar>
              <w:top w:w="90" w:type="dxa"/>
              <w:left w:w="130" w:type="dxa"/>
              <w:bottom w:w="90" w:type="dxa"/>
              <w:right w:w="130" w:type="dxa"/>
            </w:tcMar>
            <w:vAlign w:val="center"/>
          </w:tcPr>
          <w:p w14:paraId="580CC07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Menghilangkan redundansi kode (DRY), memastikan konsistensi tema desain di seluruh layar, serta mempermudah update styling form secara terpusat.</w:t>
            </w:r>
          </w:p>
        </w:tc>
      </w:tr>
      <w:tr w:rsidR="00E93058" w:rsidRPr="00F22C46" w14:paraId="2806C387" w14:textId="77777777">
        <w:trPr>
          <w:cantSplit/>
          <w:jc w:val="center"/>
        </w:trPr>
        <w:tc>
          <w:tcPr>
            <w:tcW w:w="2592" w:type="dxa"/>
            <w:tcMar>
              <w:top w:w="90" w:type="dxa"/>
              <w:left w:w="130" w:type="dxa"/>
              <w:bottom w:w="90" w:type="dxa"/>
              <w:right w:w="130" w:type="dxa"/>
            </w:tcMar>
            <w:vAlign w:val="center"/>
          </w:tcPr>
          <w:p w14:paraId="63222EA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Bukti Fungsi Tidak Berubah</w:t>
            </w:r>
          </w:p>
        </w:tc>
        <w:tc>
          <w:tcPr>
            <w:tcW w:w="6768" w:type="dxa"/>
            <w:tcMar>
              <w:top w:w="90" w:type="dxa"/>
              <w:left w:w="130" w:type="dxa"/>
              <w:bottom w:w="90" w:type="dxa"/>
              <w:right w:w="130" w:type="dxa"/>
            </w:tcMar>
            <w:vAlign w:val="center"/>
          </w:tcPr>
          <w:p w14:paraId="3165C36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Validasi error text, interaksi toggle password visibility, dan input form tetap bekerja dengan akurat.</w:t>
            </w:r>
          </w:p>
        </w:tc>
      </w:tr>
      <w:tr w:rsidR="00E93058" w:rsidRPr="00F22C46" w14:paraId="287416B8" w14:textId="77777777">
        <w:trPr>
          <w:cantSplit/>
          <w:jc w:val="center"/>
        </w:trPr>
        <w:tc>
          <w:tcPr>
            <w:tcW w:w="2592" w:type="dxa"/>
            <w:shd w:val="clear" w:color="auto" w:fill="F8FAFC"/>
            <w:tcMar>
              <w:top w:w="90" w:type="dxa"/>
              <w:left w:w="130" w:type="dxa"/>
              <w:bottom w:w="90" w:type="dxa"/>
              <w:right w:w="130" w:type="dxa"/>
            </w:tcMar>
            <w:vAlign w:val="center"/>
          </w:tcPr>
          <w:p w14:paraId="2687DBD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Commit / Pull Request</w:t>
            </w:r>
          </w:p>
        </w:tc>
        <w:tc>
          <w:tcPr>
            <w:tcW w:w="6768" w:type="dxa"/>
            <w:shd w:val="clear" w:color="auto" w:fill="F8FAFC"/>
            <w:tcMar>
              <w:top w:w="90" w:type="dxa"/>
              <w:left w:w="130" w:type="dxa"/>
              <w:bottom w:w="90" w:type="dxa"/>
              <w:right w:w="130" w:type="dxa"/>
            </w:tcMar>
            <w:vAlign w:val="center"/>
          </w:tcPr>
          <w:p w14:paraId="4509EA7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Commit hash: [misal: def5678 - refactor(auth): extract reusable AuthTextField component]</w:t>
            </w:r>
          </w:p>
        </w:tc>
      </w:tr>
    </w:tbl>
    <w:p w14:paraId="08985BA0" w14:textId="77777777" w:rsidR="00E93058" w:rsidRPr="00F22C46" w:rsidRDefault="00000000">
      <w:pPr>
        <w:rPr>
          <w:rFonts w:asciiTheme="majorBidi" w:hAnsiTheme="majorBidi" w:cstheme="majorBidi"/>
        </w:rPr>
      </w:pPr>
      <w:r w:rsidRPr="00F22C46">
        <w:rPr>
          <w:rFonts w:asciiTheme="majorBidi" w:hAnsiTheme="majorBidi" w:cstheme="majorBidi"/>
          <w:b/>
        </w:rPr>
        <w:t>Potongan Kode SEBELUM Refactoring (Before):</w:t>
      </w:r>
    </w:p>
    <w:p w14:paraId="57FFC73D" w14:textId="77777777" w:rsidR="00E93058" w:rsidRPr="00F22C46" w:rsidRDefault="00000000">
      <w:pPr>
        <w:pStyle w:val="Code"/>
        <w:rPr>
          <w:rFonts w:asciiTheme="majorBidi" w:hAnsiTheme="majorBidi" w:cstheme="majorBidi"/>
        </w:rPr>
      </w:pPr>
      <w:r w:rsidRPr="00F22C46">
        <w:rPr>
          <w:rFonts w:asciiTheme="majorBidi" w:hAnsiTheme="majorBidi" w:cstheme="majorBidi"/>
          <w:sz w:val="17"/>
        </w:rPr>
        <w:t>// SEBELUM: Diulang-ulang di login_screen.dart &amp; register_screen.dart</w:t>
      </w:r>
      <w:r w:rsidRPr="00F22C46">
        <w:rPr>
          <w:rFonts w:asciiTheme="majorBidi" w:hAnsiTheme="majorBidi" w:cstheme="majorBidi"/>
          <w:sz w:val="17"/>
        </w:rPr>
        <w:br/>
        <w:t>TextFormField(</w:t>
      </w:r>
      <w:r w:rsidRPr="00F22C46">
        <w:rPr>
          <w:rFonts w:asciiTheme="majorBidi" w:hAnsiTheme="majorBidi" w:cstheme="majorBidi"/>
          <w:sz w:val="17"/>
        </w:rPr>
        <w:br/>
        <w:t xml:space="preserve">  controller: _nimController,</w:t>
      </w:r>
      <w:r w:rsidRPr="00F22C46">
        <w:rPr>
          <w:rFonts w:asciiTheme="majorBidi" w:hAnsiTheme="majorBidi" w:cstheme="majorBidi"/>
          <w:sz w:val="17"/>
        </w:rPr>
        <w:br/>
        <w:t xml:space="preserve">  decoration: InputDecoration(</w:t>
      </w:r>
      <w:r w:rsidRPr="00F22C46">
        <w:rPr>
          <w:rFonts w:asciiTheme="majorBidi" w:hAnsiTheme="majorBidi" w:cstheme="majorBidi"/>
          <w:sz w:val="17"/>
        </w:rPr>
        <w:br/>
        <w:t xml:space="preserve">    labelText: "NIM Mahasiswa",</w:t>
      </w:r>
      <w:r w:rsidRPr="00F22C46">
        <w:rPr>
          <w:rFonts w:asciiTheme="majorBidi" w:hAnsiTheme="majorBidi" w:cstheme="majorBidi"/>
          <w:sz w:val="17"/>
        </w:rPr>
        <w:br/>
        <w:t xml:space="preserve">    prefixIcon: Icon(Icons.badge_outlined, color: Color(0xFF1B365D)),</w:t>
      </w:r>
      <w:r w:rsidRPr="00F22C46">
        <w:rPr>
          <w:rFonts w:asciiTheme="majorBidi" w:hAnsiTheme="majorBidi" w:cstheme="majorBidi"/>
          <w:sz w:val="17"/>
        </w:rPr>
        <w:br/>
        <w:t xml:space="preserve">    border: OutlineInputBorder(borderRadius: BorderRadius.circular(12)),</w:t>
      </w:r>
      <w:r w:rsidRPr="00F22C46">
        <w:rPr>
          <w:rFonts w:asciiTheme="majorBidi" w:hAnsiTheme="majorBidi" w:cstheme="majorBidi"/>
          <w:sz w:val="17"/>
        </w:rPr>
        <w:br/>
        <w:t xml:space="preserve">    enabledBorder: OutlineInputBorder(borderRadius: BorderRadius.circular(12), borderSide: BorderSide(color: Colors.grey)),</w:t>
      </w:r>
      <w:r w:rsidRPr="00F22C46">
        <w:rPr>
          <w:rFonts w:asciiTheme="majorBidi" w:hAnsiTheme="majorBidi" w:cstheme="majorBidi"/>
          <w:sz w:val="17"/>
        </w:rPr>
        <w:br/>
        <w:t xml:space="preserve">    focusedBorder: OutlineInputBorder(borderRadius: BorderRadius.circular(12), borderSide: BorderSide(color: Color(0xFF1B365D), width: 2)),</w:t>
      </w:r>
      <w:r w:rsidRPr="00F22C46">
        <w:rPr>
          <w:rFonts w:asciiTheme="majorBidi" w:hAnsiTheme="majorBidi" w:cstheme="majorBidi"/>
          <w:sz w:val="17"/>
        </w:rPr>
        <w:br/>
        <w:t xml:space="preserve">  ),</w:t>
      </w:r>
      <w:r w:rsidRPr="00F22C46">
        <w:rPr>
          <w:rFonts w:asciiTheme="majorBidi" w:hAnsiTheme="majorBidi" w:cstheme="majorBidi"/>
          <w:sz w:val="17"/>
        </w:rPr>
        <w:br/>
        <w:t xml:space="preserve">  validator: (val) =&gt; val == null || val.isEmpty ? "NIM wajib diisi" : null,</w:t>
      </w:r>
      <w:r w:rsidRPr="00F22C46">
        <w:rPr>
          <w:rFonts w:asciiTheme="majorBidi" w:hAnsiTheme="majorBidi" w:cstheme="majorBidi"/>
          <w:sz w:val="17"/>
        </w:rPr>
        <w:br/>
        <w:t>);</w:t>
      </w:r>
    </w:p>
    <w:p w14:paraId="0A8B5F42" w14:textId="77777777" w:rsidR="00E93058" w:rsidRPr="00F22C46" w:rsidRDefault="00000000">
      <w:pPr>
        <w:rPr>
          <w:rFonts w:asciiTheme="majorBidi" w:hAnsiTheme="majorBidi" w:cstheme="majorBidi"/>
        </w:rPr>
      </w:pPr>
      <w:r w:rsidRPr="00F22C46">
        <w:rPr>
          <w:rFonts w:asciiTheme="majorBidi" w:hAnsiTheme="majorBidi" w:cstheme="majorBidi"/>
          <w:b/>
        </w:rPr>
        <w:t>Potongan Kode SESUDAH Refactoring (After):</w:t>
      </w:r>
    </w:p>
    <w:p w14:paraId="1FD21044" w14:textId="77777777" w:rsidR="00E93058" w:rsidRPr="00F22C46" w:rsidRDefault="00000000">
      <w:pPr>
        <w:pStyle w:val="Code"/>
        <w:rPr>
          <w:rFonts w:asciiTheme="majorBidi" w:hAnsiTheme="majorBidi" w:cstheme="majorBidi"/>
        </w:rPr>
      </w:pPr>
      <w:r w:rsidRPr="00F22C46">
        <w:rPr>
          <w:rFonts w:asciiTheme="majorBidi" w:hAnsiTheme="majorBidi" w:cstheme="majorBidi"/>
          <w:sz w:val="17"/>
        </w:rPr>
        <w:t>// SESUDAH: Menggunakan AuthTextField reusable component</w:t>
      </w:r>
      <w:r w:rsidRPr="00F22C46">
        <w:rPr>
          <w:rFonts w:asciiTheme="majorBidi" w:hAnsiTheme="majorBidi" w:cstheme="majorBidi"/>
          <w:sz w:val="17"/>
        </w:rPr>
        <w:br/>
        <w:t>AuthTextField(</w:t>
      </w:r>
      <w:r w:rsidRPr="00F22C46">
        <w:rPr>
          <w:rFonts w:asciiTheme="majorBidi" w:hAnsiTheme="majorBidi" w:cstheme="majorBidi"/>
          <w:sz w:val="17"/>
        </w:rPr>
        <w:br/>
        <w:t xml:space="preserve">  controller: _nimController,</w:t>
      </w:r>
      <w:r w:rsidRPr="00F22C46">
        <w:rPr>
          <w:rFonts w:asciiTheme="majorBidi" w:hAnsiTheme="majorBidi" w:cstheme="majorBidi"/>
          <w:sz w:val="17"/>
        </w:rPr>
        <w:br/>
        <w:t xml:space="preserve">  label: "NIM Mahasiswa",</w:t>
      </w:r>
      <w:r w:rsidRPr="00F22C46">
        <w:rPr>
          <w:rFonts w:asciiTheme="majorBidi" w:hAnsiTheme="majorBidi" w:cstheme="majorBidi"/>
          <w:sz w:val="17"/>
        </w:rPr>
        <w:br/>
        <w:t xml:space="preserve">  prefixIcon: Icons.badge_outlined,</w:t>
      </w:r>
      <w:r w:rsidRPr="00F22C46">
        <w:rPr>
          <w:rFonts w:asciiTheme="majorBidi" w:hAnsiTheme="majorBidi" w:cstheme="majorBidi"/>
          <w:sz w:val="17"/>
        </w:rPr>
        <w:br/>
        <w:t xml:space="preserve">  validator: Validators.required("NIM wajib diisi"),</w:t>
      </w:r>
      <w:r w:rsidRPr="00F22C46">
        <w:rPr>
          <w:rFonts w:asciiTheme="majorBidi" w:hAnsiTheme="majorBidi" w:cstheme="majorBidi"/>
          <w:sz w:val="17"/>
        </w:rPr>
        <w:br/>
        <w:t>);</w:t>
      </w:r>
    </w:p>
    <w:p w14:paraId="58C6B766" w14:textId="77777777" w:rsidR="00E93058" w:rsidRPr="00F22C46" w:rsidRDefault="00000000">
      <w:pPr>
        <w:pStyle w:val="Heading3"/>
        <w:rPr>
          <w:rFonts w:asciiTheme="majorBidi" w:hAnsiTheme="majorBidi"/>
        </w:rPr>
      </w:pPr>
      <w:r w:rsidRPr="00F22C46">
        <w:rPr>
          <w:rFonts w:asciiTheme="majorBidi" w:hAnsiTheme="majorBidi"/>
        </w:rPr>
        <w:t>5.3.4 Refactoring 4: Standardisasi Model Serialisasi dan API Response Generic Wrapper</w:t>
      </w:r>
    </w:p>
    <w:tbl>
      <w:tblPr>
        <w:tblStyle w:val="TableGrid"/>
        <w:tblW w:w="0" w:type="auto"/>
        <w:jc w:val="center"/>
        <w:tblLayout w:type="fixed"/>
        <w:tblLook w:val="04A0" w:firstRow="1" w:lastRow="0" w:firstColumn="1" w:lastColumn="0" w:noHBand="0" w:noVBand="1"/>
      </w:tblPr>
      <w:tblGrid>
        <w:gridCol w:w="2592"/>
        <w:gridCol w:w="6768"/>
      </w:tblGrid>
      <w:tr w:rsidR="00E93058" w:rsidRPr="00F22C46" w14:paraId="068E2939" w14:textId="77777777">
        <w:trPr>
          <w:cantSplit/>
          <w:tblHeader/>
          <w:jc w:val="center"/>
        </w:trPr>
        <w:tc>
          <w:tcPr>
            <w:tcW w:w="2592" w:type="dxa"/>
            <w:shd w:val="clear" w:color="auto" w:fill="EBF2FA"/>
            <w:tcMar>
              <w:top w:w="110" w:type="dxa"/>
              <w:left w:w="130" w:type="dxa"/>
              <w:bottom w:w="110" w:type="dxa"/>
              <w:right w:w="130" w:type="dxa"/>
            </w:tcMar>
            <w:vAlign w:val="center"/>
          </w:tcPr>
          <w:p w14:paraId="5A76B4D2"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Unsur Evaluasi</w:t>
            </w:r>
          </w:p>
        </w:tc>
        <w:tc>
          <w:tcPr>
            <w:tcW w:w="6768" w:type="dxa"/>
            <w:shd w:val="clear" w:color="auto" w:fill="EBF2FA"/>
            <w:tcMar>
              <w:top w:w="110" w:type="dxa"/>
              <w:left w:w="130" w:type="dxa"/>
              <w:bottom w:w="110" w:type="dxa"/>
              <w:right w:w="130" w:type="dxa"/>
            </w:tcMar>
            <w:vAlign w:val="center"/>
          </w:tcPr>
          <w:p w14:paraId="1703C44B"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Penjelasan Teknis Refactoring</w:t>
            </w:r>
          </w:p>
        </w:tc>
      </w:tr>
      <w:tr w:rsidR="00E93058" w:rsidRPr="00F22C46" w14:paraId="3A024761" w14:textId="77777777">
        <w:trPr>
          <w:cantSplit/>
          <w:jc w:val="center"/>
        </w:trPr>
        <w:tc>
          <w:tcPr>
            <w:tcW w:w="2592" w:type="dxa"/>
            <w:tcMar>
              <w:top w:w="90" w:type="dxa"/>
              <w:left w:w="130" w:type="dxa"/>
              <w:bottom w:w="90" w:type="dxa"/>
              <w:right w:w="130" w:type="dxa"/>
            </w:tcMar>
            <w:vAlign w:val="center"/>
          </w:tcPr>
          <w:p w14:paraId="16D0171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Lokasi File &amp; PIC</w:t>
            </w:r>
          </w:p>
        </w:tc>
        <w:tc>
          <w:tcPr>
            <w:tcW w:w="6768" w:type="dxa"/>
            <w:tcMar>
              <w:top w:w="90" w:type="dxa"/>
              <w:left w:w="130" w:type="dxa"/>
              <w:bottom w:w="90" w:type="dxa"/>
              <w:right w:w="130" w:type="dxa"/>
            </w:tcMar>
            <w:vAlign w:val="center"/>
          </w:tcPr>
          <w:p w14:paraId="4813C89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lib/core/network/api_response.dart &amp; models/ (PIC: Fuadi / Diva)</w:t>
            </w:r>
          </w:p>
        </w:tc>
      </w:tr>
      <w:tr w:rsidR="00E93058" w:rsidRPr="00F22C46" w14:paraId="2684F795" w14:textId="77777777">
        <w:trPr>
          <w:cantSplit/>
          <w:jc w:val="center"/>
        </w:trPr>
        <w:tc>
          <w:tcPr>
            <w:tcW w:w="2592" w:type="dxa"/>
            <w:shd w:val="clear" w:color="auto" w:fill="F8FAFC"/>
            <w:tcMar>
              <w:top w:w="90" w:type="dxa"/>
              <w:left w:w="130" w:type="dxa"/>
              <w:bottom w:w="90" w:type="dxa"/>
              <w:right w:w="130" w:type="dxa"/>
            </w:tcMar>
            <w:vAlign w:val="center"/>
          </w:tcPr>
          <w:p w14:paraId="047932E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Masalah yang Ditemukan</w:t>
            </w:r>
          </w:p>
        </w:tc>
        <w:tc>
          <w:tcPr>
            <w:tcW w:w="6768" w:type="dxa"/>
            <w:shd w:val="clear" w:color="auto" w:fill="F8FAFC"/>
            <w:tcMar>
              <w:top w:w="90" w:type="dxa"/>
              <w:left w:w="130" w:type="dxa"/>
              <w:bottom w:w="90" w:type="dxa"/>
              <w:right w:w="130" w:type="dxa"/>
            </w:tcMar>
            <w:vAlign w:val="center"/>
          </w:tcPr>
          <w:p w14:paraId="38A17EA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Setiap pemanggilan HTTP API melakukan decode JSON dan handling error secara terpisah dengan struktur Map&lt;String, dynamic&gt; yang rawan error null-pointer.</w:t>
            </w:r>
          </w:p>
        </w:tc>
      </w:tr>
      <w:tr w:rsidR="00E93058" w:rsidRPr="00F22C46" w14:paraId="7E8B0787" w14:textId="77777777">
        <w:trPr>
          <w:cantSplit/>
          <w:jc w:val="center"/>
        </w:trPr>
        <w:tc>
          <w:tcPr>
            <w:tcW w:w="2592" w:type="dxa"/>
            <w:tcMar>
              <w:top w:w="90" w:type="dxa"/>
              <w:left w:w="130" w:type="dxa"/>
              <w:bottom w:w="90" w:type="dxa"/>
              <w:right w:w="130" w:type="dxa"/>
            </w:tcMar>
            <w:vAlign w:val="center"/>
          </w:tcPr>
          <w:p w14:paraId="561ACEF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lastRenderedPageBreak/>
              <w:t>Perubahan yang Dilakukan</w:t>
            </w:r>
          </w:p>
        </w:tc>
        <w:tc>
          <w:tcPr>
            <w:tcW w:w="6768" w:type="dxa"/>
            <w:tcMar>
              <w:top w:w="90" w:type="dxa"/>
              <w:left w:w="130" w:type="dxa"/>
              <w:bottom w:w="90" w:type="dxa"/>
              <w:right w:w="130" w:type="dxa"/>
            </w:tcMar>
            <w:vAlign w:val="center"/>
          </w:tcPr>
          <w:p w14:paraId="5D82D0A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Membangun generic class ApiResponse&lt;T&gt; dengan status flag (success, message, data) dan factory method fromJson terpadu untuk deserialisasi model DataDiri, Tim, dan Pengajuan.</w:t>
            </w:r>
          </w:p>
        </w:tc>
      </w:tr>
      <w:tr w:rsidR="00E93058" w:rsidRPr="00F22C46" w14:paraId="0551F1F0" w14:textId="77777777">
        <w:trPr>
          <w:cantSplit/>
          <w:jc w:val="center"/>
        </w:trPr>
        <w:tc>
          <w:tcPr>
            <w:tcW w:w="2592" w:type="dxa"/>
            <w:shd w:val="clear" w:color="auto" w:fill="F8FAFC"/>
            <w:tcMar>
              <w:top w:w="90" w:type="dxa"/>
              <w:left w:w="130" w:type="dxa"/>
              <w:bottom w:w="90" w:type="dxa"/>
              <w:right w:w="130" w:type="dxa"/>
            </w:tcMar>
            <w:vAlign w:val="center"/>
          </w:tcPr>
          <w:p w14:paraId="36ACD21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Alasan &amp; Dampak Perbaikan</w:t>
            </w:r>
          </w:p>
        </w:tc>
        <w:tc>
          <w:tcPr>
            <w:tcW w:w="6768" w:type="dxa"/>
            <w:shd w:val="clear" w:color="auto" w:fill="F8FAFC"/>
            <w:tcMar>
              <w:top w:w="90" w:type="dxa"/>
              <w:left w:w="130" w:type="dxa"/>
              <w:bottom w:w="90" w:type="dxa"/>
              <w:right w:w="130" w:type="dxa"/>
            </w:tcMar>
            <w:vAlign w:val="center"/>
          </w:tcPr>
          <w:p w14:paraId="1F045C3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Membuat penanganan status jaringan lebih konsisten dan type-safe, serta mereduksi duplikasi try-catch block di service layer.</w:t>
            </w:r>
          </w:p>
        </w:tc>
      </w:tr>
      <w:tr w:rsidR="00E93058" w:rsidRPr="00F22C46" w14:paraId="5075E3EA" w14:textId="77777777">
        <w:trPr>
          <w:cantSplit/>
          <w:jc w:val="center"/>
        </w:trPr>
        <w:tc>
          <w:tcPr>
            <w:tcW w:w="2592" w:type="dxa"/>
            <w:tcMar>
              <w:top w:w="90" w:type="dxa"/>
              <w:left w:w="130" w:type="dxa"/>
              <w:bottom w:w="90" w:type="dxa"/>
              <w:right w:w="130" w:type="dxa"/>
            </w:tcMar>
            <w:vAlign w:val="center"/>
          </w:tcPr>
          <w:p w14:paraId="33BB3CC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Bukti Fungsi Tidak Berubah</w:t>
            </w:r>
          </w:p>
        </w:tc>
        <w:tc>
          <w:tcPr>
            <w:tcW w:w="6768" w:type="dxa"/>
            <w:tcMar>
              <w:top w:w="90" w:type="dxa"/>
              <w:left w:w="130" w:type="dxa"/>
              <w:bottom w:w="90" w:type="dxa"/>
              <w:right w:w="130" w:type="dxa"/>
            </w:tcMar>
            <w:vAlign w:val="center"/>
          </w:tcPr>
          <w:p w14:paraId="3116BDA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Data profil, feed tim, dan daftar pengajuan berhasil ditampilkan ke antarmuka dengan penanganan error banner yang konsisten saat server offline.</w:t>
            </w:r>
          </w:p>
        </w:tc>
      </w:tr>
      <w:tr w:rsidR="00E93058" w:rsidRPr="00F22C46" w14:paraId="79451B06" w14:textId="77777777">
        <w:trPr>
          <w:cantSplit/>
          <w:jc w:val="center"/>
        </w:trPr>
        <w:tc>
          <w:tcPr>
            <w:tcW w:w="2592" w:type="dxa"/>
            <w:shd w:val="clear" w:color="auto" w:fill="F8FAFC"/>
            <w:tcMar>
              <w:top w:w="90" w:type="dxa"/>
              <w:left w:w="130" w:type="dxa"/>
              <w:bottom w:w="90" w:type="dxa"/>
              <w:right w:w="130" w:type="dxa"/>
            </w:tcMar>
            <w:vAlign w:val="center"/>
          </w:tcPr>
          <w:p w14:paraId="55B56FB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Commit / Pull Request</w:t>
            </w:r>
          </w:p>
        </w:tc>
        <w:tc>
          <w:tcPr>
            <w:tcW w:w="6768" w:type="dxa"/>
            <w:shd w:val="clear" w:color="auto" w:fill="F8FAFC"/>
            <w:tcMar>
              <w:top w:w="90" w:type="dxa"/>
              <w:left w:w="130" w:type="dxa"/>
              <w:bottom w:w="90" w:type="dxa"/>
              <w:right w:w="130" w:type="dxa"/>
            </w:tcMar>
            <w:vAlign w:val="center"/>
          </w:tcPr>
          <w:p w14:paraId="2C8B5B9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Commit hash: [misal: 789abcd - refactor(core): implement generic ApiResponse wrapper]</w:t>
            </w:r>
          </w:p>
        </w:tc>
      </w:tr>
    </w:tbl>
    <w:p w14:paraId="6B2AA259" w14:textId="77777777" w:rsidR="00E93058" w:rsidRPr="00F22C46" w:rsidRDefault="00000000">
      <w:pPr>
        <w:rPr>
          <w:rFonts w:asciiTheme="majorBidi" w:hAnsiTheme="majorBidi" w:cstheme="majorBidi"/>
        </w:rPr>
      </w:pPr>
      <w:r w:rsidRPr="00F22C46">
        <w:rPr>
          <w:rFonts w:asciiTheme="majorBidi" w:hAnsiTheme="majorBidi" w:cstheme="majorBidi"/>
          <w:b/>
        </w:rPr>
        <w:t>Potongan Kode SEBELUM Refactoring (Before):</w:t>
      </w:r>
    </w:p>
    <w:p w14:paraId="5DA32332" w14:textId="77777777" w:rsidR="00E93058" w:rsidRPr="00F22C46" w:rsidRDefault="00000000">
      <w:pPr>
        <w:pStyle w:val="Code"/>
        <w:rPr>
          <w:rFonts w:asciiTheme="majorBidi" w:hAnsiTheme="majorBidi" w:cstheme="majorBidi"/>
        </w:rPr>
      </w:pPr>
      <w:r w:rsidRPr="00F22C46">
        <w:rPr>
          <w:rFonts w:asciiTheme="majorBidi" w:hAnsiTheme="majorBidi" w:cstheme="majorBidi"/>
          <w:sz w:val="17"/>
        </w:rPr>
        <w:t>// SEBELUM: Parsing manual raw Map dan try-catch di setiap pemanggilan API</w:t>
      </w:r>
      <w:r w:rsidRPr="00F22C46">
        <w:rPr>
          <w:rFonts w:asciiTheme="majorBidi" w:hAnsiTheme="majorBidi" w:cstheme="majorBidi"/>
          <w:sz w:val="17"/>
        </w:rPr>
        <w:br/>
        <w:t>final response = await http.get(Uri.parse("$baseUrl/profile"));</w:t>
      </w:r>
      <w:r w:rsidRPr="00F22C46">
        <w:rPr>
          <w:rFonts w:asciiTheme="majorBidi" w:hAnsiTheme="majorBidi" w:cstheme="majorBidi"/>
          <w:sz w:val="17"/>
        </w:rPr>
        <w:br/>
        <w:t>if (response.statusCode == 200) {</w:t>
      </w:r>
      <w:r w:rsidRPr="00F22C46">
        <w:rPr>
          <w:rFonts w:asciiTheme="majorBidi" w:hAnsiTheme="majorBidi" w:cstheme="majorBidi"/>
          <w:sz w:val="17"/>
        </w:rPr>
        <w:br/>
        <w:t xml:space="preserve">  final Map&lt;String, dynamic&gt; raw = jsonDecode(response.body);</w:t>
      </w:r>
      <w:r w:rsidRPr="00F22C46">
        <w:rPr>
          <w:rFonts w:asciiTheme="majorBidi" w:hAnsiTheme="majorBidi" w:cstheme="majorBidi"/>
          <w:sz w:val="17"/>
        </w:rPr>
        <w:br/>
        <w:t xml:space="preserve">  if (raw["status"] == "success") {</w:t>
      </w:r>
      <w:r w:rsidRPr="00F22C46">
        <w:rPr>
          <w:rFonts w:asciiTheme="majorBidi" w:hAnsiTheme="majorBidi" w:cstheme="majorBidi"/>
          <w:sz w:val="17"/>
        </w:rPr>
        <w:br/>
        <w:t xml:space="preserve">    return DataDiriModel.fromJson(raw["data"]);</w:t>
      </w:r>
      <w:r w:rsidRPr="00F22C46">
        <w:rPr>
          <w:rFonts w:asciiTheme="majorBidi" w:hAnsiTheme="majorBidi" w:cstheme="majorBidi"/>
          <w:sz w:val="17"/>
        </w:rPr>
        <w:br/>
        <w:t xml:space="preserve">  } else {</w:t>
      </w:r>
      <w:r w:rsidRPr="00F22C46">
        <w:rPr>
          <w:rFonts w:asciiTheme="majorBidi" w:hAnsiTheme="majorBidi" w:cstheme="majorBidi"/>
          <w:sz w:val="17"/>
        </w:rPr>
        <w:br/>
        <w:t xml:space="preserve">    throw Exception(raw["message"]);</w:t>
      </w:r>
      <w:r w:rsidRPr="00F22C46">
        <w:rPr>
          <w:rFonts w:asciiTheme="majorBidi" w:hAnsiTheme="majorBidi" w:cstheme="majorBidi"/>
          <w:sz w:val="17"/>
        </w:rPr>
        <w:br/>
        <w:t xml:space="preserve">  }</w:t>
      </w:r>
      <w:r w:rsidRPr="00F22C46">
        <w:rPr>
          <w:rFonts w:asciiTheme="majorBidi" w:hAnsiTheme="majorBidi" w:cstheme="majorBidi"/>
          <w:sz w:val="17"/>
        </w:rPr>
        <w:br/>
        <w:t>} else {</w:t>
      </w:r>
      <w:r w:rsidRPr="00F22C46">
        <w:rPr>
          <w:rFonts w:asciiTheme="majorBidi" w:hAnsiTheme="majorBidi" w:cstheme="majorBidi"/>
          <w:sz w:val="17"/>
        </w:rPr>
        <w:br/>
        <w:t xml:space="preserve">  throw Exception("Gagal memuat profil: ${response.statusCode}");</w:t>
      </w:r>
      <w:r w:rsidRPr="00F22C46">
        <w:rPr>
          <w:rFonts w:asciiTheme="majorBidi" w:hAnsiTheme="majorBidi" w:cstheme="majorBidi"/>
          <w:sz w:val="17"/>
        </w:rPr>
        <w:br/>
        <w:t>}</w:t>
      </w:r>
    </w:p>
    <w:p w14:paraId="568A2089" w14:textId="77777777" w:rsidR="00E93058" w:rsidRPr="00F22C46" w:rsidRDefault="00000000">
      <w:pPr>
        <w:rPr>
          <w:rFonts w:asciiTheme="majorBidi" w:hAnsiTheme="majorBidi" w:cstheme="majorBidi"/>
        </w:rPr>
      </w:pPr>
      <w:r w:rsidRPr="00F22C46">
        <w:rPr>
          <w:rFonts w:asciiTheme="majorBidi" w:hAnsiTheme="majorBidi" w:cstheme="majorBidi"/>
          <w:b/>
        </w:rPr>
        <w:t>Potongan Kode SESUDAH Refactoring (After):</w:t>
      </w:r>
    </w:p>
    <w:p w14:paraId="0C0F0CC7" w14:textId="77777777" w:rsidR="00E93058" w:rsidRPr="00F22C46" w:rsidRDefault="00000000">
      <w:pPr>
        <w:pStyle w:val="Code"/>
        <w:rPr>
          <w:rFonts w:asciiTheme="majorBidi" w:hAnsiTheme="majorBidi" w:cstheme="majorBidi"/>
        </w:rPr>
      </w:pPr>
      <w:r w:rsidRPr="00F22C46">
        <w:rPr>
          <w:rFonts w:asciiTheme="majorBidi" w:hAnsiTheme="majorBidi" w:cstheme="majorBidi"/>
          <w:sz w:val="17"/>
        </w:rPr>
        <w:t>// SESUDAH: Menggunakan ApiResponse&lt;T&gt; generic wrapper yang type-safe</w:t>
      </w:r>
      <w:r w:rsidRPr="00F22C46">
        <w:rPr>
          <w:rFonts w:asciiTheme="majorBidi" w:hAnsiTheme="majorBidi" w:cstheme="majorBidi"/>
          <w:sz w:val="17"/>
        </w:rPr>
        <w:br/>
        <w:t>final apiRes = await apiClient.get&lt;DataDiriModel&gt;(</w:t>
      </w:r>
      <w:r w:rsidRPr="00F22C46">
        <w:rPr>
          <w:rFonts w:asciiTheme="majorBidi" w:hAnsiTheme="majorBidi" w:cstheme="majorBidi"/>
          <w:sz w:val="17"/>
        </w:rPr>
        <w:br/>
        <w:t xml:space="preserve">  "/profile",</w:t>
      </w:r>
      <w:r w:rsidRPr="00F22C46">
        <w:rPr>
          <w:rFonts w:asciiTheme="majorBidi" w:hAnsiTheme="majorBidi" w:cstheme="majorBidi"/>
          <w:sz w:val="17"/>
        </w:rPr>
        <w:br/>
        <w:t xml:space="preserve">  fromJson: (json) =&gt; DataDiriModel.fromJson(json),</w:t>
      </w:r>
      <w:r w:rsidRPr="00F22C46">
        <w:rPr>
          <w:rFonts w:asciiTheme="majorBidi" w:hAnsiTheme="majorBidi" w:cstheme="majorBidi"/>
          <w:sz w:val="17"/>
        </w:rPr>
        <w:br/>
        <w:t>);</w:t>
      </w:r>
      <w:r w:rsidRPr="00F22C46">
        <w:rPr>
          <w:rFonts w:asciiTheme="majorBidi" w:hAnsiTheme="majorBidi" w:cstheme="majorBidi"/>
          <w:sz w:val="17"/>
        </w:rPr>
        <w:br/>
        <w:t>if (apiRes.isSuccess) {</w:t>
      </w:r>
      <w:r w:rsidRPr="00F22C46">
        <w:rPr>
          <w:rFonts w:asciiTheme="majorBidi" w:hAnsiTheme="majorBidi" w:cstheme="majorBidi"/>
          <w:sz w:val="17"/>
        </w:rPr>
        <w:br/>
        <w:t xml:space="preserve">  return apiRes.data;</w:t>
      </w:r>
      <w:r w:rsidRPr="00F22C46">
        <w:rPr>
          <w:rFonts w:asciiTheme="majorBidi" w:hAnsiTheme="majorBidi" w:cstheme="majorBidi"/>
          <w:sz w:val="17"/>
        </w:rPr>
        <w:br/>
        <w:t>} else {</w:t>
      </w:r>
      <w:r w:rsidRPr="00F22C46">
        <w:rPr>
          <w:rFonts w:asciiTheme="majorBidi" w:hAnsiTheme="majorBidi" w:cstheme="majorBidi"/>
          <w:sz w:val="17"/>
        </w:rPr>
        <w:br/>
        <w:t xml:space="preserve">  showErrorMessage(apiRes.message);</w:t>
      </w:r>
      <w:r w:rsidRPr="00F22C46">
        <w:rPr>
          <w:rFonts w:asciiTheme="majorBidi" w:hAnsiTheme="majorBidi" w:cstheme="majorBidi"/>
          <w:sz w:val="17"/>
        </w:rPr>
        <w:br/>
        <w:t>}</w:t>
      </w:r>
    </w:p>
    <w:p w14:paraId="5DB0F35E" w14:textId="77777777" w:rsidR="00F22C46" w:rsidRPr="00F22C46" w:rsidRDefault="00F22C46">
      <w:pPr>
        <w:spacing w:after="200"/>
        <w:rPr>
          <w:rFonts w:asciiTheme="majorBidi" w:eastAsiaTheme="majorEastAsia" w:hAnsiTheme="majorBidi" w:cstheme="majorBidi"/>
          <w:b/>
          <w:bCs/>
          <w:color w:val="1B365D"/>
          <w:sz w:val="27"/>
          <w:szCs w:val="26"/>
        </w:rPr>
      </w:pPr>
      <w:r w:rsidRPr="00F22C46">
        <w:rPr>
          <w:rFonts w:asciiTheme="majorBidi" w:hAnsiTheme="majorBidi" w:cstheme="majorBidi"/>
        </w:rPr>
        <w:br w:type="page"/>
      </w:r>
    </w:p>
    <w:p w14:paraId="3869DC13" w14:textId="2DB040C1" w:rsidR="00E93058" w:rsidRPr="00F22C46" w:rsidRDefault="00000000">
      <w:pPr>
        <w:pStyle w:val="Heading2"/>
        <w:rPr>
          <w:rFonts w:asciiTheme="majorBidi" w:hAnsiTheme="majorBidi"/>
        </w:rPr>
      </w:pPr>
      <w:r w:rsidRPr="00F22C46">
        <w:rPr>
          <w:rFonts w:asciiTheme="majorBidi" w:hAnsiTheme="majorBidi"/>
        </w:rPr>
        <w:lastRenderedPageBreak/>
        <w:t>Bab 6. Koordinasi Tim</w:t>
      </w:r>
    </w:p>
    <w:p w14:paraId="502C9E11"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Penilaian Aspek Koordinasi Tim (Bobot 15% - Target 4 Poin / Excellent):</w:t>
      </w:r>
      <w:r w:rsidRPr="00F22C46">
        <w:rPr>
          <w:rFonts w:asciiTheme="majorBidi" w:hAnsiTheme="majorBidi" w:cstheme="majorBidi"/>
          <w:i/>
          <w:color w:val="556070"/>
          <w:sz w:val="19"/>
        </w:rPr>
        <w:br/>
        <w:t>• Pembagian tugas jelas dan terukur: setiap anggota memiliki tanggung jawab modul utama serta kontribusi nyata pada tugas di luar modul (cross-cutting/core).</w:t>
      </w:r>
      <w:r w:rsidRPr="00F22C46">
        <w:rPr>
          <w:rFonts w:asciiTheme="majorBidi" w:hAnsiTheme="majorBidi" w:cstheme="majorBidi"/>
          <w:i/>
          <w:color w:val="556070"/>
          <w:sz w:val="19"/>
        </w:rPr>
        <w:br/>
        <w:t>• Seluruh klaim kontribusi didukung bukti konkret (commit, PR, screen, artefak dokumen/skema) yang dapat ditelusuri di repositori.</w:t>
      </w:r>
      <w:r w:rsidRPr="00F22C46">
        <w:rPr>
          <w:rFonts w:asciiTheme="majorBidi" w:hAnsiTheme="majorBidi" w:cstheme="majorBidi"/>
          <w:i/>
          <w:color w:val="556070"/>
          <w:sz w:val="19"/>
        </w:rPr>
        <w:br/>
        <w:t>• Menunjukkan mekanisme koordinasi yang solid ketika menghadapi ketergantungan antarmodul dan alur kerja Git yang teratur.</w:t>
      </w:r>
    </w:p>
    <w:p w14:paraId="5AB8D1DC" w14:textId="77777777" w:rsidR="00E93058" w:rsidRPr="00F22C46" w:rsidRDefault="00000000">
      <w:pPr>
        <w:pStyle w:val="Heading3"/>
        <w:rPr>
          <w:rFonts w:asciiTheme="majorBidi" w:hAnsiTheme="majorBidi"/>
        </w:rPr>
      </w:pPr>
      <w:r w:rsidRPr="00F22C46">
        <w:rPr>
          <w:rFonts w:asciiTheme="majorBidi" w:hAnsiTheme="majorBidi"/>
        </w:rPr>
        <w:t>6.1 Pembagian Pekerjaan dan Kontribusi Anggota</w:t>
      </w:r>
    </w:p>
    <w:p w14:paraId="7F57BD09"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6.1: Uraikan pembagian tugas ke dalam 3 sub-bagian: modul utama (6.1.1), pekerjaan cross-cutting di luar modul (6.1.2), dan bukti kontribusi pekerjaan di luar modul (6.1.3) agar seluruh kontribusi anggota terlihat jelas dan berbobot.</w:t>
      </w:r>
    </w:p>
    <w:p w14:paraId="63FBF37C" w14:textId="77777777" w:rsidR="00E93058" w:rsidRPr="00F22C46" w:rsidRDefault="00000000">
      <w:pPr>
        <w:pStyle w:val="Heading3"/>
        <w:rPr>
          <w:rFonts w:asciiTheme="majorBidi" w:hAnsiTheme="majorBidi"/>
        </w:rPr>
      </w:pPr>
      <w:r w:rsidRPr="00F22C46">
        <w:rPr>
          <w:rFonts w:asciiTheme="majorBidi" w:hAnsiTheme="majorBidi"/>
        </w:rPr>
        <w:t>6.1.1 Pembagian Pekerjaan dan Progress Modul Utama</w:t>
      </w:r>
    </w:p>
    <w:tbl>
      <w:tblPr>
        <w:tblStyle w:val="TableGrid"/>
        <w:tblW w:w="0" w:type="auto"/>
        <w:jc w:val="center"/>
        <w:tblLayout w:type="fixed"/>
        <w:tblLook w:val="04A0" w:firstRow="1" w:lastRow="0" w:firstColumn="1" w:lastColumn="0" w:noHBand="0" w:noVBand="1"/>
      </w:tblPr>
      <w:tblGrid>
        <w:gridCol w:w="2160"/>
        <w:gridCol w:w="2016"/>
        <w:gridCol w:w="1296"/>
        <w:gridCol w:w="1296"/>
        <w:gridCol w:w="2592"/>
      </w:tblGrid>
      <w:tr w:rsidR="00E93058" w:rsidRPr="00F22C46" w14:paraId="74C523F7" w14:textId="77777777">
        <w:trPr>
          <w:cantSplit/>
          <w:tblHeader/>
          <w:jc w:val="center"/>
        </w:trPr>
        <w:tc>
          <w:tcPr>
            <w:tcW w:w="2160" w:type="dxa"/>
            <w:shd w:val="clear" w:color="auto" w:fill="EBF2FA"/>
            <w:tcMar>
              <w:top w:w="110" w:type="dxa"/>
              <w:left w:w="130" w:type="dxa"/>
              <w:bottom w:w="110" w:type="dxa"/>
              <w:right w:w="130" w:type="dxa"/>
            </w:tcMar>
            <w:vAlign w:val="center"/>
          </w:tcPr>
          <w:p w14:paraId="53B8C79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Nama Anggota &amp; NIM</w:t>
            </w:r>
          </w:p>
        </w:tc>
        <w:tc>
          <w:tcPr>
            <w:tcW w:w="2016" w:type="dxa"/>
            <w:shd w:val="clear" w:color="auto" w:fill="EBF2FA"/>
            <w:tcMar>
              <w:top w:w="110" w:type="dxa"/>
              <w:left w:w="130" w:type="dxa"/>
              <w:bottom w:w="110" w:type="dxa"/>
              <w:right w:w="130" w:type="dxa"/>
            </w:tcMar>
            <w:vAlign w:val="center"/>
          </w:tcPr>
          <w:p w14:paraId="72CCF89D"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Modul Tanggung Jawab</w:t>
            </w:r>
          </w:p>
        </w:tc>
        <w:tc>
          <w:tcPr>
            <w:tcW w:w="1296" w:type="dxa"/>
            <w:shd w:val="clear" w:color="auto" w:fill="EBF2FA"/>
            <w:tcMar>
              <w:top w:w="110" w:type="dxa"/>
              <w:left w:w="130" w:type="dxa"/>
              <w:bottom w:w="110" w:type="dxa"/>
              <w:right w:w="130" w:type="dxa"/>
            </w:tcMar>
            <w:vAlign w:val="center"/>
          </w:tcPr>
          <w:p w14:paraId="3C6A914D"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Kebutuhan FR Terkait</w:t>
            </w:r>
          </w:p>
        </w:tc>
        <w:tc>
          <w:tcPr>
            <w:tcW w:w="1296" w:type="dxa"/>
            <w:shd w:val="clear" w:color="auto" w:fill="EBF2FA"/>
            <w:tcMar>
              <w:top w:w="110" w:type="dxa"/>
              <w:left w:w="130" w:type="dxa"/>
              <w:bottom w:w="110" w:type="dxa"/>
              <w:right w:w="130" w:type="dxa"/>
            </w:tcMar>
            <w:vAlign w:val="center"/>
          </w:tcPr>
          <w:p w14:paraId="5F5510F6"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Progress Saat Ini</w:t>
            </w:r>
          </w:p>
        </w:tc>
        <w:tc>
          <w:tcPr>
            <w:tcW w:w="2592" w:type="dxa"/>
            <w:shd w:val="clear" w:color="auto" w:fill="EBF2FA"/>
            <w:tcMar>
              <w:top w:w="110" w:type="dxa"/>
              <w:left w:w="130" w:type="dxa"/>
              <w:bottom w:w="110" w:type="dxa"/>
              <w:right w:w="130" w:type="dxa"/>
            </w:tcMar>
            <w:vAlign w:val="center"/>
          </w:tcPr>
          <w:p w14:paraId="5D788CF9"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Kontribusi Nyata pada Modul</w:t>
            </w:r>
          </w:p>
        </w:tc>
      </w:tr>
      <w:tr w:rsidR="00E93058" w:rsidRPr="00F22C46" w14:paraId="6F055191" w14:textId="77777777">
        <w:trPr>
          <w:cantSplit/>
          <w:jc w:val="center"/>
        </w:trPr>
        <w:tc>
          <w:tcPr>
            <w:tcW w:w="2160" w:type="dxa"/>
            <w:tcMar>
              <w:top w:w="90" w:type="dxa"/>
              <w:left w:w="130" w:type="dxa"/>
              <w:bottom w:w="90" w:type="dxa"/>
              <w:right w:w="130" w:type="dxa"/>
            </w:tcMar>
            <w:vAlign w:val="center"/>
          </w:tcPr>
          <w:p w14:paraId="4A01B01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Fuadi Dhiyaulhaq</w:t>
            </w:r>
            <w:r w:rsidRPr="00F22C46">
              <w:rPr>
                <w:rFonts w:asciiTheme="majorBidi" w:hAnsiTheme="majorBidi" w:cstheme="majorBidi"/>
                <w:sz w:val="18"/>
              </w:rPr>
              <w:br/>
              <w:t>(2411522001)</w:t>
            </w:r>
          </w:p>
        </w:tc>
        <w:tc>
          <w:tcPr>
            <w:tcW w:w="2016" w:type="dxa"/>
            <w:tcMar>
              <w:top w:w="90" w:type="dxa"/>
              <w:left w:w="130" w:type="dxa"/>
              <w:bottom w:w="90" w:type="dxa"/>
              <w:right w:w="130" w:type="dxa"/>
            </w:tcMar>
            <w:vAlign w:val="center"/>
          </w:tcPr>
          <w:p w14:paraId="3DCC676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1: Pengelolaan Data Riwayat Diri</w:t>
            </w:r>
          </w:p>
        </w:tc>
        <w:tc>
          <w:tcPr>
            <w:tcW w:w="1296" w:type="dxa"/>
            <w:tcMar>
              <w:top w:w="90" w:type="dxa"/>
              <w:left w:w="130" w:type="dxa"/>
              <w:bottom w:w="90" w:type="dxa"/>
              <w:right w:w="130" w:type="dxa"/>
            </w:tcMar>
            <w:vAlign w:val="center"/>
          </w:tcPr>
          <w:p w14:paraId="65A78B1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FR-01 s.d. FR-07</w:t>
            </w:r>
          </w:p>
        </w:tc>
        <w:tc>
          <w:tcPr>
            <w:tcW w:w="1296" w:type="dxa"/>
            <w:tcMar>
              <w:top w:w="90" w:type="dxa"/>
              <w:left w:w="130" w:type="dxa"/>
              <w:bottom w:w="90" w:type="dxa"/>
              <w:right w:w="130" w:type="dxa"/>
            </w:tcMar>
            <w:vAlign w:val="center"/>
          </w:tcPr>
          <w:p w14:paraId="679100A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85% (Selesai)</w:t>
            </w:r>
          </w:p>
        </w:tc>
        <w:tc>
          <w:tcPr>
            <w:tcW w:w="2592" w:type="dxa"/>
            <w:tcMar>
              <w:top w:w="90" w:type="dxa"/>
              <w:left w:w="130" w:type="dxa"/>
              <w:bottom w:w="90" w:type="dxa"/>
              <w:right w:w="130" w:type="dxa"/>
            </w:tcMar>
            <w:vAlign w:val="center"/>
          </w:tcPr>
          <w:p w14:paraId="40D2B8B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DataDiriModel, ProfileScreen, modal edit data diri, portofolio skill &amp; pengalaman, serta integrasi state.</w:t>
            </w:r>
          </w:p>
        </w:tc>
      </w:tr>
      <w:tr w:rsidR="00E93058" w:rsidRPr="00F22C46" w14:paraId="2D42B6A4" w14:textId="77777777">
        <w:trPr>
          <w:cantSplit/>
          <w:jc w:val="center"/>
        </w:trPr>
        <w:tc>
          <w:tcPr>
            <w:tcW w:w="2160" w:type="dxa"/>
            <w:shd w:val="clear" w:color="auto" w:fill="F8FAFC"/>
            <w:tcMar>
              <w:top w:w="90" w:type="dxa"/>
              <w:left w:w="130" w:type="dxa"/>
              <w:bottom w:w="90" w:type="dxa"/>
              <w:right w:w="130" w:type="dxa"/>
            </w:tcMar>
            <w:vAlign w:val="center"/>
          </w:tcPr>
          <w:p w14:paraId="3A17290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Nayla Puspita Sari</w:t>
            </w:r>
            <w:r w:rsidRPr="00F22C46">
              <w:rPr>
                <w:rFonts w:asciiTheme="majorBidi" w:hAnsiTheme="majorBidi" w:cstheme="majorBidi"/>
                <w:sz w:val="18"/>
              </w:rPr>
              <w:br/>
              <w:t>(2411521007)</w:t>
            </w:r>
          </w:p>
        </w:tc>
        <w:tc>
          <w:tcPr>
            <w:tcW w:w="2016" w:type="dxa"/>
            <w:shd w:val="clear" w:color="auto" w:fill="F8FAFC"/>
            <w:tcMar>
              <w:top w:w="90" w:type="dxa"/>
              <w:left w:w="130" w:type="dxa"/>
              <w:bottom w:w="90" w:type="dxa"/>
              <w:right w:w="130" w:type="dxa"/>
            </w:tcMar>
            <w:vAlign w:val="center"/>
          </w:tcPr>
          <w:p w14:paraId="258CD29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2: Pembuatan &amp; Pengelolaan Tim</w:t>
            </w:r>
          </w:p>
        </w:tc>
        <w:tc>
          <w:tcPr>
            <w:tcW w:w="1296" w:type="dxa"/>
            <w:shd w:val="clear" w:color="auto" w:fill="F8FAFC"/>
            <w:tcMar>
              <w:top w:w="90" w:type="dxa"/>
              <w:left w:w="130" w:type="dxa"/>
              <w:bottom w:w="90" w:type="dxa"/>
              <w:right w:w="130" w:type="dxa"/>
            </w:tcMar>
            <w:vAlign w:val="center"/>
          </w:tcPr>
          <w:p w14:paraId="2678EDA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FR-08 s.d. FR-12</w:t>
            </w:r>
          </w:p>
        </w:tc>
        <w:tc>
          <w:tcPr>
            <w:tcW w:w="1296" w:type="dxa"/>
            <w:shd w:val="clear" w:color="auto" w:fill="F8FAFC"/>
            <w:tcMar>
              <w:top w:w="90" w:type="dxa"/>
              <w:left w:w="130" w:type="dxa"/>
              <w:bottom w:w="90" w:type="dxa"/>
              <w:right w:w="130" w:type="dxa"/>
            </w:tcMar>
            <w:vAlign w:val="center"/>
          </w:tcPr>
          <w:p w14:paraId="084151D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80% (Selesai)</w:t>
            </w:r>
          </w:p>
        </w:tc>
        <w:tc>
          <w:tcPr>
            <w:tcW w:w="2592" w:type="dxa"/>
            <w:shd w:val="clear" w:color="auto" w:fill="F8FAFC"/>
            <w:tcMar>
              <w:top w:w="90" w:type="dxa"/>
              <w:left w:w="130" w:type="dxa"/>
              <w:bottom w:w="90" w:type="dxa"/>
              <w:right w:w="130" w:type="dxa"/>
            </w:tcMar>
            <w:vAlign w:val="center"/>
          </w:tcPr>
          <w:p w14:paraId="4CECA35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CreateTeamScreen, integrasi ImagePicker dokumen poster lomba native, list tim saya, dialog edit tim, dan hapus tim.</w:t>
            </w:r>
          </w:p>
        </w:tc>
      </w:tr>
      <w:tr w:rsidR="00E93058" w:rsidRPr="00F22C46" w14:paraId="4D6BBFD8" w14:textId="77777777">
        <w:trPr>
          <w:cantSplit/>
          <w:jc w:val="center"/>
        </w:trPr>
        <w:tc>
          <w:tcPr>
            <w:tcW w:w="2160" w:type="dxa"/>
            <w:tcMar>
              <w:top w:w="90" w:type="dxa"/>
              <w:left w:w="130" w:type="dxa"/>
              <w:bottom w:w="90" w:type="dxa"/>
              <w:right w:w="130" w:type="dxa"/>
            </w:tcMar>
            <w:vAlign w:val="center"/>
          </w:tcPr>
          <w:p w14:paraId="7365855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Rafa Gian Atthari</w:t>
            </w:r>
            <w:r w:rsidRPr="00F22C46">
              <w:rPr>
                <w:rFonts w:asciiTheme="majorBidi" w:hAnsiTheme="majorBidi" w:cstheme="majorBidi"/>
                <w:sz w:val="18"/>
              </w:rPr>
              <w:br/>
              <w:t>(2411522014)</w:t>
            </w:r>
          </w:p>
        </w:tc>
        <w:tc>
          <w:tcPr>
            <w:tcW w:w="2016" w:type="dxa"/>
            <w:tcMar>
              <w:top w:w="90" w:type="dxa"/>
              <w:left w:w="130" w:type="dxa"/>
              <w:bottom w:w="90" w:type="dxa"/>
              <w:right w:w="130" w:type="dxa"/>
            </w:tcMar>
            <w:vAlign w:val="center"/>
          </w:tcPr>
          <w:p w14:paraId="18B9840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3: Pencarian Tim &amp; Pengajuan</w:t>
            </w:r>
          </w:p>
        </w:tc>
        <w:tc>
          <w:tcPr>
            <w:tcW w:w="1296" w:type="dxa"/>
            <w:tcMar>
              <w:top w:w="90" w:type="dxa"/>
              <w:left w:w="130" w:type="dxa"/>
              <w:bottom w:w="90" w:type="dxa"/>
              <w:right w:w="130" w:type="dxa"/>
            </w:tcMar>
            <w:vAlign w:val="center"/>
          </w:tcPr>
          <w:p w14:paraId="200A81D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FR-13 s.d. FR-20</w:t>
            </w:r>
          </w:p>
        </w:tc>
        <w:tc>
          <w:tcPr>
            <w:tcW w:w="1296" w:type="dxa"/>
            <w:tcMar>
              <w:top w:w="90" w:type="dxa"/>
              <w:left w:w="130" w:type="dxa"/>
              <w:bottom w:w="90" w:type="dxa"/>
              <w:right w:w="130" w:type="dxa"/>
            </w:tcMar>
            <w:vAlign w:val="center"/>
          </w:tcPr>
          <w:p w14:paraId="4E230C2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80% (Selesai)</w:t>
            </w:r>
          </w:p>
        </w:tc>
        <w:tc>
          <w:tcPr>
            <w:tcW w:w="2592" w:type="dxa"/>
            <w:tcMar>
              <w:top w:w="90" w:type="dxa"/>
              <w:left w:w="130" w:type="dxa"/>
              <w:bottom w:w="90" w:type="dxa"/>
              <w:right w:w="130" w:type="dxa"/>
            </w:tcMar>
            <w:vAlign w:val="center"/>
          </w:tcPr>
          <w:p w14:paraId="3195730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HomeScreen feed tim, SearchTeamScreen dengan filter kategori, detail tim, form apply permohonan bergabung, list status pengajuan.</w:t>
            </w:r>
          </w:p>
        </w:tc>
      </w:tr>
      <w:tr w:rsidR="00E93058" w:rsidRPr="00F22C46" w14:paraId="31F10C98" w14:textId="77777777">
        <w:trPr>
          <w:cantSplit/>
          <w:jc w:val="center"/>
        </w:trPr>
        <w:tc>
          <w:tcPr>
            <w:tcW w:w="2160" w:type="dxa"/>
            <w:shd w:val="clear" w:color="auto" w:fill="F8FAFC"/>
            <w:tcMar>
              <w:top w:w="90" w:type="dxa"/>
              <w:left w:w="130" w:type="dxa"/>
              <w:bottom w:w="90" w:type="dxa"/>
              <w:right w:w="130" w:type="dxa"/>
            </w:tcMar>
            <w:vAlign w:val="center"/>
          </w:tcPr>
          <w:p w14:paraId="39ABA08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Diva Ramadhani</w:t>
            </w:r>
            <w:r w:rsidRPr="00F22C46">
              <w:rPr>
                <w:rFonts w:asciiTheme="majorBidi" w:hAnsiTheme="majorBidi" w:cstheme="majorBidi"/>
                <w:sz w:val="18"/>
              </w:rPr>
              <w:br/>
              <w:t>(2411521017)</w:t>
            </w:r>
          </w:p>
        </w:tc>
        <w:tc>
          <w:tcPr>
            <w:tcW w:w="2016" w:type="dxa"/>
            <w:shd w:val="clear" w:color="auto" w:fill="F8FAFC"/>
            <w:tcMar>
              <w:top w:w="90" w:type="dxa"/>
              <w:left w:w="130" w:type="dxa"/>
              <w:bottom w:w="90" w:type="dxa"/>
              <w:right w:w="130" w:type="dxa"/>
            </w:tcMar>
            <w:vAlign w:val="center"/>
          </w:tcPr>
          <w:p w14:paraId="083B2E5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4: Pencarian Anggota &amp; Pengajuan</w:t>
            </w:r>
          </w:p>
        </w:tc>
        <w:tc>
          <w:tcPr>
            <w:tcW w:w="1296" w:type="dxa"/>
            <w:shd w:val="clear" w:color="auto" w:fill="F8FAFC"/>
            <w:tcMar>
              <w:top w:w="90" w:type="dxa"/>
              <w:left w:w="130" w:type="dxa"/>
              <w:bottom w:w="90" w:type="dxa"/>
              <w:right w:w="130" w:type="dxa"/>
            </w:tcMar>
            <w:vAlign w:val="center"/>
          </w:tcPr>
          <w:p w14:paraId="616CC53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FR-21 s.d. FR-25</w:t>
            </w:r>
          </w:p>
        </w:tc>
        <w:tc>
          <w:tcPr>
            <w:tcW w:w="1296" w:type="dxa"/>
            <w:shd w:val="clear" w:color="auto" w:fill="F8FAFC"/>
            <w:tcMar>
              <w:top w:w="90" w:type="dxa"/>
              <w:left w:w="130" w:type="dxa"/>
              <w:bottom w:w="90" w:type="dxa"/>
              <w:right w:w="130" w:type="dxa"/>
            </w:tcMar>
            <w:vAlign w:val="center"/>
          </w:tcPr>
          <w:p w14:paraId="24D7EA5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75% (Selesai)</w:t>
            </w:r>
          </w:p>
        </w:tc>
        <w:tc>
          <w:tcPr>
            <w:tcW w:w="2592" w:type="dxa"/>
            <w:shd w:val="clear" w:color="auto" w:fill="F8FAFC"/>
            <w:tcMar>
              <w:top w:w="90" w:type="dxa"/>
              <w:left w:w="130" w:type="dxa"/>
              <w:bottom w:w="90" w:type="dxa"/>
              <w:right w:w="130" w:type="dxa"/>
            </w:tcMar>
            <w:vAlign w:val="center"/>
          </w:tcPr>
          <w:p w14:paraId="0A45C70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SearchMemberScreen talent scouting, filter keahlian/minat, layar detail profil calon anggota, modal kirim undangan tim.</w:t>
            </w:r>
          </w:p>
        </w:tc>
      </w:tr>
    </w:tbl>
    <w:p w14:paraId="780CC890" w14:textId="77777777" w:rsidR="00F22C46" w:rsidRPr="00F22C46" w:rsidRDefault="00F22C46">
      <w:pPr>
        <w:pStyle w:val="Heading3"/>
        <w:rPr>
          <w:rFonts w:asciiTheme="majorBidi" w:hAnsiTheme="majorBidi"/>
        </w:rPr>
      </w:pPr>
    </w:p>
    <w:p w14:paraId="03EEB365" w14:textId="77777777" w:rsidR="00F22C46" w:rsidRPr="00F22C46" w:rsidRDefault="00F22C46">
      <w:pPr>
        <w:spacing w:after="200"/>
        <w:rPr>
          <w:rFonts w:asciiTheme="majorBidi" w:eastAsiaTheme="majorEastAsia" w:hAnsiTheme="majorBidi" w:cstheme="majorBidi"/>
          <w:b/>
          <w:bCs/>
          <w:color w:val="2B4C7E"/>
          <w:sz w:val="23"/>
        </w:rPr>
      </w:pPr>
      <w:r w:rsidRPr="00F22C46">
        <w:rPr>
          <w:rFonts w:asciiTheme="majorBidi" w:hAnsiTheme="majorBidi" w:cstheme="majorBidi"/>
        </w:rPr>
        <w:br w:type="page"/>
      </w:r>
    </w:p>
    <w:p w14:paraId="077CEDC7" w14:textId="1D774715" w:rsidR="00E93058" w:rsidRPr="00F22C46" w:rsidRDefault="00000000">
      <w:pPr>
        <w:pStyle w:val="Heading3"/>
        <w:rPr>
          <w:rFonts w:asciiTheme="majorBidi" w:hAnsiTheme="majorBidi"/>
        </w:rPr>
      </w:pPr>
      <w:r w:rsidRPr="00F22C46">
        <w:rPr>
          <w:rFonts w:asciiTheme="majorBidi" w:hAnsiTheme="majorBidi"/>
        </w:rPr>
        <w:lastRenderedPageBreak/>
        <w:t xml:space="preserve">6.1.2 </w:t>
      </w:r>
      <w:proofErr w:type="spellStart"/>
      <w:r w:rsidRPr="00F22C46">
        <w:rPr>
          <w:rFonts w:asciiTheme="majorBidi" w:hAnsiTheme="majorBidi"/>
        </w:rPr>
        <w:t>Pembagian</w:t>
      </w:r>
      <w:proofErr w:type="spellEnd"/>
      <w:r w:rsidRPr="00F22C46">
        <w:rPr>
          <w:rFonts w:asciiTheme="majorBidi" w:hAnsiTheme="majorBidi"/>
        </w:rPr>
        <w:t xml:space="preserve"> </w:t>
      </w:r>
      <w:proofErr w:type="spellStart"/>
      <w:r w:rsidRPr="00F22C46">
        <w:rPr>
          <w:rFonts w:asciiTheme="majorBidi" w:hAnsiTheme="majorBidi"/>
        </w:rPr>
        <w:t>Pekerjaan</w:t>
      </w:r>
      <w:proofErr w:type="spellEnd"/>
      <w:r w:rsidRPr="00F22C46">
        <w:rPr>
          <w:rFonts w:asciiTheme="majorBidi" w:hAnsiTheme="majorBidi"/>
        </w:rPr>
        <w:t xml:space="preserve"> di Luar Modul (Core, Arsitektur, Kontrak API, Backend)</w:t>
      </w:r>
    </w:p>
    <w:p w14:paraId="5EBA9481"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Pekerjaan di Luar Modul: Proyek mobile membutuhkan pondasi arsitektur bersama. Tabel di bawah menyajikan pembagian tugas cross-cutting (basis data, core network, autentikasi, UI design system, dan backend lokal) yang membuktikan bahwa setiap anggota berkontribusi aktif melampaui modul individunya.</w:t>
      </w:r>
    </w:p>
    <w:tbl>
      <w:tblPr>
        <w:tblStyle w:val="TableGrid"/>
        <w:tblW w:w="0" w:type="auto"/>
        <w:jc w:val="center"/>
        <w:tblLayout w:type="fixed"/>
        <w:tblLook w:val="04A0" w:firstRow="1" w:lastRow="0" w:firstColumn="1" w:lastColumn="0" w:noHBand="0" w:noVBand="1"/>
      </w:tblPr>
      <w:tblGrid>
        <w:gridCol w:w="576"/>
        <w:gridCol w:w="2304"/>
        <w:gridCol w:w="1872"/>
        <w:gridCol w:w="2880"/>
        <w:gridCol w:w="1728"/>
      </w:tblGrid>
      <w:tr w:rsidR="00E93058" w:rsidRPr="00F22C46" w14:paraId="274AC453" w14:textId="77777777">
        <w:trPr>
          <w:cantSplit/>
          <w:tblHeader/>
          <w:jc w:val="center"/>
        </w:trPr>
        <w:tc>
          <w:tcPr>
            <w:tcW w:w="576" w:type="dxa"/>
            <w:shd w:val="clear" w:color="auto" w:fill="EBF2FA"/>
            <w:tcMar>
              <w:top w:w="110" w:type="dxa"/>
              <w:left w:w="130" w:type="dxa"/>
              <w:bottom w:w="110" w:type="dxa"/>
              <w:right w:w="130" w:type="dxa"/>
            </w:tcMar>
            <w:vAlign w:val="center"/>
          </w:tcPr>
          <w:p w14:paraId="36DFEEF5"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No</w:t>
            </w:r>
          </w:p>
        </w:tc>
        <w:tc>
          <w:tcPr>
            <w:tcW w:w="2304" w:type="dxa"/>
            <w:shd w:val="clear" w:color="auto" w:fill="EBF2FA"/>
            <w:tcMar>
              <w:top w:w="110" w:type="dxa"/>
              <w:left w:w="130" w:type="dxa"/>
              <w:bottom w:w="110" w:type="dxa"/>
              <w:right w:w="130" w:type="dxa"/>
            </w:tcMar>
            <w:vAlign w:val="center"/>
          </w:tcPr>
          <w:p w14:paraId="47DEFB87"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Bidang Pekerjaan di Luar Modul</w:t>
            </w:r>
          </w:p>
        </w:tc>
        <w:tc>
          <w:tcPr>
            <w:tcW w:w="1872" w:type="dxa"/>
            <w:shd w:val="clear" w:color="auto" w:fill="EBF2FA"/>
            <w:tcMar>
              <w:top w:w="110" w:type="dxa"/>
              <w:left w:w="130" w:type="dxa"/>
              <w:bottom w:w="110" w:type="dxa"/>
              <w:right w:w="130" w:type="dxa"/>
            </w:tcMar>
            <w:vAlign w:val="center"/>
          </w:tcPr>
          <w:p w14:paraId="506451AB"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Penanggung Jawab (PIC)</w:t>
            </w:r>
          </w:p>
        </w:tc>
        <w:tc>
          <w:tcPr>
            <w:tcW w:w="2880" w:type="dxa"/>
            <w:shd w:val="clear" w:color="auto" w:fill="EBF2FA"/>
            <w:tcMar>
              <w:top w:w="110" w:type="dxa"/>
              <w:left w:w="130" w:type="dxa"/>
              <w:bottom w:w="110" w:type="dxa"/>
              <w:right w:w="130" w:type="dxa"/>
            </w:tcMar>
            <w:vAlign w:val="center"/>
          </w:tcPr>
          <w:p w14:paraId="339DEEFB"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Deskripsi Ruang Lingkup &amp; Tanggung Jawab</w:t>
            </w:r>
          </w:p>
        </w:tc>
        <w:tc>
          <w:tcPr>
            <w:tcW w:w="1728" w:type="dxa"/>
            <w:shd w:val="clear" w:color="auto" w:fill="EBF2FA"/>
            <w:tcMar>
              <w:top w:w="110" w:type="dxa"/>
              <w:left w:w="130" w:type="dxa"/>
              <w:bottom w:w="110" w:type="dxa"/>
              <w:right w:w="130" w:type="dxa"/>
            </w:tcMar>
            <w:vAlign w:val="center"/>
          </w:tcPr>
          <w:p w14:paraId="4CE5CF33"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Target Output / Hasil Nyata</w:t>
            </w:r>
          </w:p>
        </w:tc>
      </w:tr>
      <w:tr w:rsidR="00E93058" w:rsidRPr="00F22C46" w14:paraId="5871ABF3" w14:textId="77777777">
        <w:trPr>
          <w:cantSplit/>
          <w:jc w:val="center"/>
        </w:trPr>
        <w:tc>
          <w:tcPr>
            <w:tcW w:w="576" w:type="dxa"/>
            <w:tcMar>
              <w:top w:w="90" w:type="dxa"/>
              <w:left w:w="130" w:type="dxa"/>
              <w:bottom w:w="90" w:type="dxa"/>
              <w:right w:w="130" w:type="dxa"/>
            </w:tcMar>
            <w:vAlign w:val="center"/>
          </w:tcPr>
          <w:p w14:paraId="7A5A741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w:t>
            </w:r>
          </w:p>
        </w:tc>
        <w:tc>
          <w:tcPr>
            <w:tcW w:w="2304" w:type="dxa"/>
            <w:tcMar>
              <w:top w:w="90" w:type="dxa"/>
              <w:left w:w="130" w:type="dxa"/>
              <w:bottom w:w="90" w:type="dxa"/>
              <w:right w:w="130" w:type="dxa"/>
            </w:tcMar>
            <w:vAlign w:val="center"/>
          </w:tcPr>
          <w:p w14:paraId="7B24DC0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Perancangan Database &amp; Schema ERD</w:t>
            </w:r>
          </w:p>
        </w:tc>
        <w:tc>
          <w:tcPr>
            <w:tcW w:w="1872" w:type="dxa"/>
            <w:tcMar>
              <w:top w:w="90" w:type="dxa"/>
              <w:left w:w="130" w:type="dxa"/>
              <w:bottom w:w="90" w:type="dxa"/>
              <w:right w:w="130" w:type="dxa"/>
            </w:tcMar>
            <w:vAlign w:val="center"/>
          </w:tcPr>
          <w:p w14:paraId="501965E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Fuadi Dhiyaulhaq</w:t>
            </w:r>
          </w:p>
        </w:tc>
        <w:tc>
          <w:tcPr>
            <w:tcW w:w="2880" w:type="dxa"/>
            <w:tcMar>
              <w:top w:w="90" w:type="dxa"/>
              <w:left w:w="130" w:type="dxa"/>
              <w:bottom w:w="90" w:type="dxa"/>
              <w:right w:w="130" w:type="dxa"/>
            </w:tcMar>
            <w:vAlign w:val="center"/>
          </w:tcPr>
          <w:p w14:paraId="7966869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Merancang skema relasional 13 tabel basis data, spesifikasi DBML, dan file migrasi SQL.</w:t>
            </w:r>
          </w:p>
        </w:tc>
        <w:tc>
          <w:tcPr>
            <w:tcW w:w="1728" w:type="dxa"/>
            <w:tcMar>
              <w:top w:w="90" w:type="dxa"/>
              <w:left w:w="130" w:type="dxa"/>
              <w:bottom w:w="90" w:type="dxa"/>
              <w:right w:w="130" w:type="dxa"/>
            </w:tcMar>
            <w:vAlign w:val="center"/>
          </w:tcPr>
          <w:p w14:paraId="6D47040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File erd_myteam.dbml &amp; schema_myteam.sql</w:t>
            </w:r>
          </w:p>
        </w:tc>
      </w:tr>
      <w:tr w:rsidR="00E93058" w:rsidRPr="00F22C46" w14:paraId="490A5725" w14:textId="77777777">
        <w:trPr>
          <w:cantSplit/>
          <w:jc w:val="center"/>
        </w:trPr>
        <w:tc>
          <w:tcPr>
            <w:tcW w:w="576" w:type="dxa"/>
            <w:shd w:val="clear" w:color="auto" w:fill="F8FAFC"/>
            <w:tcMar>
              <w:top w:w="90" w:type="dxa"/>
              <w:left w:w="130" w:type="dxa"/>
              <w:bottom w:w="90" w:type="dxa"/>
              <w:right w:w="130" w:type="dxa"/>
            </w:tcMar>
            <w:vAlign w:val="center"/>
          </w:tcPr>
          <w:p w14:paraId="1BDE606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2</w:t>
            </w:r>
          </w:p>
        </w:tc>
        <w:tc>
          <w:tcPr>
            <w:tcW w:w="2304" w:type="dxa"/>
            <w:shd w:val="clear" w:color="auto" w:fill="F8FAFC"/>
            <w:tcMar>
              <w:top w:w="90" w:type="dxa"/>
              <w:left w:w="130" w:type="dxa"/>
              <w:bottom w:w="90" w:type="dxa"/>
              <w:right w:w="130" w:type="dxa"/>
            </w:tcMar>
            <w:vAlign w:val="center"/>
          </w:tcPr>
          <w:p w14:paraId="3D25CC3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Setup Core Network &amp; Generic API Client</w:t>
            </w:r>
          </w:p>
        </w:tc>
        <w:tc>
          <w:tcPr>
            <w:tcW w:w="1872" w:type="dxa"/>
            <w:shd w:val="clear" w:color="auto" w:fill="F8FAFC"/>
            <w:tcMar>
              <w:top w:w="90" w:type="dxa"/>
              <w:left w:w="130" w:type="dxa"/>
              <w:bottom w:w="90" w:type="dxa"/>
              <w:right w:w="130" w:type="dxa"/>
            </w:tcMar>
            <w:vAlign w:val="center"/>
          </w:tcPr>
          <w:p w14:paraId="6E18A15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Fuadi Dhiyaulhaq</w:t>
            </w:r>
          </w:p>
        </w:tc>
        <w:tc>
          <w:tcPr>
            <w:tcW w:w="2880" w:type="dxa"/>
            <w:shd w:val="clear" w:color="auto" w:fill="F8FAFC"/>
            <w:tcMar>
              <w:top w:w="90" w:type="dxa"/>
              <w:left w:w="130" w:type="dxa"/>
              <w:bottom w:w="90" w:type="dxa"/>
              <w:right w:w="130" w:type="dxa"/>
            </w:tcMar>
            <w:vAlign w:val="center"/>
          </w:tcPr>
          <w:p w14:paraId="41F353E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Membangun arsitektur network client, generic ApiResponse wrapper, dan exception handling.</w:t>
            </w:r>
          </w:p>
        </w:tc>
        <w:tc>
          <w:tcPr>
            <w:tcW w:w="1728" w:type="dxa"/>
            <w:shd w:val="clear" w:color="auto" w:fill="F8FAFC"/>
            <w:tcMar>
              <w:top w:w="90" w:type="dxa"/>
              <w:left w:w="130" w:type="dxa"/>
              <w:bottom w:w="90" w:type="dxa"/>
              <w:right w:w="130" w:type="dxa"/>
            </w:tcMar>
            <w:vAlign w:val="center"/>
          </w:tcPr>
          <w:p w14:paraId="2EE602E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Folder lib/core/network/</w:t>
            </w:r>
          </w:p>
        </w:tc>
      </w:tr>
      <w:tr w:rsidR="00E93058" w:rsidRPr="00F22C46" w14:paraId="717C1143" w14:textId="77777777">
        <w:trPr>
          <w:cantSplit/>
          <w:jc w:val="center"/>
        </w:trPr>
        <w:tc>
          <w:tcPr>
            <w:tcW w:w="576" w:type="dxa"/>
            <w:tcMar>
              <w:top w:w="90" w:type="dxa"/>
              <w:left w:w="130" w:type="dxa"/>
              <w:bottom w:w="90" w:type="dxa"/>
              <w:right w:w="130" w:type="dxa"/>
            </w:tcMar>
            <w:vAlign w:val="center"/>
          </w:tcPr>
          <w:p w14:paraId="2CBE109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3</w:t>
            </w:r>
          </w:p>
        </w:tc>
        <w:tc>
          <w:tcPr>
            <w:tcW w:w="2304" w:type="dxa"/>
            <w:tcMar>
              <w:top w:w="90" w:type="dxa"/>
              <w:left w:w="130" w:type="dxa"/>
              <w:bottom w:w="90" w:type="dxa"/>
              <w:right w:w="130" w:type="dxa"/>
            </w:tcMar>
            <w:vAlign w:val="center"/>
          </w:tcPr>
          <w:p w14:paraId="12903FA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Pondasi Autentikasi &amp; Session Persistence</w:t>
            </w:r>
          </w:p>
        </w:tc>
        <w:tc>
          <w:tcPr>
            <w:tcW w:w="1872" w:type="dxa"/>
            <w:tcMar>
              <w:top w:w="90" w:type="dxa"/>
              <w:left w:w="130" w:type="dxa"/>
              <w:bottom w:w="90" w:type="dxa"/>
              <w:right w:w="130" w:type="dxa"/>
            </w:tcMar>
            <w:vAlign w:val="center"/>
          </w:tcPr>
          <w:p w14:paraId="42E6199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Nayla Puspita Sari</w:t>
            </w:r>
          </w:p>
        </w:tc>
        <w:tc>
          <w:tcPr>
            <w:tcW w:w="2880" w:type="dxa"/>
            <w:tcMar>
              <w:top w:w="90" w:type="dxa"/>
              <w:left w:w="130" w:type="dxa"/>
              <w:bottom w:w="90" w:type="dxa"/>
              <w:right w:w="130" w:type="dxa"/>
            </w:tcMar>
            <w:vAlign w:val="center"/>
          </w:tcPr>
          <w:p w14:paraId="106FC93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Membangun UI Login, Register, Splash Screen, serta pengelolaan auth session token.</w:t>
            </w:r>
          </w:p>
        </w:tc>
        <w:tc>
          <w:tcPr>
            <w:tcW w:w="1728" w:type="dxa"/>
            <w:tcMar>
              <w:top w:w="90" w:type="dxa"/>
              <w:left w:w="130" w:type="dxa"/>
              <w:bottom w:w="90" w:type="dxa"/>
              <w:right w:w="130" w:type="dxa"/>
            </w:tcMar>
            <w:vAlign w:val="center"/>
          </w:tcPr>
          <w:p w14:paraId="2B86E7E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Folder lib/features/auth/</w:t>
            </w:r>
          </w:p>
        </w:tc>
      </w:tr>
      <w:tr w:rsidR="00E93058" w:rsidRPr="00F22C46" w14:paraId="2E532C2A" w14:textId="77777777">
        <w:trPr>
          <w:cantSplit/>
          <w:jc w:val="center"/>
        </w:trPr>
        <w:tc>
          <w:tcPr>
            <w:tcW w:w="576" w:type="dxa"/>
            <w:shd w:val="clear" w:color="auto" w:fill="F8FAFC"/>
            <w:tcMar>
              <w:top w:w="90" w:type="dxa"/>
              <w:left w:w="130" w:type="dxa"/>
              <w:bottom w:w="90" w:type="dxa"/>
              <w:right w:w="130" w:type="dxa"/>
            </w:tcMar>
            <w:vAlign w:val="center"/>
          </w:tcPr>
          <w:p w14:paraId="3FAF30F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4</w:t>
            </w:r>
          </w:p>
        </w:tc>
        <w:tc>
          <w:tcPr>
            <w:tcW w:w="2304" w:type="dxa"/>
            <w:shd w:val="clear" w:color="auto" w:fill="F8FAFC"/>
            <w:tcMar>
              <w:top w:w="90" w:type="dxa"/>
              <w:left w:w="130" w:type="dxa"/>
              <w:bottom w:w="90" w:type="dxa"/>
              <w:right w:w="130" w:type="dxa"/>
            </w:tcMar>
            <w:vAlign w:val="center"/>
          </w:tcPr>
          <w:p w14:paraId="3EF5ACA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UI/UX Design System &amp; Reusable Widgets</w:t>
            </w:r>
          </w:p>
        </w:tc>
        <w:tc>
          <w:tcPr>
            <w:tcW w:w="1872" w:type="dxa"/>
            <w:shd w:val="clear" w:color="auto" w:fill="F8FAFC"/>
            <w:tcMar>
              <w:top w:w="90" w:type="dxa"/>
              <w:left w:w="130" w:type="dxa"/>
              <w:bottom w:w="90" w:type="dxa"/>
              <w:right w:w="130" w:type="dxa"/>
            </w:tcMar>
            <w:vAlign w:val="center"/>
          </w:tcPr>
          <w:p w14:paraId="71EC418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Rafa Gian Atthari</w:t>
            </w:r>
          </w:p>
        </w:tc>
        <w:tc>
          <w:tcPr>
            <w:tcW w:w="2880" w:type="dxa"/>
            <w:shd w:val="clear" w:color="auto" w:fill="F8FAFC"/>
            <w:tcMar>
              <w:top w:w="90" w:type="dxa"/>
              <w:left w:w="130" w:type="dxa"/>
              <w:bottom w:w="90" w:type="dxa"/>
              <w:right w:w="130" w:type="dxa"/>
            </w:tcMar>
            <w:vAlign w:val="center"/>
          </w:tcPr>
          <w:p w14:paraId="0F99C15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Menstandarkan tema warna, tipografi, custom text field, tombol reusable, dan app bar.</w:t>
            </w:r>
          </w:p>
        </w:tc>
        <w:tc>
          <w:tcPr>
            <w:tcW w:w="1728" w:type="dxa"/>
            <w:shd w:val="clear" w:color="auto" w:fill="F8FAFC"/>
            <w:tcMar>
              <w:top w:w="90" w:type="dxa"/>
              <w:left w:w="130" w:type="dxa"/>
              <w:bottom w:w="90" w:type="dxa"/>
              <w:right w:w="130" w:type="dxa"/>
            </w:tcMar>
            <w:vAlign w:val="center"/>
          </w:tcPr>
          <w:p w14:paraId="189BDBF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Folder lib/core/theme/ &amp; widgets/</w:t>
            </w:r>
          </w:p>
        </w:tc>
      </w:tr>
      <w:tr w:rsidR="00E93058" w:rsidRPr="00F22C46" w14:paraId="48338D73" w14:textId="77777777">
        <w:trPr>
          <w:cantSplit/>
          <w:jc w:val="center"/>
        </w:trPr>
        <w:tc>
          <w:tcPr>
            <w:tcW w:w="576" w:type="dxa"/>
            <w:tcMar>
              <w:top w:w="90" w:type="dxa"/>
              <w:left w:w="130" w:type="dxa"/>
              <w:bottom w:w="90" w:type="dxa"/>
              <w:right w:w="130" w:type="dxa"/>
            </w:tcMar>
            <w:vAlign w:val="center"/>
          </w:tcPr>
          <w:p w14:paraId="47D2040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5</w:t>
            </w:r>
          </w:p>
        </w:tc>
        <w:tc>
          <w:tcPr>
            <w:tcW w:w="2304" w:type="dxa"/>
            <w:tcMar>
              <w:top w:w="90" w:type="dxa"/>
              <w:left w:w="130" w:type="dxa"/>
              <w:bottom w:w="90" w:type="dxa"/>
              <w:right w:w="130" w:type="dxa"/>
            </w:tcMar>
            <w:vAlign w:val="center"/>
          </w:tcPr>
          <w:p w14:paraId="5EF13FE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Penyusunan API Contract &amp; Backend Server</w:t>
            </w:r>
          </w:p>
        </w:tc>
        <w:tc>
          <w:tcPr>
            <w:tcW w:w="1872" w:type="dxa"/>
            <w:tcMar>
              <w:top w:w="90" w:type="dxa"/>
              <w:left w:w="130" w:type="dxa"/>
              <w:bottom w:w="90" w:type="dxa"/>
              <w:right w:w="130" w:type="dxa"/>
            </w:tcMar>
            <w:vAlign w:val="center"/>
          </w:tcPr>
          <w:p w14:paraId="682E80E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Diva Ramadhani</w:t>
            </w:r>
          </w:p>
        </w:tc>
        <w:tc>
          <w:tcPr>
            <w:tcW w:w="2880" w:type="dxa"/>
            <w:tcMar>
              <w:top w:w="90" w:type="dxa"/>
              <w:left w:w="130" w:type="dxa"/>
              <w:bottom w:w="90" w:type="dxa"/>
              <w:right w:w="130" w:type="dxa"/>
            </w:tcMar>
            <w:vAlign w:val="center"/>
          </w:tcPr>
          <w:p w14:paraId="5B14DA6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Menyusun dokumen api_specification_contract.md dan setup Express/Node.js server lokal.</w:t>
            </w:r>
          </w:p>
        </w:tc>
        <w:tc>
          <w:tcPr>
            <w:tcW w:w="1728" w:type="dxa"/>
            <w:tcMar>
              <w:top w:w="90" w:type="dxa"/>
              <w:left w:w="130" w:type="dxa"/>
              <w:bottom w:w="90" w:type="dxa"/>
              <w:right w:w="130" w:type="dxa"/>
            </w:tcMar>
            <w:vAlign w:val="center"/>
          </w:tcPr>
          <w:p w14:paraId="4A0BF7F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api_specification_contract.md &amp; backend/</w:t>
            </w:r>
          </w:p>
        </w:tc>
      </w:tr>
    </w:tbl>
    <w:p w14:paraId="7CC657C1" w14:textId="77777777" w:rsidR="00E93058" w:rsidRPr="00F22C46" w:rsidRDefault="00000000">
      <w:pPr>
        <w:pStyle w:val="Heading3"/>
        <w:rPr>
          <w:rFonts w:asciiTheme="majorBidi" w:hAnsiTheme="majorBidi"/>
        </w:rPr>
      </w:pPr>
      <w:r w:rsidRPr="00F22C46">
        <w:rPr>
          <w:rFonts w:asciiTheme="majorBidi" w:hAnsiTheme="majorBidi"/>
        </w:rPr>
        <w:t>6.1.3 Bukti Kontribusi Pekerjaan di Luar Modul</w:t>
      </w:r>
    </w:p>
    <w:p w14:paraId="6021854A"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Bukti Kontribusi Non-Modul: Setiap klaim pekerjaan di luar modul wajib diverifikasi dengan file atau commit konkret yang ada di repositori proyek.</w:t>
      </w:r>
    </w:p>
    <w:tbl>
      <w:tblPr>
        <w:tblStyle w:val="TableGrid"/>
        <w:tblW w:w="0" w:type="auto"/>
        <w:jc w:val="center"/>
        <w:tblLayout w:type="fixed"/>
        <w:tblLook w:val="04A0" w:firstRow="1" w:lastRow="0" w:firstColumn="1" w:lastColumn="0" w:noHBand="0" w:noVBand="1"/>
      </w:tblPr>
      <w:tblGrid>
        <w:gridCol w:w="576"/>
        <w:gridCol w:w="1872"/>
        <w:gridCol w:w="2304"/>
        <w:gridCol w:w="2736"/>
        <w:gridCol w:w="1872"/>
      </w:tblGrid>
      <w:tr w:rsidR="00E93058" w:rsidRPr="00F22C46" w14:paraId="6F91E809" w14:textId="77777777">
        <w:trPr>
          <w:cantSplit/>
          <w:tblHeader/>
          <w:jc w:val="center"/>
        </w:trPr>
        <w:tc>
          <w:tcPr>
            <w:tcW w:w="576" w:type="dxa"/>
            <w:shd w:val="clear" w:color="auto" w:fill="EBF2FA"/>
            <w:tcMar>
              <w:top w:w="110" w:type="dxa"/>
              <w:left w:w="130" w:type="dxa"/>
              <w:bottom w:w="110" w:type="dxa"/>
              <w:right w:w="130" w:type="dxa"/>
            </w:tcMar>
            <w:vAlign w:val="center"/>
          </w:tcPr>
          <w:p w14:paraId="01036398"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No</w:t>
            </w:r>
          </w:p>
        </w:tc>
        <w:tc>
          <w:tcPr>
            <w:tcW w:w="1872" w:type="dxa"/>
            <w:shd w:val="clear" w:color="auto" w:fill="EBF2FA"/>
            <w:tcMar>
              <w:top w:w="110" w:type="dxa"/>
              <w:left w:w="130" w:type="dxa"/>
              <w:bottom w:w="110" w:type="dxa"/>
              <w:right w:w="130" w:type="dxa"/>
            </w:tcMar>
            <w:vAlign w:val="center"/>
          </w:tcPr>
          <w:p w14:paraId="7A106D6C"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Nama Anggota</w:t>
            </w:r>
          </w:p>
        </w:tc>
        <w:tc>
          <w:tcPr>
            <w:tcW w:w="2304" w:type="dxa"/>
            <w:shd w:val="clear" w:color="auto" w:fill="EBF2FA"/>
            <w:tcMar>
              <w:top w:w="110" w:type="dxa"/>
              <w:left w:w="130" w:type="dxa"/>
              <w:bottom w:w="110" w:type="dxa"/>
              <w:right w:w="130" w:type="dxa"/>
            </w:tcMar>
            <w:vAlign w:val="center"/>
          </w:tcPr>
          <w:p w14:paraId="6342B2B5"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Pekerjaan di Luar Modul</w:t>
            </w:r>
          </w:p>
        </w:tc>
        <w:tc>
          <w:tcPr>
            <w:tcW w:w="2736" w:type="dxa"/>
            <w:shd w:val="clear" w:color="auto" w:fill="EBF2FA"/>
            <w:tcMar>
              <w:top w:w="110" w:type="dxa"/>
              <w:left w:w="130" w:type="dxa"/>
              <w:bottom w:w="110" w:type="dxa"/>
              <w:right w:w="130" w:type="dxa"/>
            </w:tcMar>
            <w:vAlign w:val="center"/>
          </w:tcPr>
          <w:p w14:paraId="10CEB37B"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Artefak / File Nyata yang Dihasilkan</w:t>
            </w:r>
          </w:p>
        </w:tc>
        <w:tc>
          <w:tcPr>
            <w:tcW w:w="1872" w:type="dxa"/>
            <w:shd w:val="clear" w:color="auto" w:fill="EBF2FA"/>
            <w:tcMar>
              <w:top w:w="110" w:type="dxa"/>
              <w:left w:w="130" w:type="dxa"/>
              <w:bottom w:w="110" w:type="dxa"/>
              <w:right w:w="130" w:type="dxa"/>
            </w:tcMar>
            <w:vAlign w:val="center"/>
          </w:tcPr>
          <w:p w14:paraId="64C83479"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Tautan Commit / Bukti Verifikasi</w:t>
            </w:r>
          </w:p>
        </w:tc>
      </w:tr>
      <w:tr w:rsidR="00E93058" w:rsidRPr="00F22C46" w14:paraId="2B5DE7D0" w14:textId="77777777">
        <w:trPr>
          <w:cantSplit/>
          <w:jc w:val="center"/>
        </w:trPr>
        <w:tc>
          <w:tcPr>
            <w:tcW w:w="576" w:type="dxa"/>
            <w:tcMar>
              <w:top w:w="90" w:type="dxa"/>
              <w:left w:w="130" w:type="dxa"/>
              <w:bottom w:w="90" w:type="dxa"/>
              <w:right w:w="130" w:type="dxa"/>
            </w:tcMar>
            <w:vAlign w:val="center"/>
          </w:tcPr>
          <w:p w14:paraId="4B7F988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1</w:t>
            </w:r>
          </w:p>
        </w:tc>
        <w:tc>
          <w:tcPr>
            <w:tcW w:w="1872" w:type="dxa"/>
            <w:tcMar>
              <w:top w:w="90" w:type="dxa"/>
              <w:left w:w="130" w:type="dxa"/>
              <w:bottom w:w="90" w:type="dxa"/>
              <w:right w:w="130" w:type="dxa"/>
            </w:tcMar>
            <w:vAlign w:val="center"/>
          </w:tcPr>
          <w:p w14:paraId="790C600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Fuadi Dhiyaulhaq</w:t>
            </w:r>
          </w:p>
        </w:tc>
        <w:tc>
          <w:tcPr>
            <w:tcW w:w="2304" w:type="dxa"/>
            <w:tcMar>
              <w:top w:w="90" w:type="dxa"/>
              <w:left w:w="130" w:type="dxa"/>
              <w:bottom w:w="90" w:type="dxa"/>
              <w:right w:w="130" w:type="dxa"/>
            </w:tcMar>
            <w:vAlign w:val="center"/>
          </w:tcPr>
          <w:p w14:paraId="6ACC70E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Perancangan ERD &amp; Base Network Client</w:t>
            </w:r>
          </w:p>
        </w:tc>
        <w:tc>
          <w:tcPr>
            <w:tcW w:w="2736" w:type="dxa"/>
            <w:tcMar>
              <w:top w:w="90" w:type="dxa"/>
              <w:left w:w="130" w:type="dxa"/>
              <w:bottom w:w="90" w:type="dxa"/>
              <w:right w:w="130" w:type="dxa"/>
            </w:tcMar>
            <w:vAlign w:val="center"/>
          </w:tcPr>
          <w:p w14:paraId="4013A2F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erd_myteam.dbml, schema_myteam.sql, lib/core/network/api_response.dart</w:t>
            </w:r>
          </w:p>
        </w:tc>
        <w:tc>
          <w:tcPr>
            <w:tcW w:w="1872" w:type="dxa"/>
            <w:tcMar>
              <w:top w:w="90" w:type="dxa"/>
              <w:left w:w="130" w:type="dxa"/>
              <w:bottom w:w="90" w:type="dxa"/>
              <w:right w:w="130" w:type="dxa"/>
            </w:tcMar>
            <w:vAlign w:val="center"/>
          </w:tcPr>
          <w:p w14:paraId="4C60746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Commit: [hash / PR #1: init db schema &amp; core client]</w:t>
            </w:r>
          </w:p>
        </w:tc>
      </w:tr>
      <w:tr w:rsidR="00E93058" w:rsidRPr="00F22C46" w14:paraId="34BE809B" w14:textId="77777777">
        <w:trPr>
          <w:cantSplit/>
          <w:jc w:val="center"/>
        </w:trPr>
        <w:tc>
          <w:tcPr>
            <w:tcW w:w="576" w:type="dxa"/>
            <w:shd w:val="clear" w:color="auto" w:fill="F8FAFC"/>
            <w:tcMar>
              <w:top w:w="90" w:type="dxa"/>
              <w:left w:w="130" w:type="dxa"/>
              <w:bottom w:w="90" w:type="dxa"/>
              <w:right w:w="130" w:type="dxa"/>
            </w:tcMar>
            <w:vAlign w:val="center"/>
          </w:tcPr>
          <w:p w14:paraId="4C92D4FA"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2</w:t>
            </w:r>
          </w:p>
        </w:tc>
        <w:tc>
          <w:tcPr>
            <w:tcW w:w="1872" w:type="dxa"/>
            <w:shd w:val="clear" w:color="auto" w:fill="F8FAFC"/>
            <w:tcMar>
              <w:top w:w="90" w:type="dxa"/>
              <w:left w:w="130" w:type="dxa"/>
              <w:bottom w:w="90" w:type="dxa"/>
              <w:right w:w="130" w:type="dxa"/>
            </w:tcMar>
            <w:vAlign w:val="center"/>
          </w:tcPr>
          <w:p w14:paraId="3801606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Nayla Puspita Sari</w:t>
            </w:r>
          </w:p>
        </w:tc>
        <w:tc>
          <w:tcPr>
            <w:tcW w:w="2304" w:type="dxa"/>
            <w:shd w:val="clear" w:color="auto" w:fill="F8FAFC"/>
            <w:tcMar>
              <w:top w:w="90" w:type="dxa"/>
              <w:left w:w="130" w:type="dxa"/>
              <w:bottom w:w="90" w:type="dxa"/>
              <w:right w:w="130" w:type="dxa"/>
            </w:tcMar>
            <w:vAlign w:val="center"/>
          </w:tcPr>
          <w:p w14:paraId="27DCF4C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Auth UI, Splash Screen, &amp; Session</w:t>
            </w:r>
          </w:p>
        </w:tc>
        <w:tc>
          <w:tcPr>
            <w:tcW w:w="2736" w:type="dxa"/>
            <w:shd w:val="clear" w:color="auto" w:fill="F8FAFC"/>
            <w:tcMar>
              <w:top w:w="90" w:type="dxa"/>
              <w:left w:w="130" w:type="dxa"/>
              <w:bottom w:w="90" w:type="dxa"/>
              <w:right w:w="130" w:type="dxa"/>
            </w:tcMar>
            <w:vAlign w:val="center"/>
          </w:tcPr>
          <w:p w14:paraId="62A6BB6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lib/features/auth/views/screens/splash_screen.dart &amp; login_screen.dart</w:t>
            </w:r>
          </w:p>
        </w:tc>
        <w:tc>
          <w:tcPr>
            <w:tcW w:w="1872" w:type="dxa"/>
            <w:shd w:val="clear" w:color="auto" w:fill="F8FAFC"/>
            <w:tcMar>
              <w:top w:w="90" w:type="dxa"/>
              <w:left w:w="130" w:type="dxa"/>
              <w:bottom w:w="90" w:type="dxa"/>
              <w:right w:w="130" w:type="dxa"/>
            </w:tcMar>
            <w:vAlign w:val="center"/>
          </w:tcPr>
          <w:p w14:paraId="31701AB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Commit: [hash / PR #2: feat auth &amp; splash session flow]</w:t>
            </w:r>
          </w:p>
        </w:tc>
      </w:tr>
      <w:tr w:rsidR="00E93058" w:rsidRPr="00F22C46" w14:paraId="3661051E" w14:textId="77777777">
        <w:trPr>
          <w:cantSplit/>
          <w:jc w:val="center"/>
        </w:trPr>
        <w:tc>
          <w:tcPr>
            <w:tcW w:w="576" w:type="dxa"/>
            <w:tcMar>
              <w:top w:w="90" w:type="dxa"/>
              <w:left w:w="130" w:type="dxa"/>
              <w:bottom w:w="90" w:type="dxa"/>
              <w:right w:w="130" w:type="dxa"/>
            </w:tcMar>
            <w:vAlign w:val="center"/>
          </w:tcPr>
          <w:p w14:paraId="0B5879C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3</w:t>
            </w:r>
          </w:p>
        </w:tc>
        <w:tc>
          <w:tcPr>
            <w:tcW w:w="1872" w:type="dxa"/>
            <w:tcMar>
              <w:top w:w="90" w:type="dxa"/>
              <w:left w:w="130" w:type="dxa"/>
              <w:bottom w:w="90" w:type="dxa"/>
              <w:right w:w="130" w:type="dxa"/>
            </w:tcMar>
            <w:vAlign w:val="center"/>
          </w:tcPr>
          <w:p w14:paraId="5C4474F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Rafa Gian Atthari</w:t>
            </w:r>
          </w:p>
        </w:tc>
        <w:tc>
          <w:tcPr>
            <w:tcW w:w="2304" w:type="dxa"/>
            <w:tcMar>
              <w:top w:w="90" w:type="dxa"/>
              <w:left w:w="130" w:type="dxa"/>
              <w:bottom w:w="90" w:type="dxa"/>
              <w:right w:w="130" w:type="dxa"/>
            </w:tcMar>
            <w:vAlign w:val="center"/>
          </w:tcPr>
          <w:p w14:paraId="4949533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Design System, Reusable Buttons &amp; Inputs</w:t>
            </w:r>
          </w:p>
        </w:tc>
        <w:tc>
          <w:tcPr>
            <w:tcW w:w="2736" w:type="dxa"/>
            <w:tcMar>
              <w:top w:w="90" w:type="dxa"/>
              <w:left w:w="130" w:type="dxa"/>
              <w:bottom w:w="90" w:type="dxa"/>
              <w:right w:w="130" w:type="dxa"/>
            </w:tcMar>
            <w:vAlign w:val="center"/>
          </w:tcPr>
          <w:p w14:paraId="1D0988F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lib/core/theme/app_colors.dart, lib/features/auth/views/widgets/auth_text_field.dart</w:t>
            </w:r>
          </w:p>
        </w:tc>
        <w:tc>
          <w:tcPr>
            <w:tcW w:w="1872" w:type="dxa"/>
            <w:tcMar>
              <w:top w:w="90" w:type="dxa"/>
              <w:left w:w="130" w:type="dxa"/>
              <w:bottom w:w="90" w:type="dxa"/>
              <w:right w:w="130" w:type="dxa"/>
            </w:tcMar>
            <w:vAlign w:val="center"/>
          </w:tcPr>
          <w:p w14:paraId="11D869D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Commit: [hash / PR #3: feat design system components]</w:t>
            </w:r>
          </w:p>
        </w:tc>
      </w:tr>
      <w:tr w:rsidR="00E93058" w:rsidRPr="00F22C46" w14:paraId="22C8DF3E" w14:textId="77777777">
        <w:trPr>
          <w:cantSplit/>
          <w:jc w:val="center"/>
        </w:trPr>
        <w:tc>
          <w:tcPr>
            <w:tcW w:w="576" w:type="dxa"/>
            <w:shd w:val="clear" w:color="auto" w:fill="F8FAFC"/>
            <w:tcMar>
              <w:top w:w="90" w:type="dxa"/>
              <w:left w:w="130" w:type="dxa"/>
              <w:bottom w:w="90" w:type="dxa"/>
              <w:right w:w="130" w:type="dxa"/>
            </w:tcMar>
            <w:vAlign w:val="center"/>
          </w:tcPr>
          <w:p w14:paraId="430E299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lastRenderedPageBreak/>
              <w:t>4</w:t>
            </w:r>
          </w:p>
        </w:tc>
        <w:tc>
          <w:tcPr>
            <w:tcW w:w="1872" w:type="dxa"/>
            <w:shd w:val="clear" w:color="auto" w:fill="F8FAFC"/>
            <w:tcMar>
              <w:top w:w="90" w:type="dxa"/>
              <w:left w:w="130" w:type="dxa"/>
              <w:bottom w:w="90" w:type="dxa"/>
              <w:right w:w="130" w:type="dxa"/>
            </w:tcMar>
            <w:vAlign w:val="center"/>
          </w:tcPr>
          <w:p w14:paraId="115E499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Diva Ramadhani</w:t>
            </w:r>
          </w:p>
        </w:tc>
        <w:tc>
          <w:tcPr>
            <w:tcW w:w="2304" w:type="dxa"/>
            <w:shd w:val="clear" w:color="auto" w:fill="F8FAFC"/>
            <w:tcMar>
              <w:top w:w="90" w:type="dxa"/>
              <w:left w:w="130" w:type="dxa"/>
              <w:bottom w:w="90" w:type="dxa"/>
              <w:right w:w="130" w:type="dxa"/>
            </w:tcMar>
            <w:vAlign w:val="center"/>
          </w:tcPr>
          <w:p w14:paraId="693A077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API Contract &amp; Setup Backend Lokal</w:t>
            </w:r>
          </w:p>
        </w:tc>
        <w:tc>
          <w:tcPr>
            <w:tcW w:w="2736" w:type="dxa"/>
            <w:shd w:val="clear" w:color="auto" w:fill="F8FAFC"/>
            <w:tcMar>
              <w:top w:w="90" w:type="dxa"/>
              <w:left w:w="130" w:type="dxa"/>
              <w:bottom w:w="90" w:type="dxa"/>
              <w:right w:w="130" w:type="dxa"/>
            </w:tcMar>
            <w:vAlign w:val="center"/>
          </w:tcPr>
          <w:p w14:paraId="723E13E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api_specification_contract.md, backend/server.js, package.json</w:t>
            </w:r>
          </w:p>
        </w:tc>
        <w:tc>
          <w:tcPr>
            <w:tcW w:w="1872" w:type="dxa"/>
            <w:shd w:val="clear" w:color="auto" w:fill="F8FAFC"/>
            <w:tcMar>
              <w:top w:w="90" w:type="dxa"/>
              <w:left w:w="130" w:type="dxa"/>
              <w:bottom w:w="90" w:type="dxa"/>
              <w:right w:w="130" w:type="dxa"/>
            </w:tcMar>
            <w:vAlign w:val="center"/>
          </w:tcPr>
          <w:p w14:paraId="528DBE4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Commit: [hash / PR #4: api contract &amp; backend service setup]</w:t>
            </w:r>
          </w:p>
        </w:tc>
      </w:tr>
    </w:tbl>
    <w:p w14:paraId="0F290B45" w14:textId="77777777" w:rsidR="00E93058" w:rsidRPr="00F22C46" w:rsidRDefault="00000000">
      <w:pPr>
        <w:pStyle w:val="Heading3"/>
        <w:rPr>
          <w:rFonts w:asciiTheme="majorBidi" w:hAnsiTheme="majorBidi"/>
        </w:rPr>
      </w:pPr>
      <w:r w:rsidRPr="00F22C46">
        <w:rPr>
          <w:rFonts w:asciiTheme="majorBidi" w:hAnsiTheme="majorBidi"/>
        </w:rPr>
        <w:t>6.2 Keterkaitan Antarmodul dan Penyelarasan API Spesifikasi Kontrak</w:t>
      </w:r>
    </w:p>
    <w:p w14:paraId="34A1FCF5"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Jelaskan bagaimana dokumen api_specification_contract.md menjembatani ketergantungan antarmodul dan bagaimana tim menyelesaikan kendala koordinasi lintas anggota secara nyata.</w:t>
      </w:r>
    </w:p>
    <w:tbl>
      <w:tblPr>
        <w:tblStyle w:val="TableGrid"/>
        <w:tblW w:w="0" w:type="auto"/>
        <w:jc w:val="center"/>
        <w:tblLayout w:type="fixed"/>
        <w:tblLook w:val="04A0" w:firstRow="1" w:lastRow="0" w:firstColumn="1" w:lastColumn="0" w:noHBand="0" w:noVBand="1"/>
      </w:tblPr>
      <w:tblGrid>
        <w:gridCol w:w="3024"/>
        <w:gridCol w:w="2448"/>
        <w:gridCol w:w="3888"/>
      </w:tblGrid>
      <w:tr w:rsidR="00E93058" w:rsidRPr="00F22C46" w14:paraId="6FC7B02F" w14:textId="77777777">
        <w:trPr>
          <w:cantSplit/>
          <w:tblHeader/>
          <w:jc w:val="center"/>
        </w:trPr>
        <w:tc>
          <w:tcPr>
            <w:tcW w:w="3024" w:type="dxa"/>
            <w:shd w:val="clear" w:color="auto" w:fill="EBF2FA"/>
            <w:tcMar>
              <w:top w:w="110" w:type="dxa"/>
              <w:left w:w="130" w:type="dxa"/>
              <w:bottom w:w="110" w:type="dxa"/>
              <w:right w:w="130" w:type="dxa"/>
            </w:tcMar>
            <w:vAlign w:val="center"/>
          </w:tcPr>
          <w:p w14:paraId="457200E5"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Ketergantungan Antarmodul</w:t>
            </w:r>
          </w:p>
        </w:tc>
        <w:tc>
          <w:tcPr>
            <w:tcW w:w="2448" w:type="dxa"/>
            <w:shd w:val="clear" w:color="auto" w:fill="EBF2FA"/>
            <w:tcMar>
              <w:top w:w="110" w:type="dxa"/>
              <w:left w:w="130" w:type="dxa"/>
              <w:bottom w:w="110" w:type="dxa"/>
              <w:right w:w="130" w:type="dxa"/>
            </w:tcMar>
            <w:vAlign w:val="center"/>
          </w:tcPr>
          <w:p w14:paraId="41992C6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Pihak / Modul Terkait</w:t>
            </w:r>
          </w:p>
        </w:tc>
        <w:tc>
          <w:tcPr>
            <w:tcW w:w="3888" w:type="dxa"/>
            <w:shd w:val="clear" w:color="auto" w:fill="EBF2FA"/>
            <w:tcMar>
              <w:top w:w="110" w:type="dxa"/>
              <w:left w:w="130" w:type="dxa"/>
              <w:bottom w:w="110" w:type="dxa"/>
              <w:right w:w="130" w:type="dxa"/>
            </w:tcMar>
            <w:vAlign w:val="center"/>
          </w:tcPr>
          <w:p w14:paraId="2C486140"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Mekanisme Koordinasi &amp; Solusi Tim</w:t>
            </w:r>
          </w:p>
        </w:tc>
      </w:tr>
      <w:tr w:rsidR="00E93058" w:rsidRPr="00F22C46" w14:paraId="45E912BD" w14:textId="77777777">
        <w:trPr>
          <w:cantSplit/>
          <w:jc w:val="center"/>
        </w:trPr>
        <w:tc>
          <w:tcPr>
            <w:tcW w:w="3024" w:type="dxa"/>
            <w:tcMar>
              <w:top w:w="90" w:type="dxa"/>
              <w:left w:w="130" w:type="dxa"/>
              <w:bottom w:w="90" w:type="dxa"/>
              <w:right w:w="130" w:type="dxa"/>
            </w:tcMar>
            <w:vAlign w:val="center"/>
          </w:tcPr>
          <w:p w14:paraId="5ABEF66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Data Profil Mahasiswa digunakan oleh Modul Pencarian Anggota</w:t>
            </w:r>
          </w:p>
        </w:tc>
        <w:tc>
          <w:tcPr>
            <w:tcW w:w="2448" w:type="dxa"/>
            <w:tcMar>
              <w:top w:w="90" w:type="dxa"/>
              <w:left w:w="130" w:type="dxa"/>
              <w:bottom w:w="90" w:type="dxa"/>
              <w:right w:w="130" w:type="dxa"/>
            </w:tcMar>
            <w:vAlign w:val="center"/>
          </w:tcPr>
          <w:p w14:paraId="6AFFCD0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1 (Fuadi) → Modul 4 (Diva)</w:t>
            </w:r>
          </w:p>
        </w:tc>
        <w:tc>
          <w:tcPr>
            <w:tcW w:w="3888" w:type="dxa"/>
            <w:tcMar>
              <w:top w:w="90" w:type="dxa"/>
              <w:left w:w="130" w:type="dxa"/>
              <w:bottom w:w="90" w:type="dxa"/>
              <w:right w:w="130" w:type="dxa"/>
            </w:tcMar>
            <w:vAlign w:val="center"/>
          </w:tcPr>
          <w:p w14:paraId="72691F7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Menyepakati kontrak struktur DataDiriModel dan endpoint API profil bersama agar Modul 4 dapat langsung merender portofolio pelamar.</w:t>
            </w:r>
          </w:p>
        </w:tc>
      </w:tr>
      <w:tr w:rsidR="00E93058" w:rsidRPr="00F22C46" w14:paraId="35624A8E" w14:textId="77777777">
        <w:trPr>
          <w:cantSplit/>
          <w:jc w:val="center"/>
        </w:trPr>
        <w:tc>
          <w:tcPr>
            <w:tcW w:w="3024" w:type="dxa"/>
            <w:shd w:val="clear" w:color="auto" w:fill="F8FAFC"/>
            <w:tcMar>
              <w:top w:w="90" w:type="dxa"/>
              <w:left w:w="130" w:type="dxa"/>
              <w:bottom w:w="90" w:type="dxa"/>
              <w:right w:w="130" w:type="dxa"/>
            </w:tcMar>
            <w:vAlign w:val="center"/>
          </w:tcPr>
          <w:p w14:paraId="1980B5E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Data Tim yang dibuat di Modul 2 menjadi sumber data Feed &amp; Detail di Modul 3</w:t>
            </w:r>
          </w:p>
        </w:tc>
        <w:tc>
          <w:tcPr>
            <w:tcW w:w="2448" w:type="dxa"/>
            <w:shd w:val="clear" w:color="auto" w:fill="F8FAFC"/>
            <w:tcMar>
              <w:top w:w="90" w:type="dxa"/>
              <w:left w:w="130" w:type="dxa"/>
              <w:bottom w:w="90" w:type="dxa"/>
              <w:right w:w="130" w:type="dxa"/>
            </w:tcMar>
            <w:vAlign w:val="center"/>
          </w:tcPr>
          <w:p w14:paraId="79CF1F3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2 (Nayla) → Modul 3 (Rafa)</w:t>
            </w:r>
          </w:p>
        </w:tc>
        <w:tc>
          <w:tcPr>
            <w:tcW w:w="3888" w:type="dxa"/>
            <w:shd w:val="clear" w:color="auto" w:fill="F8FAFC"/>
            <w:tcMar>
              <w:top w:w="90" w:type="dxa"/>
              <w:left w:w="130" w:type="dxa"/>
              <w:bottom w:w="90" w:type="dxa"/>
              <w:right w:w="130" w:type="dxa"/>
            </w:tcMar>
            <w:vAlign w:val="center"/>
          </w:tcPr>
          <w:p w14:paraId="19ED084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Menstandarkan model Data_Tim dan Kebutuhan_Anggota_Tim sehingga filter kategori dan kuota slot sinkron secara real-time.</w:t>
            </w:r>
          </w:p>
        </w:tc>
      </w:tr>
      <w:tr w:rsidR="00E93058" w:rsidRPr="00F22C46" w14:paraId="17F415E5" w14:textId="77777777">
        <w:trPr>
          <w:cantSplit/>
          <w:jc w:val="center"/>
        </w:trPr>
        <w:tc>
          <w:tcPr>
            <w:tcW w:w="3024" w:type="dxa"/>
            <w:tcMar>
              <w:top w:w="90" w:type="dxa"/>
              <w:left w:w="130" w:type="dxa"/>
              <w:bottom w:w="90" w:type="dxa"/>
              <w:right w:w="130" w:type="dxa"/>
            </w:tcMar>
            <w:vAlign w:val="center"/>
          </w:tcPr>
          <w:p w14:paraId="16D2F21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Pengajuan dua arah (Join Request &amp; Undangan) memicu Notifikasi Masuk</w:t>
            </w:r>
          </w:p>
        </w:tc>
        <w:tc>
          <w:tcPr>
            <w:tcW w:w="2448" w:type="dxa"/>
            <w:tcMar>
              <w:top w:w="90" w:type="dxa"/>
              <w:left w:w="130" w:type="dxa"/>
              <w:bottom w:w="90" w:type="dxa"/>
              <w:right w:w="130" w:type="dxa"/>
            </w:tcMar>
            <w:vAlign w:val="center"/>
          </w:tcPr>
          <w:p w14:paraId="359F3C2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Modul 3 (Rafa) &amp; Modul 4 (Diva) → Modul 1 &amp; 2</w:t>
            </w:r>
          </w:p>
        </w:tc>
        <w:tc>
          <w:tcPr>
            <w:tcW w:w="3888" w:type="dxa"/>
            <w:tcMar>
              <w:top w:w="90" w:type="dxa"/>
              <w:left w:w="130" w:type="dxa"/>
              <w:bottom w:w="90" w:type="dxa"/>
              <w:right w:w="130" w:type="dxa"/>
            </w:tcMar>
            <w:vAlign w:val="center"/>
          </w:tcPr>
          <w:p w14:paraId="38D329B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Menetapkan format tabel Pengajuan_Bergabung dan Pengajuan_Anggota yang memicu record Notifikasi dengan id_penerima yang tepat.</w:t>
            </w:r>
          </w:p>
        </w:tc>
      </w:tr>
      <w:tr w:rsidR="00E93058" w:rsidRPr="00F22C46" w14:paraId="47A90F1C" w14:textId="77777777">
        <w:trPr>
          <w:cantSplit/>
          <w:jc w:val="center"/>
        </w:trPr>
        <w:tc>
          <w:tcPr>
            <w:tcW w:w="3024" w:type="dxa"/>
            <w:shd w:val="clear" w:color="auto" w:fill="F8FAFC"/>
            <w:tcMar>
              <w:top w:w="90" w:type="dxa"/>
              <w:left w:w="130" w:type="dxa"/>
              <w:bottom w:w="90" w:type="dxa"/>
              <w:right w:w="130" w:type="dxa"/>
            </w:tcMar>
            <w:vAlign w:val="center"/>
          </w:tcPr>
          <w:p w14:paraId="09F89F7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Integrasi Skema Database &amp; Model Serialisasi Dart</w:t>
            </w:r>
          </w:p>
        </w:tc>
        <w:tc>
          <w:tcPr>
            <w:tcW w:w="2448" w:type="dxa"/>
            <w:shd w:val="clear" w:color="auto" w:fill="F8FAFC"/>
            <w:tcMar>
              <w:top w:w="90" w:type="dxa"/>
              <w:left w:w="130" w:type="dxa"/>
              <w:bottom w:w="90" w:type="dxa"/>
              <w:right w:w="130" w:type="dxa"/>
            </w:tcMar>
            <w:vAlign w:val="center"/>
          </w:tcPr>
          <w:p w14:paraId="2209CD8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Seluruh Anggota Tim</w:t>
            </w:r>
          </w:p>
        </w:tc>
        <w:tc>
          <w:tcPr>
            <w:tcW w:w="3888" w:type="dxa"/>
            <w:shd w:val="clear" w:color="auto" w:fill="F8FAFC"/>
            <w:tcMar>
              <w:top w:w="90" w:type="dxa"/>
              <w:left w:w="130" w:type="dxa"/>
              <w:bottom w:w="90" w:type="dxa"/>
              <w:right w:w="130" w:type="dxa"/>
            </w:tcMar>
            <w:vAlign w:val="center"/>
          </w:tcPr>
          <w:p w14:paraId="6D1E8A3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Review bersama file erd_myteam.dbml dan schema_myteam.sql sebelum implementasi model lokal dilakukan di masing-masing modul.</w:t>
            </w:r>
          </w:p>
        </w:tc>
      </w:tr>
    </w:tbl>
    <w:p w14:paraId="3BB588C1" w14:textId="77777777" w:rsidR="00E93058" w:rsidRPr="00F22C46" w:rsidRDefault="00000000">
      <w:pPr>
        <w:rPr>
          <w:rFonts w:asciiTheme="majorBidi" w:hAnsiTheme="majorBidi" w:cstheme="majorBidi"/>
        </w:rPr>
      </w:pPr>
      <w:r w:rsidRPr="00F22C46">
        <w:rPr>
          <w:rFonts w:asciiTheme="majorBidi" w:hAnsiTheme="majorBidi" w:cstheme="majorBidi"/>
          <w:b/>
        </w:rPr>
        <w:t xml:space="preserve">Contoh Kasus Nyata Koordinasi Lintas Anggota: </w:t>
      </w:r>
      <w:r w:rsidRPr="00F22C46">
        <w:rPr>
          <w:rFonts w:asciiTheme="majorBidi" w:hAnsiTheme="majorBidi" w:cstheme="majorBidi"/>
        </w:rPr>
        <w:t>Saat mengintegrasikan fitur pengajuan anggota dari Modul 4 (Diva) ke tim yang dibuat di Modul 2 (Nayla), terjadi perbedaan format ID tim antara integer auto-increment dan UUID string. Tim segera mengadakan koordinasi sinkronisasi via Discord, memeriksa acuan api_specification_contract.md, dan menyepakati standardisasi tipe data string UUID pada seluruh entitas, sehingga kedua modul dapat berkomunikasi tanpa ada runtime exception.</w:t>
      </w:r>
    </w:p>
    <w:p w14:paraId="3E4C16F3" w14:textId="77777777" w:rsidR="00E93058" w:rsidRPr="00F22C46" w:rsidRDefault="00000000">
      <w:pPr>
        <w:pStyle w:val="Heading3"/>
        <w:rPr>
          <w:rFonts w:asciiTheme="majorBidi" w:hAnsiTheme="majorBidi"/>
        </w:rPr>
      </w:pPr>
      <w:r w:rsidRPr="00F22C46">
        <w:rPr>
          <w:rFonts w:asciiTheme="majorBidi" w:hAnsiTheme="majorBidi"/>
        </w:rPr>
        <w:t>6.3 Manajemen Alur Kerja Git dan Resolusi Konflik</w:t>
      </w:r>
    </w:p>
    <w:tbl>
      <w:tblPr>
        <w:tblStyle w:val="TableGrid"/>
        <w:tblW w:w="0" w:type="auto"/>
        <w:jc w:val="center"/>
        <w:tblLayout w:type="fixed"/>
        <w:tblLook w:val="04A0" w:firstRow="1" w:lastRow="0" w:firstColumn="1" w:lastColumn="0" w:noHBand="0" w:noVBand="1"/>
      </w:tblPr>
      <w:tblGrid>
        <w:gridCol w:w="2880"/>
        <w:gridCol w:w="6480"/>
      </w:tblGrid>
      <w:tr w:rsidR="00E93058" w:rsidRPr="00F22C46" w14:paraId="6D28931D" w14:textId="77777777">
        <w:trPr>
          <w:cantSplit/>
          <w:tblHeader/>
          <w:jc w:val="center"/>
        </w:trPr>
        <w:tc>
          <w:tcPr>
            <w:tcW w:w="2880" w:type="dxa"/>
            <w:shd w:val="clear" w:color="auto" w:fill="EBF2FA"/>
            <w:tcMar>
              <w:top w:w="110" w:type="dxa"/>
              <w:left w:w="130" w:type="dxa"/>
              <w:bottom w:w="110" w:type="dxa"/>
              <w:right w:w="130" w:type="dxa"/>
            </w:tcMar>
            <w:vAlign w:val="center"/>
          </w:tcPr>
          <w:p w14:paraId="08194305"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Aspek Alur Kerja</w:t>
            </w:r>
          </w:p>
        </w:tc>
        <w:tc>
          <w:tcPr>
            <w:tcW w:w="6480" w:type="dxa"/>
            <w:shd w:val="clear" w:color="auto" w:fill="EBF2FA"/>
            <w:tcMar>
              <w:top w:w="110" w:type="dxa"/>
              <w:left w:w="130" w:type="dxa"/>
              <w:bottom w:w="110" w:type="dxa"/>
              <w:right w:w="130" w:type="dxa"/>
            </w:tcMar>
            <w:vAlign w:val="center"/>
          </w:tcPr>
          <w:p w14:paraId="4C2CC905"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Implementasi Nyata pada Tim Kelompok 5</w:t>
            </w:r>
          </w:p>
        </w:tc>
      </w:tr>
      <w:tr w:rsidR="00E93058" w:rsidRPr="00F22C46" w14:paraId="5C7B55A7" w14:textId="77777777">
        <w:trPr>
          <w:cantSplit/>
          <w:jc w:val="center"/>
        </w:trPr>
        <w:tc>
          <w:tcPr>
            <w:tcW w:w="2880" w:type="dxa"/>
            <w:tcMar>
              <w:top w:w="90" w:type="dxa"/>
              <w:left w:w="130" w:type="dxa"/>
              <w:bottom w:w="90" w:type="dxa"/>
              <w:right w:w="130" w:type="dxa"/>
            </w:tcMar>
            <w:vAlign w:val="center"/>
          </w:tcPr>
          <w:p w14:paraId="48A0B89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Alat Komunikasi &amp; Ritme Diskusi</w:t>
            </w:r>
          </w:p>
        </w:tc>
        <w:tc>
          <w:tcPr>
            <w:tcW w:w="6480" w:type="dxa"/>
            <w:tcMar>
              <w:top w:w="90" w:type="dxa"/>
              <w:left w:w="130" w:type="dxa"/>
              <w:bottom w:w="90" w:type="dxa"/>
              <w:right w:w="130" w:type="dxa"/>
            </w:tcMar>
            <w:vAlign w:val="center"/>
          </w:tcPr>
          <w:p w14:paraId="58D7739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Grup WhatsApp aktif untuk koordinasi harian cepat + Google Meet / Discord mingguan untuk review progress dan sinkronisasi antarmodul.</w:t>
            </w:r>
          </w:p>
        </w:tc>
      </w:tr>
      <w:tr w:rsidR="00E93058" w:rsidRPr="00F22C46" w14:paraId="187F6EDF" w14:textId="77777777">
        <w:trPr>
          <w:cantSplit/>
          <w:jc w:val="center"/>
        </w:trPr>
        <w:tc>
          <w:tcPr>
            <w:tcW w:w="2880" w:type="dxa"/>
            <w:shd w:val="clear" w:color="auto" w:fill="F8FAFC"/>
            <w:tcMar>
              <w:top w:w="90" w:type="dxa"/>
              <w:left w:w="130" w:type="dxa"/>
              <w:bottom w:w="90" w:type="dxa"/>
              <w:right w:w="130" w:type="dxa"/>
            </w:tcMar>
            <w:vAlign w:val="center"/>
          </w:tcPr>
          <w:p w14:paraId="0291DF0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Manajemen Tugas &amp; Backlog</w:t>
            </w:r>
          </w:p>
        </w:tc>
        <w:tc>
          <w:tcPr>
            <w:tcW w:w="6480" w:type="dxa"/>
            <w:shd w:val="clear" w:color="auto" w:fill="F8FAFC"/>
            <w:tcMar>
              <w:top w:w="90" w:type="dxa"/>
              <w:left w:w="130" w:type="dxa"/>
              <w:bottom w:w="90" w:type="dxa"/>
              <w:right w:w="130" w:type="dxa"/>
            </w:tcMar>
            <w:vAlign w:val="center"/>
          </w:tcPr>
          <w:p w14:paraId="3125F6F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GitHub Project Board / Trello dengan pembagian kolom: To Do, In Progress, Code Review, dan Done per FR modul.</w:t>
            </w:r>
          </w:p>
        </w:tc>
      </w:tr>
      <w:tr w:rsidR="00E93058" w:rsidRPr="00F22C46" w14:paraId="7C9787ED" w14:textId="77777777">
        <w:trPr>
          <w:cantSplit/>
          <w:jc w:val="center"/>
        </w:trPr>
        <w:tc>
          <w:tcPr>
            <w:tcW w:w="2880" w:type="dxa"/>
            <w:tcMar>
              <w:top w:w="90" w:type="dxa"/>
              <w:left w:w="130" w:type="dxa"/>
              <w:bottom w:w="90" w:type="dxa"/>
              <w:right w:w="130" w:type="dxa"/>
            </w:tcMar>
            <w:vAlign w:val="center"/>
          </w:tcPr>
          <w:p w14:paraId="6BCD1A0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Strategi Git Branching</w:t>
            </w:r>
          </w:p>
        </w:tc>
        <w:tc>
          <w:tcPr>
            <w:tcW w:w="6480" w:type="dxa"/>
            <w:tcMar>
              <w:top w:w="90" w:type="dxa"/>
              <w:left w:w="130" w:type="dxa"/>
              <w:bottom w:w="90" w:type="dxa"/>
              <w:right w:w="130" w:type="dxa"/>
            </w:tcMar>
            <w:vAlign w:val="center"/>
          </w:tcPr>
          <w:p w14:paraId="366C878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Menggunakan Git Feature-Branch Workflow: branch main (production-ready), branch dev (integrasi), dan feature branch per modul (mis. feat/m1-profile, feat/m2-team).</w:t>
            </w:r>
          </w:p>
        </w:tc>
      </w:tr>
      <w:tr w:rsidR="00E93058" w:rsidRPr="00F22C46" w14:paraId="5CCECF8B" w14:textId="77777777">
        <w:trPr>
          <w:cantSplit/>
          <w:jc w:val="center"/>
        </w:trPr>
        <w:tc>
          <w:tcPr>
            <w:tcW w:w="2880" w:type="dxa"/>
            <w:shd w:val="clear" w:color="auto" w:fill="F8FAFC"/>
            <w:tcMar>
              <w:top w:w="90" w:type="dxa"/>
              <w:left w:w="130" w:type="dxa"/>
              <w:bottom w:w="90" w:type="dxa"/>
              <w:right w:w="130" w:type="dxa"/>
            </w:tcMar>
            <w:vAlign w:val="center"/>
          </w:tcPr>
          <w:p w14:paraId="5C46790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lastRenderedPageBreak/>
              <w:t>Code Review &amp; Penanganan Konflik</w:t>
            </w:r>
          </w:p>
        </w:tc>
        <w:tc>
          <w:tcPr>
            <w:tcW w:w="6480" w:type="dxa"/>
            <w:shd w:val="clear" w:color="auto" w:fill="F8FAFC"/>
            <w:tcMar>
              <w:top w:w="90" w:type="dxa"/>
              <w:left w:w="130" w:type="dxa"/>
              <w:bottom w:w="90" w:type="dxa"/>
              <w:right w:w="130" w:type="dxa"/>
            </w:tcMar>
            <w:vAlign w:val="center"/>
          </w:tcPr>
          <w:p w14:paraId="169E953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Setiap merger ke dev wajib melalui Pull Request (PR) yang ditinjau minimal 1 anggota lain. Merge conflict diselesaikan bersama melalui visual merge tool VS Code/Android Studio.</w:t>
            </w:r>
          </w:p>
        </w:tc>
      </w:tr>
    </w:tbl>
    <w:p w14:paraId="04FCF7AB" w14:textId="77777777" w:rsidR="00E93058" w:rsidRPr="00F22C46" w:rsidRDefault="00000000">
      <w:pPr>
        <w:pStyle w:val="Heading3"/>
        <w:rPr>
          <w:rFonts w:asciiTheme="majorBidi" w:hAnsiTheme="majorBidi"/>
        </w:rPr>
      </w:pPr>
      <w:r w:rsidRPr="00F22C46">
        <w:rPr>
          <w:rFonts w:asciiTheme="majorBidi" w:hAnsiTheme="majorBidi"/>
        </w:rPr>
        <w:t>6.4 Rekapitulasi Kontribusi &amp; Kesiapan Demo Anggota</w:t>
      </w:r>
    </w:p>
    <w:p w14:paraId="77B60B5F"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Buktikan bahwa setiap anggota tim siap mendemokan bagian pekerjaannya masing-masing dan memahami seluruh kode yang telah dibuat (termasuk bagian yang dibantu oleh AI tools).</w:t>
      </w:r>
    </w:p>
    <w:tbl>
      <w:tblPr>
        <w:tblStyle w:val="TableGrid"/>
        <w:tblW w:w="0" w:type="auto"/>
        <w:jc w:val="center"/>
        <w:tblLayout w:type="fixed"/>
        <w:tblLook w:val="04A0" w:firstRow="1" w:lastRow="0" w:firstColumn="1" w:lastColumn="0" w:noHBand="0" w:noVBand="1"/>
      </w:tblPr>
      <w:tblGrid>
        <w:gridCol w:w="2160"/>
        <w:gridCol w:w="1584"/>
        <w:gridCol w:w="2592"/>
        <w:gridCol w:w="3024"/>
      </w:tblGrid>
      <w:tr w:rsidR="00E93058" w:rsidRPr="00F22C46" w14:paraId="02BCE7E1" w14:textId="77777777">
        <w:trPr>
          <w:cantSplit/>
          <w:tblHeader/>
          <w:jc w:val="center"/>
        </w:trPr>
        <w:tc>
          <w:tcPr>
            <w:tcW w:w="2160" w:type="dxa"/>
            <w:shd w:val="clear" w:color="auto" w:fill="EBF2FA"/>
            <w:tcMar>
              <w:top w:w="110" w:type="dxa"/>
              <w:left w:w="130" w:type="dxa"/>
              <w:bottom w:w="110" w:type="dxa"/>
              <w:right w:w="130" w:type="dxa"/>
            </w:tcMar>
            <w:vAlign w:val="center"/>
          </w:tcPr>
          <w:p w14:paraId="1DDF3AD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Nama Anggota Tim</w:t>
            </w:r>
          </w:p>
        </w:tc>
        <w:tc>
          <w:tcPr>
            <w:tcW w:w="1584" w:type="dxa"/>
            <w:shd w:val="clear" w:color="auto" w:fill="EBF2FA"/>
            <w:tcMar>
              <w:top w:w="110" w:type="dxa"/>
              <w:left w:w="130" w:type="dxa"/>
              <w:bottom w:w="110" w:type="dxa"/>
              <w:right w:w="130" w:type="dxa"/>
            </w:tcMar>
            <w:vAlign w:val="center"/>
          </w:tcPr>
          <w:p w14:paraId="17E02EC8"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Jumlah Commit Aktif</w:t>
            </w:r>
          </w:p>
        </w:tc>
        <w:tc>
          <w:tcPr>
            <w:tcW w:w="2592" w:type="dxa"/>
            <w:shd w:val="clear" w:color="auto" w:fill="EBF2FA"/>
            <w:tcMar>
              <w:top w:w="110" w:type="dxa"/>
              <w:left w:w="130" w:type="dxa"/>
              <w:bottom w:w="110" w:type="dxa"/>
              <w:right w:w="130" w:type="dxa"/>
            </w:tcMar>
            <w:vAlign w:val="center"/>
          </w:tcPr>
          <w:p w14:paraId="0E6F73BE"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Commit / Pull Request Penting</w:t>
            </w:r>
          </w:p>
        </w:tc>
        <w:tc>
          <w:tcPr>
            <w:tcW w:w="3024" w:type="dxa"/>
            <w:shd w:val="clear" w:color="auto" w:fill="EBF2FA"/>
            <w:tcMar>
              <w:top w:w="110" w:type="dxa"/>
              <w:left w:w="130" w:type="dxa"/>
              <w:bottom w:w="110" w:type="dxa"/>
              <w:right w:w="130" w:type="dxa"/>
            </w:tcMar>
            <w:vAlign w:val="center"/>
          </w:tcPr>
          <w:p w14:paraId="64B805A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Bagian Aplikasi yang Siap Didemokan</w:t>
            </w:r>
          </w:p>
        </w:tc>
      </w:tr>
      <w:tr w:rsidR="00E93058" w:rsidRPr="00F22C46" w14:paraId="11307190" w14:textId="77777777">
        <w:trPr>
          <w:cantSplit/>
          <w:jc w:val="center"/>
        </w:trPr>
        <w:tc>
          <w:tcPr>
            <w:tcW w:w="2160" w:type="dxa"/>
            <w:tcMar>
              <w:top w:w="90" w:type="dxa"/>
              <w:left w:w="130" w:type="dxa"/>
              <w:bottom w:w="90" w:type="dxa"/>
              <w:right w:w="130" w:type="dxa"/>
            </w:tcMar>
            <w:vAlign w:val="center"/>
          </w:tcPr>
          <w:p w14:paraId="241855E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Fuadi Dhiyaulhaq</w:t>
            </w:r>
          </w:p>
        </w:tc>
        <w:tc>
          <w:tcPr>
            <w:tcW w:w="1584" w:type="dxa"/>
            <w:tcMar>
              <w:top w:w="90" w:type="dxa"/>
              <w:left w:w="130" w:type="dxa"/>
              <w:bottom w:w="90" w:type="dxa"/>
              <w:right w:w="130" w:type="dxa"/>
            </w:tcMar>
            <w:vAlign w:val="center"/>
          </w:tcPr>
          <w:p w14:paraId="54A4CE2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[misal: 24 commit]</w:t>
            </w:r>
          </w:p>
        </w:tc>
        <w:tc>
          <w:tcPr>
            <w:tcW w:w="2592" w:type="dxa"/>
            <w:tcMar>
              <w:top w:w="90" w:type="dxa"/>
              <w:left w:w="130" w:type="dxa"/>
              <w:bottom w:w="90" w:type="dxa"/>
              <w:right w:w="130" w:type="dxa"/>
            </w:tcMar>
            <w:vAlign w:val="center"/>
          </w:tcPr>
          <w:p w14:paraId="5186487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PR / Hash Commit Modul 1 &amp; Core]</w:t>
            </w:r>
          </w:p>
        </w:tc>
        <w:tc>
          <w:tcPr>
            <w:tcW w:w="3024" w:type="dxa"/>
            <w:tcMar>
              <w:top w:w="90" w:type="dxa"/>
              <w:left w:w="130" w:type="dxa"/>
              <w:bottom w:w="90" w:type="dxa"/>
              <w:right w:w="130" w:type="dxa"/>
            </w:tcMar>
            <w:vAlign w:val="center"/>
          </w:tcPr>
          <w:p w14:paraId="27981A29"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Kelola Data Diri, Portofolio Skill/Minat, SplashScreen session, &amp; Skema DB/ERD.</w:t>
            </w:r>
          </w:p>
        </w:tc>
      </w:tr>
      <w:tr w:rsidR="00E93058" w:rsidRPr="00F22C46" w14:paraId="522B4306" w14:textId="77777777">
        <w:trPr>
          <w:cantSplit/>
          <w:jc w:val="center"/>
        </w:trPr>
        <w:tc>
          <w:tcPr>
            <w:tcW w:w="2160" w:type="dxa"/>
            <w:shd w:val="clear" w:color="auto" w:fill="F8FAFC"/>
            <w:tcMar>
              <w:top w:w="90" w:type="dxa"/>
              <w:left w:w="130" w:type="dxa"/>
              <w:bottom w:w="90" w:type="dxa"/>
              <w:right w:w="130" w:type="dxa"/>
            </w:tcMar>
            <w:vAlign w:val="center"/>
          </w:tcPr>
          <w:p w14:paraId="0A814C8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Nayla Puspita Sari</w:t>
            </w:r>
          </w:p>
        </w:tc>
        <w:tc>
          <w:tcPr>
            <w:tcW w:w="1584" w:type="dxa"/>
            <w:shd w:val="clear" w:color="auto" w:fill="F8FAFC"/>
            <w:tcMar>
              <w:top w:w="90" w:type="dxa"/>
              <w:left w:w="130" w:type="dxa"/>
              <w:bottom w:w="90" w:type="dxa"/>
              <w:right w:w="130" w:type="dxa"/>
            </w:tcMar>
            <w:vAlign w:val="center"/>
          </w:tcPr>
          <w:p w14:paraId="1D626948"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[misal: 19 commit]</w:t>
            </w:r>
          </w:p>
        </w:tc>
        <w:tc>
          <w:tcPr>
            <w:tcW w:w="2592" w:type="dxa"/>
            <w:shd w:val="clear" w:color="auto" w:fill="F8FAFC"/>
            <w:tcMar>
              <w:top w:w="90" w:type="dxa"/>
              <w:left w:w="130" w:type="dxa"/>
              <w:bottom w:w="90" w:type="dxa"/>
              <w:right w:w="130" w:type="dxa"/>
            </w:tcMar>
            <w:vAlign w:val="center"/>
          </w:tcPr>
          <w:p w14:paraId="636DC18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PR / Hash Commit Modul 2 &amp; Auth]</w:t>
            </w:r>
          </w:p>
        </w:tc>
        <w:tc>
          <w:tcPr>
            <w:tcW w:w="3024" w:type="dxa"/>
            <w:shd w:val="clear" w:color="auto" w:fill="F8FAFC"/>
            <w:tcMar>
              <w:top w:w="90" w:type="dxa"/>
              <w:left w:w="130" w:type="dxa"/>
              <w:bottom w:w="90" w:type="dxa"/>
              <w:right w:w="130" w:type="dxa"/>
            </w:tcMar>
            <w:vAlign w:val="center"/>
          </w:tcPr>
          <w:p w14:paraId="04A53D3F"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Pondasi Autentikasi/Splash, Pembuatan Tim, Unggah Poster Lomba Native, Daftar &amp; Edit Tim.</w:t>
            </w:r>
          </w:p>
        </w:tc>
      </w:tr>
      <w:tr w:rsidR="00E93058" w:rsidRPr="00F22C46" w14:paraId="6758CF03" w14:textId="77777777">
        <w:trPr>
          <w:cantSplit/>
          <w:jc w:val="center"/>
        </w:trPr>
        <w:tc>
          <w:tcPr>
            <w:tcW w:w="2160" w:type="dxa"/>
            <w:tcMar>
              <w:top w:w="90" w:type="dxa"/>
              <w:left w:w="130" w:type="dxa"/>
              <w:bottom w:w="90" w:type="dxa"/>
              <w:right w:w="130" w:type="dxa"/>
            </w:tcMar>
            <w:vAlign w:val="center"/>
          </w:tcPr>
          <w:p w14:paraId="60B70C4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Rafa Gian Atthari</w:t>
            </w:r>
          </w:p>
        </w:tc>
        <w:tc>
          <w:tcPr>
            <w:tcW w:w="1584" w:type="dxa"/>
            <w:tcMar>
              <w:top w:w="90" w:type="dxa"/>
              <w:left w:w="130" w:type="dxa"/>
              <w:bottom w:w="90" w:type="dxa"/>
              <w:right w:w="130" w:type="dxa"/>
            </w:tcMar>
            <w:vAlign w:val="center"/>
          </w:tcPr>
          <w:p w14:paraId="695FDEF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[misal: 22 commit]</w:t>
            </w:r>
          </w:p>
        </w:tc>
        <w:tc>
          <w:tcPr>
            <w:tcW w:w="2592" w:type="dxa"/>
            <w:tcMar>
              <w:top w:w="90" w:type="dxa"/>
              <w:left w:w="130" w:type="dxa"/>
              <w:bottom w:w="90" w:type="dxa"/>
              <w:right w:w="130" w:type="dxa"/>
            </w:tcMar>
            <w:vAlign w:val="center"/>
          </w:tcPr>
          <w:p w14:paraId="1DFA2A7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PR / Hash Commit Modul 3 &amp; UI]</w:t>
            </w:r>
          </w:p>
        </w:tc>
        <w:tc>
          <w:tcPr>
            <w:tcW w:w="3024" w:type="dxa"/>
            <w:tcMar>
              <w:top w:w="90" w:type="dxa"/>
              <w:left w:w="130" w:type="dxa"/>
              <w:bottom w:w="90" w:type="dxa"/>
              <w:right w:w="130" w:type="dxa"/>
            </w:tcMar>
            <w:vAlign w:val="center"/>
          </w:tcPr>
          <w:p w14:paraId="213AC9B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Design System Reusable, Feed Tim Beranda, Pencarian &amp; Filter Multi-Kriteria, Alur Apply Tim.</w:t>
            </w:r>
          </w:p>
        </w:tc>
      </w:tr>
      <w:tr w:rsidR="00E93058" w:rsidRPr="00F22C46" w14:paraId="735F5221" w14:textId="77777777">
        <w:trPr>
          <w:cantSplit/>
          <w:jc w:val="center"/>
        </w:trPr>
        <w:tc>
          <w:tcPr>
            <w:tcW w:w="2160" w:type="dxa"/>
            <w:shd w:val="clear" w:color="auto" w:fill="F8FAFC"/>
            <w:tcMar>
              <w:top w:w="90" w:type="dxa"/>
              <w:left w:w="130" w:type="dxa"/>
              <w:bottom w:w="90" w:type="dxa"/>
              <w:right w:w="130" w:type="dxa"/>
            </w:tcMar>
            <w:vAlign w:val="center"/>
          </w:tcPr>
          <w:p w14:paraId="550A9103"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Diva Ramadhani</w:t>
            </w:r>
          </w:p>
        </w:tc>
        <w:tc>
          <w:tcPr>
            <w:tcW w:w="1584" w:type="dxa"/>
            <w:shd w:val="clear" w:color="auto" w:fill="F8FAFC"/>
            <w:tcMar>
              <w:top w:w="90" w:type="dxa"/>
              <w:left w:w="130" w:type="dxa"/>
              <w:bottom w:w="90" w:type="dxa"/>
              <w:right w:w="130" w:type="dxa"/>
            </w:tcMar>
            <w:vAlign w:val="center"/>
          </w:tcPr>
          <w:p w14:paraId="116A01A6"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[misal: 18 commit]</w:t>
            </w:r>
          </w:p>
        </w:tc>
        <w:tc>
          <w:tcPr>
            <w:tcW w:w="2592" w:type="dxa"/>
            <w:shd w:val="clear" w:color="auto" w:fill="F8FAFC"/>
            <w:tcMar>
              <w:top w:w="90" w:type="dxa"/>
              <w:left w:w="130" w:type="dxa"/>
              <w:bottom w:w="90" w:type="dxa"/>
              <w:right w:w="130" w:type="dxa"/>
            </w:tcMar>
            <w:vAlign w:val="center"/>
          </w:tcPr>
          <w:p w14:paraId="2ACE03D0"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PR / Hash Commit Modul 4 &amp; API]</w:t>
            </w:r>
          </w:p>
        </w:tc>
        <w:tc>
          <w:tcPr>
            <w:tcW w:w="3024" w:type="dxa"/>
            <w:shd w:val="clear" w:color="auto" w:fill="F8FAFC"/>
            <w:tcMar>
              <w:top w:w="90" w:type="dxa"/>
              <w:left w:w="130" w:type="dxa"/>
              <w:bottom w:w="90" w:type="dxa"/>
              <w:right w:w="130" w:type="dxa"/>
            </w:tcMar>
            <w:vAlign w:val="center"/>
          </w:tcPr>
          <w:p w14:paraId="3C75197B"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Dokumen API Contract, Setup Backend Lokal, Pencarian Calon Anggota (Talent Scouting), Kirim Undangan.</w:t>
            </w:r>
          </w:p>
        </w:tc>
      </w:tr>
    </w:tbl>
    <w:p w14:paraId="729CB6C4" w14:textId="77777777" w:rsidR="00F22C46" w:rsidRPr="00F22C46" w:rsidRDefault="00F22C46">
      <w:pPr>
        <w:pStyle w:val="Heading2"/>
        <w:rPr>
          <w:rFonts w:asciiTheme="majorBidi" w:hAnsiTheme="majorBidi"/>
        </w:rPr>
      </w:pPr>
    </w:p>
    <w:p w14:paraId="3B3DA4F6" w14:textId="77777777" w:rsidR="00F22C46" w:rsidRPr="00F22C46" w:rsidRDefault="00F22C46">
      <w:pPr>
        <w:spacing w:after="200"/>
        <w:rPr>
          <w:rFonts w:asciiTheme="majorBidi" w:eastAsiaTheme="majorEastAsia" w:hAnsiTheme="majorBidi" w:cstheme="majorBidi"/>
          <w:b/>
          <w:bCs/>
          <w:color w:val="1B365D"/>
          <w:sz w:val="27"/>
          <w:szCs w:val="26"/>
        </w:rPr>
      </w:pPr>
      <w:r w:rsidRPr="00F22C46">
        <w:rPr>
          <w:rFonts w:asciiTheme="majorBidi" w:hAnsiTheme="majorBidi" w:cstheme="majorBidi"/>
        </w:rPr>
        <w:br w:type="page"/>
      </w:r>
    </w:p>
    <w:p w14:paraId="2ADEC303" w14:textId="011C7192" w:rsidR="00E93058" w:rsidRPr="00F22C46" w:rsidRDefault="00000000">
      <w:pPr>
        <w:pStyle w:val="Heading2"/>
        <w:rPr>
          <w:rFonts w:asciiTheme="majorBidi" w:hAnsiTheme="majorBidi"/>
        </w:rPr>
      </w:pPr>
      <w:r w:rsidRPr="00F22C46">
        <w:rPr>
          <w:rFonts w:asciiTheme="majorBidi" w:hAnsiTheme="majorBidi"/>
        </w:rPr>
        <w:lastRenderedPageBreak/>
        <w:t>Bab 7. Penutup dan Lampiran</w:t>
      </w:r>
    </w:p>
    <w:p w14:paraId="3EEC09DB"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Bab penutup padat, lampiran pendukung, serta checklist evaluasi mandiri.</w:t>
      </w:r>
    </w:p>
    <w:p w14:paraId="0042E024" w14:textId="77777777" w:rsidR="00E93058" w:rsidRPr="00F22C46" w:rsidRDefault="00000000">
      <w:pPr>
        <w:pStyle w:val="Heading3"/>
        <w:rPr>
          <w:rFonts w:asciiTheme="majorBidi" w:hAnsiTheme="majorBidi"/>
        </w:rPr>
      </w:pPr>
      <w:r w:rsidRPr="00F22C46">
        <w:rPr>
          <w:rFonts w:asciiTheme="majorBidi" w:hAnsiTheme="majorBidi"/>
        </w:rPr>
        <w:t>7.1 Kesimpulan dan Evaluasi Pembelajaran Tim</w:t>
      </w:r>
    </w:p>
    <w:p w14:paraId="209D86CB" w14:textId="77777777" w:rsidR="00E93058" w:rsidRPr="00F22C46" w:rsidRDefault="00000000">
      <w:pPr>
        <w:rPr>
          <w:rFonts w:asciiTheme="majorBidi" w:hAnsiTheme="majorBidi" w:cstheme="majorBidi"/>
        </w:rPr>
      </w:pPr>
      <w:r w:rsidRPr="00F22C46">
        <w:rPr>
          <w:rFonts w:asciiTheme="majorBidi" w:hAnsiTheme="majorBidi" w:cstheme="majorBidi"/>
        </w:rPr>
        <w:t>1. Kesimpulan Kondisi Aplikasi: Aplikasi MyTeam telah berhasil mencapai progress melampaui target pada Progress Report 1 dengan berjalannya fondasi arsitektur database relasional (13 tabel), backend lokal persisten, autentikasi sesi, serta 4 alur normal utama (Alur A s.d D) yang dapat didemokan secara interaktif.</w:t>
      </w:r>
      <w:r w:rsidRPr="00F22C46">
        <w:rPr>
          <w:rFonts w:asciiTheme="majorBidi" w:hAnsiTheme="majorBidi" w:cstheme="majorBidi"/>
        </w:rPr>
        <w:br/>
        <w:t>2. Pembelajaran Penting Tim: Penyusunan kontrak spesifikasi API (api_specification_contract.md) dan arsitektur database di awal pengerjaan sangat krusial dalam mempercepat kolaborasi paralel 4 anggota dan mencegah terjadinya breaking changes.</w:t>
      </w:r>
      <w:r w:rsidRPr="00F22C46">
        <w:rPr>
          <w:rFonts w:asciiTheme="majorBidi" w:hAnsiTheme="majorBidi" w:cstheme="majorBidi"/>
        </w:rPr>
        <w:br/>
        <w:t>3. Prioritas Menuju Progress Report Berikutnya: Menuntaskan optimasi kompresi upload dokumen poster native, implementasi caching offline, serta persiapan pengujian end-to-end UAT.</w:t>
      </w:r>
    </w:p>
    <w:p w14:paraId="5648D8B0" w14:textId="77777777" w:rsidR="00E93058" w:rsidRPr="00F22C46" w:rsidRDefault="00000000">
      <w:pPr>
        <w:pStyle w:val="Heading3"/>
        <w:rPr>
          <w:rFonts w:asciiTheme="majorBidi" w:hAnsiTheme="majorBidi"/>
        </w:rPr>
      </w:pPr>
      <w:r w:rsidRPr="00F22C46">
        <w:rPr>
          <w:rFonts w:asciiTheme="majorBidi" w:hAnsiTheme="majorBidi"/>
        </w:rPr>
        <w:t>7.2 Lampiran Tautan dan Berkas Pendukung</w:t>
      </w:r>
    </w:p>
    <w:tbl>
      <w:tblPr>
        <w:tblStyle w:val="TableGrid"/>
        <w:tblW w:w="0" w:type="auto"/>
        <w:jc w:val="center"/>
        <w:tblLayout w:type="fixed"/>
        <w:tblLook w:val="04A0" w:firstRow="1" w:lastRow="0" w:firstColumn="1" w:lastColumn="0" w:noHBand="0" w:noVBand="1"/>
      </w:tblPr>
      <w:tblGrid>
        <w:gridCol w:w="3168"/>
        <w:gridCol w:w="6192"/>
      </w:tblGrid>
      <w:tr w:rsidR="00E93058" w:rsidRPr="00F22C46" w14:paraId="65541FBE" w14:textId="77777777">
        <w:trPr>
          <w:cantSplit/>
          <w:tblHeader/>
          <w:jc w:val="center"/>
        </w:trPr>
        <w:tc>
          <w:tcPr>
            <w:tcW w:w="3168" w:type="dxa"/>
            <w:shd w:val="clear" w:color="auto" w:fill="EBF2FA"/>
            <w:tcMar>
              <w:top w:w="110" w:type="dxa"/>
              <w:left w:w="130" w:type="dxa"/>
              <w:bottom w:w="110" w:type="dxa"/>
              <w:right w:w="130" w:type="dxa"/>
            </w:tcMar>
            <w:vAlign w:val="center"/>
          </w:tcPr>
          <w:p w14:paraId="43ADAFFA"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Kategori Lampiran</w:t>
            </w:r>
          </w:p>
        </w:tc>
        <w:tc>
          <w:tcPr>
            <w:tcW w:w="6192" w:type="dxa"/>
            <w:shd w:val="clear" w:color="auto" w:fill="EBF2FA"/>
            <w:tcMar>
              <w:top w:w="110" w:type="dxa"/>
              <w:left w:w="130" w:type="dxa"/>
              <w:bottom w:w="110" w:type="dxa"/>
              <w:right w:w="130" w:type="dxa"/>
            </w:tcMar>
            <w:vAlign w:val="center"/>
          </w:tcPr>
          <w:p w14:paraId="7944F411" w14:textId="77777777" w:rsidR="00E93058" w:rsidRPr="00F22C46" w:rsidRDefault="00000000">
            <w:pPr>
              <w:spacing w:before="40" w:after="40"/>
              <w:rPr>
                <w:rFonts w:asciiTheme="majorBidi" w:hAnsiTheme="majorBidi" w:cstheme="majorBidi"/>
              </w:rPr>
            </w:pPr>
            <w:r w:rsidRPr="00F22C46">
              <w:rPr>
                <w:rFonts w:asciiTheme="majorBidi" w:hAnsiTheme="majorBidi" w:cstheme="majorBidi"/>
                <w:b/>
                <w:color w:val="1B365D"/>
                <w:sz w:val="19"/>
              </w:rPr>
              <w:t>Keterangan &amp; Tautan Akses</w:t>
            </w:r>
          </w:p>
        </w:tc>
      </w:tr>
      <w:tr w:rsidR="00E93058" w:rsidRPr="00F22C46" w14:paraId="14A9D260" w14:textId="77777777">
        <w:trPr>
          <w:cantSplit/>
          <w:jc w:val="center"/>
        </w:trPr>
        <w:tc>
          <w:tcPr>
            <w:tcW w:w="3168" w:type="dxa"/>
            <w:tcMar>
              <w:top w:w="90" w:type="dxa"/>
              <w:left w:w="130" w:type="dxa"/>
              <w:bottom w:w="90" w:type="dxa"/>
              <w:right w:w="130" w:type="dxa"/>
            </w:tcMar>
            <w:vAlign w:val="center"/>
          </w:tcPr>
          <w:p w14:paraId="6752A7B1"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A. Repositori Source Code</w:t>
            </w:r>
          </w:p>
        </w:tc>
        <w:tc>
          <w:tcPr>
            <w:tcW w:w="6192" w:type="dxa"/>
            <w:tcMar>
              <w:top w:w="90" w:type="dxa"/>
              <w:left w:w="130" w:type="dxa"/>
              <w:bottom w:w="90" w:type="dxa"/>
              <w:right w:w="130" w:type="dxa"/>
            </w:tcMar>
            <w:vAlign w:val="center"/>
          </w:tcPr>
          <w:p w14:paraId="68F8322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GitHub/GitLab: URL repositori tim]</w:t>
            </w:r>
          </w:p>
        </w:tc>
      </w:tr>
      <w:tr w:rsidR="00E93058" w:rsidRPr="00F22C46" w14:paraId="73273255" w14:textId="77777777">
        <w:trPr>
          <w:cantSplit/>
          <w:jc w:val="center"/>
        </w:trPr>
        <w:tc>
          <w:tcPr>
            <w:tcW w:w="3168" w:type="dxa"/>
            <w:shd w:val="clear" w:color="auto" w:fill="F8FAFC"/>
            <w:tcMar>
              <w:top w:w="90" w:type="dxa"/>
              <w:left w:w="130" w:type="dxa"/>
              <w:bottom w:w="90" w:type="dxa"/>
              <w:right w:w="130" w:type="dxa"/>
            </w:tcMar>
            <w:vAlign w:val="center"/>
          </w:tcPr>
          <w:p w14:paraId="51F8612D"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B. Video Demonstrasi Aplikasi</w:t>
            </w:r>
          </w:p>
        </w:tc>
        <w:tc>
          <w:tcPr>
            <w:tcW w:w="6192" w:type="dxa"/>
            <w:shd w:val="clear" w:color="auto" w:fill="F8FAFC"/>
            <w:tcMar>
              <w:top w:w="90" w:type="dxa"/>
              <w:left w:w="130" w:type="dxa"/>
              <w:bottom w:w="90" w:type="dxa"/>
              <w:right w:w="130" w:type="dxa"/>
            </w:tcMar>
            <w:vAlign w:val="center"/>
          </w:tcPr>
          <w:p w14:paraId="40B4CCF2"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Google Drive / YouTube video demo interaktif 4 alur normal utama (1–3 menit)]</w:t>
            </w:r>
          </w:p>
        </w:tc>
      </w:tr>
      <w:tr w:rsidR="00E93058" w:rsidRPr="00F22C46" w14:paraId="1AA3002B" w14:textId="77777777">
        <w:trPr>
          <w:cantSplit/>
          <w:jc w:val="center"/>
        </w:trPr>
        <w:tc>
          <w:tcPr>
            <w:tcW w:w="3168" w:type="dxa"/>
            <w:tcMar>
              <w:top w:w="90" w:type="dxa"/>
              <w:left w:w="130" w:type="dxa"/>
              <w:bottom w:w="90" w:type="dxa"/>
              <w:right w:w="130" w:type="dxa"/>
            </w:tcMar>
            <w:vAlign w:val="center"/>
          </w:tcPr>
          <w:p w14:paraId="41C2DF9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C. File Build APK Runnable</w:t>
            </w:r>
          </w:p>
        </w:tc>
        <w:tc>
          <w:tcPr>
            <w:tcW w:w="6192" w:type="dxa"/>
            <w:tcMar>
              <w:top w:w="90" w:type="dxa"/>
              <w:left w:w="130" w:type="dxa"/>
              <w:bottom w:w="90" w:type="dxa"/>
              <w:right w:w="130" w:type="dxa"/>
            </w:tcMar>
            <w:vAlign w:val="center"/>
          </w:tcPr>
          <w:p w14:paraId="6C086F4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unduh berkas APK MyTeam untuk pengujian langsung pada smartphone Android]</w:t>
            </w:r>
          </w:p>
        </w:tc>
      </w:tr>
      <w:tr w:rsidR="00E93058" w:rsidRPr="00F22C46" w14:paraId="6100D81A" w14:textId="77777777">
        <w:trPr>
          <w:cantSplit/>
          <w:jc w:val="center"/>
        </w:trPr>
        <w:tc>
          <w:tcPr>
            <w:tcW w:w="3168" w:type="dxa"/>
            <w:shd w:val="clear" w:color="auto" w:fill="F8FAFC"/>
            <w:tcMar>
              <w:top w:w="90" w:type="dxa"/>
              <w:left w:w="130" w:type="dxa"/>
              <w:bottom w:w="90" w:type="dxa"/>
              <w:right w:w="130" w:type="dxa"/>
            </w:tcMar>
            <w:vAlign w:val="center"/>
          </w:tcPr>
          <w:p w14:paraId="7A4A3CC5"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D. File Spesifikasi DBML &amp; ERD</w:t>
            </w:r>
          </w:p>
        </w:tc>
        <w:tc>
          <w:tcPr>
            <w:tcW w:w="6192" w:type="dxa"/>
            <w:shd w:val="clear" w:color="auto" w:fill="F8FAFC"/>
            <w:tcMar>
              <w:top w:w="90" w:type="dxa"/>
              <w:left w:w="130" w:type="dxa"/>
              <w:bottom w:w="90" w:type="dxa"/>
              <w:right w:w="130" w:type="dxa"/>
            </w:tcMar>
            <w:vAlign w:val="center"/>
          </w:tcPr>
          <w:p w14:paraId="0D0A58E4"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file erd_myteam.dbml dan schema_myteam.sql pada repositori]</w:t>
            </w:r>
          </w:p>
        </w:tc>
      </w:tr>
      <w:tr w:rsidR="00E93058" w:rsidRPr="00F22C46" w14:paraId="7C0FE010" w14:textId="77777777">
        <w:trPr>
          <w:cantSplit/>
          <w:jc w:val="center"/>
        </w:trPr>
        <w:tc>
          <w:tcPr>
            <w:tcW w:w="3168" w:type="dxa"/>
            <w:tcMar>
              <w:top w:w="90" w:type="dxa"/>
              <w:left w:w="130" w:type="dxa"/>
              <w:bottom w:w="90" w:type="dxa"/>
              <w:right w:w="130" w:type="dxa"/>
            </w:tcMar>
            <w:vAlign w:val="center"/>
          </w:tcPr>
          <w:p w14:paraId="786F3CE7"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E. Dokumen Kontrak Spesifikasi API</w:t>
            </w:r>
          </w:p>
        </w:tc>
        <w:tc>
          <w:tcPr>
            <w:tcW w:w="6192" w:type="dxa"/>
            <w:tcMar>
              <w:top w:w="90" w:type="dxa"/>
              <w:left w:w="130" w:type="dxa"/>
              <w:bottom w:w="90" w:type="dxa"/>
              <w:right w:w="130" w:type="dxa"/>
            </w:tcMar>
            <w:vAlign w:val="center"/>
          </w:tcPr>
          <w:p w14:paraId="5E80537E"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[Tautan file api_specification_contract.md pada repositori]</w:t>
            </w:r>
          </w:p>
        </w:tc>
      </w:tr>
      <w:tr w:rsidR="00E93058" w:rsidRPr="00F22C46" w14:paraId="5ECBA9C5" w14:textId="77777777">
        <w:trPr>
          <w:cantSplit/>
          <w:jc w:val="center"/>
        </w:trPr>
        <w:tc>
          <w:tcPr>
            <w:tcW w:w="3168" w:type="dxa"/>
            <w:shd w:val="clear" w:color="auto" w:fill="F8FAFC"/>
            <w:tcMar>
              <w:top w:w="90" w:type="dxa"/>
              <w:left w:w="130" w:type="dxa"/>
              <w:bottom w:w="90" w:type="dxa"/>
              <w:right w:w="130" w:type="dxa"/>
            </w:tcMar>
            <w:vAlign w:val="center"/>
          </w:tcPr>
          <w:p w14:paraId="0813B71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F. Ringkasan Git Commit Log</w:t>
            </w:r>
          </w:p>
        </w:tc>
        <w:tc>
          <w:tcPr>
            <w:tcW w:w="6192" w:type="dxa"/>
            <w:shd w:val="clear" w:color="auto" w:fill="F8FAFC"/>
            <w:tcMar>
              <w:top w:w="90" w:type="dxa"/>
              <w:left w:w="130" w:type="dxa"/>
              <w:bottom w:w="90" w:type="dxa"/>
              <w:right w:w="130" w:type="dxa"/>
            </w:tcMar>
            <w:vAlign w:val="center"/>
          </w:tcPr>
          <w:p w14:paraId="776452DC" w14:textId="77777777" w:rsidR="00E93058" w:rsidRPr="00F22C46" w:rsidRDefault="00000000">
            <w:pPr>
              <w:spacing w:before="30" w:after="30"/>
              <w:rPr>
                <w:rFonts w:asciiTheme="majorBidi" w:hAnsiTheme="majorBidi" w:cstheme="majorBidi"/>
              </w:rPr>
            </w:pPr>
            <w:r w:rsidRPr="00F22C46">
              <w:rPr>
                <w:rFonts w:asciiTheme="majorBidi" w:hAnsiTheme="majorBidi" w:cstheme="majorBidi"/>
                <w:sz w:val="18"/>
              </w:rPr>
              <w:t>[Potongan output git log --oneline --graph atau tautan halaman insights kontributor]</w:t>
            </w:r>
          </w:p>
        </w:tc>
      </w:tr>
    </w:tbl>
    <w:p w14:paraId="463CE17A" w14:textId="77777777" w:rsidR="00E93058" w:rsidRPr="00F22C46" w:rsidRDefault="00000000">
      <w:pPr>
        <w:pStyle w:val="Heading3"/>
        <w:rPr>
          <w:rFonts w:asciiTheme="majorBidi" w:hAnsiTheme="majorBidi"/>
        </w:rPr>
      </w:pPr>
      <w:r w:rsidRPr="00F22C46">
        <w:rPr>
          <w:rFonts w:asciiTheme="majorBidi" w:hAnsiTheme="majorBidi"/>
        </w:rPr>
        <w:t>7.3 Checklist Mandiri Pemenuhan Rubrik Penilaian Nilai 100</w:t>
      </w:r>
    </w:p>
    <w:p w14:paraId="28A2E947" w14:textId="77777777" w:rsidR="00E93058" w:rsidRPr="00F22C46" w:rsidRDefault="00000000">
      <w:pPr>
        <w:spacing w:before="30"/>
        <w:rPr>
          <w:rFonts w:asciiTheme="majorBidi" w:hAnsiTheme="majorBidi" w:cstheme="majorBidi"/>
        </w:rPr>
      </w:pPr>
      <w:r w:rsidRPr="00F22C46">
        <w:rPr>
          <w:rFonts w:asciiTheme="majorBidi" w:hAnsiTheme="majorBidi" w:cstheme="majorBidi"/>
          <w:i/>
          <w:color w:val="556070"/>
          <w:sz w:val="19"/>
        </w:rPr>
        <w:t>Panduan: Pastikan seluruh item checklist di bawah tercentang sebelum laporan dikumpulkan untuk memastikan terpenuhinya kriteria nilai maksimal (100) pada rubrik penilaian dosen.</w:t>
      </w:r>
    </w:p>
    <w:p w14:paraId="0CDC081C" w14:textId="77777777" w:rsidR="00E93058" w:rsidRPr="00F22C46" w:rsidRDefault="00000000">
      <w:pPr>
        <w:spacing w:before="80" w:after="40"/>
        <w:rPr>
          <w:rFonts w:asciiTheme="majorBidi" w:hAnsiTheme="majorBidi" w:cstheme="majorBidi"/>
        </w:rPr>
      </w:pPr>
      <w:r w:rsidRPr="00F22C46">
        <w:rPr>
          <w:rFonts w:asciiTheme="majorBidi" w:hAnsiTheme="majorBidi" w:cstheme="majorBidi"/>
          <w:b/>
        </w:rPr>
        <w:t>Progress Aplikasi (Bobot 40% - Target 4 Poin / Excellent):</w:t>
      </w:r>
    </w:p>
    <w:p w14:paraId="702FE04D"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Normal flow utama aplikasi sudah berjalan nyata dari awal hingga akhir dan dapat didemokan secara interaktif (dibuktikan pada Bab 2.3 &amp; 3.5.1).</w:t>
      </w:r>
    </w:p>
    <w:p w14:paraId="77BCEAC5"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Bab 3 memuat bukti tangkapan layar (screenshot) berurutan dari aplikasi yang dieksekusi di emulator/HP pada masing-masing subbab modul (3.1.2 s.d 3.4.2).</w:t>
      </w:r>
    </w:p>
    <w:p w14:paraId="25879110"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Tabel status tiap modul (3.1 s.d 3.4) secara eksplisit menyebutkan interaksi, pengelolaan state, validasi, dan navigasi yang berjalan.</w:t>
      </w:r>
    </w:p>
    <w:p w14:paraId="5CD4D246"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Bab 2.1 menyertakan diagram ERD dan penjelasan 13 tabel relasional yang mendasari aplikasi.</w:t>
      </w:r>
    </w:p>
    <w:p w14:paraId="6B93C1DC" w14:textId="77777777" w:rsidR="00E93058" w:rsidRPr="00F22C46" w:rsidRDefault="00000000">
      <w:pPr>
        <w:spacing w:before="80" w:after="40"/>
        <w:rPr>
          <w:rFonts w:asciiTheme="majorBidi" w:hAnsiTheme="majorBidi" w:cstheme="majorBidi"/>
        </w:rPr>
      </w:pPr>
      <w:r w:rsidRPr="00F22C46">
        <w:rPr>
          <w:rFonts w:asciiTheme="majorBidi" w:hAnsiTheme="majorBidi" w:cstheme="majorBidi"/>
          <w:b/>
        </w:rPr>
        <w:t>Kendala &amp; Solusi (Bobot 20% - Target 4 Poin / Excellent):</w:t>
      </w:r>
    </w:p>
    <w:p w14:paraId="1E810D7C"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lastRenderedPageBreak/>
        <w:t>☑</w:t>
      </w:r>
      <w:r w:rsidRPr="00F22C46">
        <w:rPr>
          <w:rFonts w:asciiTheme="majorBidi" w:hAnsiTheme="majorBidi" w:cstheme="majorBidi"/>
        </w:rPr>
        <w:t xml:space="preserve">  Menjelaskan 4 kendala teknis nyata yang diselesaikan secara mandiri oleh tim (Backend lokal, Android 13 permissions, Filter multi-kriteria, Relasi data dua arah).</w:t>
      </w:r>
    </w:p>
    <w:p w14:paraId="57EF0B90"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Setiap kendala diuraikan dalam subbab tersendiri (4.2.1 s.d 4.2.4) memuat 4 unsur lengkap: Masalah, Penyebab teknis, Solusi mandiri, dan Hasil nyata setelah perbaikan.</w:t>
      </w:r>
    </w:p>
    <w:p w14:paraId="089B7207"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Disertai bukti pendukung berupa pesan error logcat, potongan kode perbaikan, atau screenshot kondisi sebelum/sesudah.</w:t>
      </w:r>
    </w:p>
    <w:p w14:paraId="4E721A6F" w14:textId="77777777" w:rsidR="00E93058" w:rsidRPr="00F22C46" w:rsidRDefault="00000000">
      <w:pPr>
        <w:spacing w:before="80" w:after="40"/>
        <w:rPr>
          <w:rFonts w:asciiTheme="majorBidi" w:hAnsiTheme="majorBidi" w:cstheme="majorBidi"/>
        </w:rPr>
      </w:pPr>
      <w:r w:rsidRPr="00F22C46">
        <w:rPr>
          <w:rFonts w:asciiTheme="majorBidi" w:hAnsiTheme="majorBidi" w:cstheme="majorBidi"/>
          <w:b/>
        </w:rPr>
        <w:t>Code Audit &amp; Refactoring (Bobot 25% - Target 4 Poin / Excellent):</w:t>
      </w:r>
    </w:p>
    <w:p w14:paraId="0A6CEE64"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Audit kode dilakukan dengan 4 kriteria relevan (arsitektur folder, panjang kode, duplikasi DRY, penamaan, pemisahan UI &amp; business logic).</w:t>
      </w:r>
    </w:p>
    <w:p w14:paraId="1002328C"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Menyajikan 4 contoh nyata refactoring struktural pada subbab 5.3.1 s.d 5.3.4 (Struktur modular features/, ProfileSkeleton, AuthTextField, ApiResponse generic).</w:t>
      </w:r>
    </w:p>
    <w:p w14:paraId="3F59CB86"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Tiap refactoring memiliki penjelasan alasan perbaikan, bukti fungsi tidak berubah (no regression), serta potongan kode Before &amp; After asli dari repo.</w:t>
      </w:r>
    </w:p>
    <w:p w14:paraId="72E1A307" w14:textId="77777777" w:rsidR="00E93058" w:rsidRPr="00F22C46" w:rsidRDefault="00000000">
      <w:pPr>
        <w:spacing w:before="80" w:after="40"/>
        <w:rPr>
          <w:rFonts w:asciiTheme="majorBidi" w:hAnsiTheme="majorBidi" w:cstheme="majorBidi"/>
        </w:rPr>
      </w:pPr>
      <w:r w:rsidRPr="00F22C46">
        <w:rPr>
          <w:rFonts w:asciiTheme="majorBidi" w:hAnsiTheme="majorBidi" w:cstheme="majorBidi"/>
          <w:b/>
        </w:rPr>
        <w:t>Koordinasi Tim (Bobot 15% - Target 4 Poin / Excellent):</w:t>
      </w:r>
    </w:p>
    <w:p w14:paraId="55382B18"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Pembagian tugas jelas untuk seluruh anggota (Fuadi, Nayla, Rafa, Diva) pada modul utama dan tugas cross-cutting di luar modul (6.1.1, 6.1.2).</w:t>
      </w:r>
    </w:p>
    <w:p w14:paraId="66DA12C1"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Terdapat bukti kontribusi konkret yang dapat diverifikasi di repositori untuk pekerjaan di luar modul (6.1.3).</w:t>
      </w:r>
    </w:p>
    <w:p w14:paraId="570E6A8D"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Menjelaskan koordinasi ketergantungan antarmodul, penerapan api_specification_contract.md, dan alur kerja Git tim.</w:t>
      </w:r>
    </w:p>
    <w:p w14:paraId="5F1A8766"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Seluruh anggota memahami kode yang dibuat dan siap mendemokan bagiannya saat presentasi.</w:t>
      </w:r>
    </w:p>
    <w:p w14:paraId="17C94EA4" w14:textId="77777777" w:rsidR="00E93058" w:rsidRPr="00F22C46" w:rsidRDefault="00000000">
      <w:pPr>
        <w:spacing w:before="80" w:after="40"/>
        <w:rPr>
          <w:rFonts w:asciiTheme="majorBidi" w:hAnsiTheme="majorBidi" w:cstheme="majorBidi"/>
        </w:rPr>
      </w:pPr>
      <w:r w:rsidRPr="00F22C46">
        <w:rPr>
          <w:rFonts w:asciiTheme="majorBidi" w:hAnsiTheme="majorBidi" w:cstheme="majorBidi"/>
          <w:b/>
        </w:rPr>
        <w:t>Kerapian Laporan:</w:t>
      </w:r>
    </w:p>
    <w:p w14:paraId="20DAA35A" w14:textId="77777777" w:rsidR="00E93058" w:rsidRPr="00F22C46" w:rsidRDefault="00000000">
      <w:pPr>
        <w:pStyle w:val="ListParagraph"/>
        <w:spacing w:before="20" w:after="30"/>
        <w:rPr>
          <w:rFonts w:asciiTheme="majorBidi" w:hAnsiTheme="majorBidi" w:cstheme="majorBidi"/>
        </w:rPr>
      </w:pPr>
      <w:r w:rsidRPr="00F22C46">
        <w:rPr>
          <w:rFonts w:ascii="Segoe UI Symbol" w:hAnsi="Segoe UI Symbol" w:cs="Segoe UI Symbol"/>
        </w:rPr>
        <w:t>☑</w:t>
      </w:r>
      <w:r w:rsidRPr="00F22C46">
        <w:rPr>
          <w:rFonts w:asciiTheme="majorBidi" w:hAnsiTheme="majorBidi" w:cstheme="majorBidi"/>
        </w:rPr>
        <w:t xml:space="preserve">  Seluruh teks panduan [kurung siku] dan teks miring "Panduan" telah disesuaikan dengan data riil atau dibersihkan.</w:t>
      </w:r>
    </w:p>
    <w:sectPr w:rsidR="00E93058" w:rsidRPr="00F22C4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7000589">
    <w:abstractNumId w:val="8"/>
  </w:num>
  <w:num w:numId="2" w16cid:durableId="439952085">
    <w:abstractNumId w:val="6"/>
  </w:num>
  <w:num w:numId="3" w16cid:durableId="1476484449">
    <w:abstractNumId w:val="5"/>
  </w:num>
  <w:num w:numId="4" w16cid:durableId="2073231437">
    <w:abstractNumId w:val="4"/>
  </w:num>
  <w:num w:numId="5" w16cid:durableId="753823406">
    <w:abstractNumId w:val="7"/>
  </w:num>
  <w:num w:numId="6" w16cid:durableId="241985117">
    <w:abstractNumId w:val="3"/>
  </w:num>
  <w:num w:numId="7" w16cid:durableId="728112969">
    <w:abstractNumId w:val="2"/>
  </w:num>
  <w:num w:numId="8" w16cid:durableId="118036926">
    <w:abstractNumId w:val="1"/>
  </w:num>
  <w:num w:numId="9" w16cid:durableId="133766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7110"/>
    <w:rsid w:val="00AA1D8D"/>
    <w:rsid w:val="00B47730"/>
    <w:rsid w:val="00CB0664"/>
    <w:rsid w:val="00E93058"/>
    <w:rsid w:val="00F22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91BCB"/>
  <w14:defaultImageDpi w14:val="300"/>
  <w15:docId w15:val="{A3D5F2C4-B57D-421A-90A5-27168AE72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b/>
      <w:bCs/>
      <w:color w:val="1B365D"/>
      <w:sz w:val="27"/>
      <w:szCs w:val="26"/>
    </w:rPr>
  </w:style>
  <w:style w:type="paragraph" w:styleId="Heading3">
    <w:name w:val="heading 3"/>
    <w:basedOn w:val="Normal"/>
    <w:next w:val="Normal"/>
    <w:link w:val="Heading3Char"/>
    <w:uiPriority w:val="9"/>
    <w:unhideWhenUsed/>
    <w:qFormat/>
    <w:rsid w:val="00FC693F"/>
    <w:pPr>
      <w:keepNext/>
      <w:keepLines/>
      <w:spacing w:before="180" w:after="50"/>
      <w:outlineLvl w:val="2"/>
    </w:pPr>
    <w:rPr>
      <w:rFonts w:asciiTheme="majorHAnsi" w:eastAsiaTheme="majorEastAsia" w:hAnsiTheme="majorHAnsi" w:cstheme="majorBidi"/>
      <w:b/>
      <w:bCs/>
      <w:color w:val="2B4C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ind w:left="288"/>
    </w:pPr>
    <w:rPr>
      <w:rFonts w:ascii="Consolas" w:hAnsi="Consolas"/>
      <w:color w:val="1E293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7863</Words>
  <Characters>44820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FUADI DHIYAULHAQ</cp:lastModifiedBy>
  <cp:revision>2</cp:revision>
  <dcterms:created xsi:type="dcterms:W3CDTF">2013-12-23T23:15:00Z</dcterms:created>
  <dcterms:modified xsi:type="dcterms:W3CDTF">2026-10-16T15:44:00Z</dcterms:modified>
  <cp:category/>
</cp:coreProperties>
</file>